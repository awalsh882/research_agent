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Kohl's Corporation (KSS)</w:t>
      </w:r>
    </w:p>
    <w:p>
      <w:pPr>
        <w:jc w:val="center"/>
      </w:pPr>
      <w:r>
        <w:t>Equity Research Report</w:t>
      </w:r>
    </w:p>
    <w:p>
      <w:r>
        <w:rPr>
          <w:b/>
        </w:rPr>
        <w:t xml:space="preserve">Report Date: </w:t>
      </w:r>
      <w:r>
        <w:t>December 26, 2025</w:t>
      </w:r>
    </w:p>
    <w:p/>
    <w:p>
      <w:pPr>
        <w:pStyle w:val="Heading1"/>
      </w:pPr>
      <w:r>
        <w:t>EXECUTIVE SUMMARY</w:t>
      </w:r>
    </w:p>
    <w:p>
      <w:pPr>
        <w:jc w:val="both"/>
      </w:pPr>
      <w:r>
        <w:t>Kohl's Corporation (KSS) faces a critical earnings report as investors assess the retailer's turnaround progress amid challenging department store fundamentals. Key focus areas include: (1) comparable store sales trends and any signs of inflection from recent negative performance, (2) gross margin stability despite an intensely promotional environment, and (3) the Sephora partnership's impact on traffic and customer acquisition. The company's ability to navigate middle-income consumer pressure while executing strategic initiatives will determine whether the current valuation reflects appropriate risk or presents opportunity. Management guidance for FY2025, particularly around comp sales assumptions and free cash flow generation, will be critical for investor positioning.</w:t>
      </w:r>
    </w:p>
    <w:p>
      <w:pPr>
        <w:pStyle w:val="Heading1"/>
      </w:pPr>
      <w:r>
        <w:t>KEY HIGHLIGHTS</w:t>
      </w:r>
    </w:p>
    <w:p>
      <w:pPr>
        <w:pStyle w:val="ListBullet"/>
      </w:pPr>
      <w:r>
        <w:t>•</w:t>
      </w:r>
    </w:p>
    <w:p>
      <w:pPr>
        <w:pStyle w:val="ListBullet"/>
      </w:pPr>
      <w:r>
        <w:t xml:space="preserve"> </w:t>
      </w:r>
    </w:p>
    <w:p>
      <w:pPr>
        <w:pStyle w:val="ListBullet"/>
      </w:pPr>
      <w:r>
        <w:t>*</w:t>
      </w:r>
    </w:p>
    <w:p>
      <w:pPr>
        <w:pStyle w:val="ListBullet"/>
      </w:pPr>
      <w:r>
        <w:t>*</w:t>
      </w:r>
    </w:p>
    <w:p>
      <w:pPr>
        <w:pStyle w:val="ListBullet"/>
      </w:pPr>
      <w:r>
        <w:t>C</w:t>
      </w:r>
    </w:p>
    <w:p>
      <w:pPr>
        <w:pStyle w:val="ListBullet"/>
      </w:pPr>
      <w:r>
        <w:t>o</w:t>
      </w:r>
    </w:p>
    <w:p>
      <w:pPr>
        <w:pStyle w:val="ListBullet"/>
      </w:pPr>
      <w:r>
        <w:t>m</w:t>
      </w:r>
    </w:p>
    <w:p>
      <w:pPr>
        <w:pStyle w:val="ListBullet"/>
      </w:pPr>
      <w:r>
        <w:t>p</w:t>
      </w:r>
    </w:p>
    <w:p>
      <w:pPr>
        <w:pStyle w:val="ListBullet"/>
      </w:pPr>
      <w:r>
        <w:t>a</w:t>
      </w:r>
    </w:p>
    <w:p>
      <w:pPr>
        <w:pStyle w:val="ListBullet"/>
      </w:pPr>
      <w:r>
        <w:t>r</w:t>
      </w:r>
    </w:p>
    <w:p>
      <w:pPr>
        <w:pStyle w:val="ListBullet"/>
      </w:pPr>
      <w:r>
        <w:t>a</w:t>
      </w:r>
    </w:p>
    <w:p>
      <w:pPr>
        <w:pStyle w:val="ListBullet"/>
      </w:pPr>
      <w:r>
        <w:t>b</w:t>
      </w:r>
    </w:p>
    <w:p>
      <w:pPr>
        <w:pStyle w:val="ListBullet"/>
      </w:pPr>
      <w:r>
        <w:t>l</w:t>
      </w:r>
    </w:p>
    <w:p>
      <w:pPr>
        <w:pStyle w:val="ListBullet"/>
      </w:pPr>
      <w:r>
        <w:t>e</w:t>
      </w:r>
    </w:p>
    <w:p>
      <w:pPr>
        <w:pStyle w:val="ListBullet"/>
      </w:pPr>
      <w:r>
        <w:t xml:space="preserve"> </w:t>
      </w:r>
    </w:p>
    <w:p>
      <w:pPr>
        <w:pStyle w:val="ListBullet"/>
      </w:pPr>
      <w:r>
        <w:t>S</w:t>
      </w:r>
    </w:p>
    <w:p>
      <w:pPr>
        <w:pStyle w:val="ListBullet"/>
      </w:pPr>
      <w:r>
        <w:t>t</w:t>
      </w:r>
    </w:p>
    <w:p>
      <w:pPr>
        <w:pStyle w:val="ListBullet"/>
      </w:pPr>
      <w:r>
        <w:t>o</w:t>
      </w:r>
    </w:p>
    <w:p>
      <w:pPr>
        <w:pStyle w:val="ListBullet"/>
      </w:pPr>
      <w:r>
        <w:t>r</w:t>
      </w:r>
    </w:p>
    <w:p>
      <w:pPr>
        <w:pStyle w:val="ListBullet"/>
      </w:pPr>
      <w:r>
        <w:t>e</w:t>
      </w:r>
    </w:p>
    <w:p>
      <w:pPr>
        <w:pStyle w:val="ListBullet"/>
      </w:pPr>
      <w:r>
        <w:t xml:space="preserve"> </w:t>
      </w:r>
    </w:p>
    <w:p>
      <w:pPr>
        <w:pStyle w:val="ListBullet"/>
      </w:pPr>
      <w:r>
        <w:t>S</w:t>
      </w:r>
    </w:p>
    <w:p>
      <w:pPr>
        <w:pStyle w:val="ListBullet"/>
      </w:pPr>
      <w:r>
        <w:t>a</w:t>
      </w:r>
    </w:p>
    <w:p>
      <w:pPr>
        <w:pStyle w:val="ListBullet"/>
      </w:pPr>
      <w:r>
        <w:t>l</w:t>
      </w:r>
    </w:p>
    <w:p>
      <w:pPr>
        <w:pStyle w:val="ListBullet"/>
      </w:pPr>
      <w:r>
        <w:t>e</w:t>
      </w:r>
    </w:p>
    <w:p>
      <w:pPr>
        <w:pStyle w:val="ListBullet"/>
      </w:pPr>
      <w:r>
        <w:t>s</w:t>
      </w:r>
    </w:p>
    <w:p>
      <w:pPr>
        <w:pStyle w:val="ListBullet"/>
      </w:pPr>
      <w:r>
        <w:t>*</w:t>
      </w:r>
    </w:p>
    <w:p>
      <w:pPr>
        <w:pStyle w:val="ListBullet"/>
      </w:pPr>
      <w:r>
        <w:t>*</w:t>
      </w:r>
    </w:p>
    <w:p>
      <w:pPr>
        <w:pStyle w:val="ListBullet"/>
      </w:pPr>
      <w:r>
        <w:t>:</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p</w:t>
      </w:r>
    </w:p>
    <w:p>
      <w:pPr>
        <w:pStyle w:val="ListBullet"/>
      </w:pPr>
      <w:r>
        <w:t>r</w:t>
      </w:r>
    </w:p>
    <w:p>
      <w:pPr>
        <w:pStyle w:val="ListBullet"/>
      </w:pPr>
      <w:r>
        <w:t>i</w:t>
      </w:r>
    </w:p>
    <w:p>
      <w:pPr>
        <w:pStyle w:val="ListBullet"/>
      </w:pPr>
      <w:r>
        <w:t>m</w:t>
      </w:r>
    </w:p>
    <w:p>
      <w:pPr>
        <w:pStyle w:val="ListBullet"/>
      </w:pPr>
      <w:r>
        <w:t>a</w:t>
      </w:r>
    </w:p>
    <w:p>
      <w:pPr>
        <w:pStyle w:val="ListBullet"/>
      </w:pPr>
      <w:r>
        <w:t>r</w:t>
      </w:r>
    </w:p>
    <w:p>
      <w:pPr>
        <w:pStyle w:val="ListBullet"/>
      </w:pPr>
      <w:r>
        <w:t>y</w:t>
      </w:r>
    </w:p>
    <w:p>
      <w:pPr>
        <w:pStyle w:val="ListBullet"/>
      </w:pPr>
      <w:r>
        <w:t xml:space="preserve"> </w:t>
      </w:r>
    </w:p>
    <w:p>
      <w:pPr>
        <w:pStyle w:val="ListBullet"/>
      </w:pPr>
      <w:r>
        <w:t>m</w:t>
      </w:r>
    </w:p>
    <w:p>
      <w:pPr>
        <w:pStyle w:val="ListBullet"/>
      </w:pPr>
      <w:r>
        <w:t>e</w:t>
      </w:r>
    </w:p>
    <w:p>
      <w:pPr>
        <w:pStyle w:val="ListBullet"/>
      </w:pPr>
      <w:r>
        <w:t>t</w:t>
      </w:r>
    </w:p>
    <w:p>
      <w:pPr>
        <w:pStyle w:val="ListBullet"/>
      </w:pPr>
      <w:r>
        <w:t>r</w:t>
      </w:r>
    </w:p>
    <w:p>
      <w:pPr>
        <w:pStyle w:val="ListBullet"/>
      </w:pPr>
      <w:r>
        <w:t>i</w:t>
      </w:r>
    </w:p>
    <w:p>
      <w:pPr>
        <w:pStyle w:val="ListBullet"/>
      </w:pPr>
      <w:r>
        <w:t>c</w:t>
      </w:r>
    </w:p>
    <w:p>
      <w:pPr>
        <w:pStyle w:val="ListBullet"/>
      </w:pPr>
      <w:r>
        <w:t xml:space="preserve"> </w:t>
      </w:r>
    </w:p>
    <w:p>
      <w:pPr>
        <w:pStyle w:val="ListBullet"/>
      </w:pPr>
      <w:r>
        <w:t>f</w:t>
      </w:r>
    </w:p>
    <w:p>
      <w:pPr>
        <w:pStyle w:val="ListBullet"/>
      </w:pPr>
      <w:r>
        <w:t>o</w:t>
      </w:r>
    </w:p>
    <w:p>
      <w:pPr>
        <w:pStyle w:val="ListBullet"/>
      </w:pPr>
      <w:r>
        <w:t>r</w:t>
      </w:r>
    </w:p>
    <w:p>
      <w:pPr>
        <w:pStyle w:val="ListBullet"/>
      </w:pPr>
      <w:r>
        <w:t xml:space="preserve"> </w:t>
      </w:r>
    </w:p>
    <w:p>
      <w:pPr>
        <w:pStyle w:val="ListBullet"/>
      </w:pPr>
      <w:r>
        <w:t>o</w:t>
      </w:r>
    </w:p>
    <w:p>
      <w:pPr>
        <w:pStyle w:val="ListBullet"/>
      </w:pPr>
      <w:r>
        <w:t>p</w:t>
      </w:r>
    </w:p>
    <w:p>
      <w:pPr>
        <w:pStyle w:val="ListBullet"/>
      </w:pPr>
      <w:r>
        <w:t>e</w:t>
      </w:r>
    </w:p>
    <w:p>
      <w:pPr>
        <w:pStyle w:val="ListBullet"/>
      </w:pPr>
      <w:r>
        <w:t>r</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a</w:t>
      </w:r>
    </w:p>
    <w:p>
      <w:pPr>
        <w:pStyle w:val="ListBullet"/>
      </w:pPr>
      <w:r>
        <w:t>l</w:t>
      </w:r>
    </w:p>
    <w:p>
      <w:pPr>
        <w:pStyle w:val="ListBullet"/>
      </w:pPr>
      <w:r>
        <w:t xml:space="preserve"> </w:t>
      </w:r>
    </w:p>
    <w:p>
      <w:pPr>
        <w:pStyle w:val="ListBullet"/>
      </w:pPr>
      <w:r>
        <w:t>h</w:t>
      </w:r>
    </w:p>
    <w:p>
      <w:pPr>
        <w:pStyle w:val="ListBullet"/>
      </w:pPr>
      <w:r>
        <w:t>e</w:t>
      </w:r>
    </w:p>
    <w:p>
      <w:pPr>
        <w:pStyle w:val="ListBullet"/>
      </w:pPr>
      <w:r>
        <w:t>a</w:t>
      </w:r>
    </w:p>
    <w:p>
      <w:pPr>
        <w:pStyle w:val="ListBullet"/>
      </w:pPr>
      <w:r>
        <w:t>l</w:t>
      </w:r>
    </w:p>
    <w:p>
      <w:pPr>
        <w:pStyle w:val="ListBullet"/>
      </w:pPr>
      <w:r>
        <w:t>t</w:t>
      </w:r>
    </w:p>
    <w:p>
      <w:pPr>
        <w:pStyle w:val="ListBullet"/>
      </w:pPr>
      <w:r>
        <w:t>h</w:t>
      </w:r>
    </w:p>
    <w:p>
      <w:pPr>
        <w:pStyle w:val="ListBullet"/>
      </w:pPr>
      <w:r>
        <w:t xml:space="preserve"> </w:t>
      </w:r>
    </w:p>
    <w:p>
      <w:pPr>
        <w:pStyle w:val="ListBullet"/>
      </w:pPr>
      <w:r>
        <w:t>-</w:t>
      </w:r>
    </w:p>
    <w:p>
      <w:pPr>
        <w:pStyle w:val="ListBullet"/>
      </w:pPr>
      <w:r>
        <w:t xml:space="preserve"> </w:t>
      </w:r>
    </w:p>
    <w:p>
      <w:pPr>
        <w:pStyle w:val="ListBullet"/>
      </w:pPr>
      <w:r>
        <w:t>w</w:t>
      </w:r>
    </w:p>
    <w:p>
      <w:pPr>
        <w:pStyle w:val="ListBullet"/>
      </w:pPr>
      <w:r>
        <w:t>a</w:t>
      </w:r>
    </w:p>
    <w:p>
      <w:pPr>
        <w:pStyle w:val="ListBullet"/>
      </w:pPr>
      <w:r>
        <w:t>t</w:t>
      </w:r>
    </w:p>
    <w:p>
      <w:pPr>
        <w:pStyle w:val="ListBullet"/>
      </w:pPr>
      <w:r>
        <w:t>c</w:t>
      </w:r>
    </w:p>
    <w:p>
      <w:pPr>
        <w:pStyle w:val="ListBullet"/>
      </w:pPr>
      <w:r>
        <w:t>h</w:t>
      </w:r>
    </w:p>
    <w:p>
      <w:pPr>
        <w:pStyle w:val="ListBullet"/>
      </w:pPr>
      <w:r>
        <w:t xml:space="preserve"> </w:t>
      </w:r>
    </w:p>
    <w:p>
      <w:pPr>
        <w:pStyle w:val="ListBullet"/>
      </w:pPr>
      <w:r>
        <w:t>f</w:t>
      </w:r>
    </w:p>
    <w:p>
      <w:pPr>
        <w:pStyle w:val="ListBullet"/>
      </w:pPr>
      <w:r>
        <w:t>o</w:t>
      </w:r>
    </w:p>
    <w:p>
      <w:pPr>
        <w:pStyle w:val="ListBullet"/>
      </w:pPr>
      <w:r>
        <w:t>r</w:t>
      </w:r>
    </w:p>
    <w:p>
      <w:pPr>
        <w:pStyle w:val="ListBullet"/>
      </w:pPr>
      <w:r>
        <w:t xml:space="preserve"> </w:t>
      </w:r>
    </w:p>
    <w:p>
      <w:pPr>
        <w:pStyle w:val="ListBullet"/>
      </w:pPr>
      <w:r>
        <w:t>i</w:t>
      </w:r>
    </w:p>
    <w:p>
      <w:pPr>
        <w:pStyle w:val="ListBullet"/>
      </w:pPr>
      <w:r>
        <w:t>m</w:t>
      </w:r>
    </w:p>
    <w:p>
      <w:pPr>
        <w:pStyle w:val="ListBullet"/>
      </w:pPr>
      <w:r>
        <w:t>p</w:t>
      </w:r>
    </w:p>
    <w:p>
      <w:pPr>
        <w:pStyle w:val="ListBullet"/>
      </w:pPr>
      <w:r>
        <w:t>r</w:t>
      </w:r>
    </w:p>
    <w:p>
      <w:pPr>
        <w:pStyle w:val="ListBullet"/>
      </w:pPr>
      <w:r>
        <w:t>o</w:t>
      </w:r>
    </w:p>
    <w:p>
      <w:pPr>
        <w:pStyle w:val="ListBullet"/>
      </w:pPr>
      <w:r>
        <w:t>v</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v</w:t>
      </w:r>
    </w:p>
    <w:p>
      <w:pPr>
        <w:pStyle w:val="ListBullet"/>
      </w:pPr>
      <w:r>
        <w:t>s</w:t>
      </w:r>
    </w:p>
    <w:p>
      <w:pPr>
        <w:pStyle w:val="ListBullet"/>
      </w:pPr>
      <w:r>
        <w:t>.</w:t>
      </w:r>
    </w:p>
    <w:p>
      <w:pPr>
        <w:pStyle w:val="ListBullet"/>
      </w:pPr>
      <w:r>
        <w:t xml:space="preserve"> </w:t>
      </w:r>
    </w:p>
    <w:p>
      <w:pPr>
        <w:pStyle w:val="ListBullet"/>
      </w:pPr>
      <w:r>
        <w:t>p</w:t>
      </w:r>
    </w:p>
    <w:p>
      <w:pPr>
        <w:pStyle w:val="ListBullet"/>
      </w:pPr>
      <w:r>
        <w:t>r</w:t>
      </w:r>
    </w:p>
    <w:p>
      <w:pPr>
        <w:pStyle w:val="ListBullet"/>
      </w:pPr>
      <w:r>
        <w:t>i</w:t>
      </w:r>
    </w:p>
    <w:p>
      <w:pPr>
        <w:pStyle w:val="ListBullet"/>
      </w:pPr>
      <w:r>
        <w:t>o</w:t>
      </w:r>
    </w:p>
    <w:p>
      <w:pPr>
        <w:pStyle w:val="ListBullet"/>
      </w:pPr>
      <w:r>
        <w:t>r</w:t>
      </w:r>
    </w:p>
    <w:p>
      <w:pPr>
        <w:pStyle w:val="ListBullet"/>
      </w:pPr>
      <w:r>
        <w:t xml:space="preserve"> </w:t>
      </w:r>
    </w:p>
    <w:p>
      <w:pPr>
        <w:pStyle w:val="ListBullet"/>
      </w:pPr>
      <w:r>
        <w:t>q</w:t>
      </w:r>
    </w:p>
    <w:p>
      <w:pPr>
        <w:pStyle w:val="ListBullet"/>
      </w:pPr>
      <w:r>
        <w:t>u</w:t>
      </w:r>
    </w:p>
    <w:p>
      <w:pPr>
        <w:pStyle w:val="ListBullet"/>
      </w:pPr>
      <w:r>
        <w:t>a</w:t>
      </w:r>
    </w:p>
    <w:p>
      <w:pPr>
        <w:pStyle w:val="ListBullet"/>
      </w:pPr>
      <w:r>
        <w:t>r</w:t>
      </w:r>
    </w:p>
    <w:p>
      <w:pPr>
        <w:pStyle w:val="ListBullet"/>
      </w:pPr>
      <w:r>
        <w:t>t</w:t>
      </w:r>
    </w:p>
    <w:p>
      <w:pPr>
        <w:pStyle w:val="ListBullet"/>
      </w:pPr>
      <w:r>
        <w:t>e</w:t>
      </w:r>
    </w:p>
    <w:p>
      <w:pPr>
        <w:pStyle w:val="ListBullet"/>
      </w:pPr>
      <w:r>
        <w:t>r</w:t>
      </w:r>
    </w:p>
    <w:p>
      <w:pPr>
        <w:pStyle w:val="ListBullet"/>
      </w:pPr>
      <w:r>
        <w:t xml:space="preserve"> </w:t>
      </w:r>
    </w:p>
    <w:p>
      <w:pPr>
        <w:pStyle w:val="ListBullet"/>
      </w:pPr>
      <w:r>
        <w:t>t</w:t>
      </w:r>
    </w:p>
    <w:p>
      <w:pPr>
        <w:pStyle w:val="ListBullet"/>
      </w:pPr>
      <w:r>
        <w:t>r</w:t>
      </w:r>
    </w:p>
    <w:p>
      <w:pPr>
        <w:pStyle w:val="ListBullet"/>
      </w:pPr>
      <w:r>
        <w:t>e</w:t>
      </w:r>
    </w:p>
    <w:p>
      <w:pPr>
        <w:pStyle w:val="ListBullet"/>
      </w:pPr>
      <w:r>
        <w:t>n</w:t>
      </w:r>
    </w:p>
    <w:p>
      <w:pPr>
        <w:pStyle w:val="ListBullet"/>
      </w:pPr>
      <w:r>
        <w:t>d</w:t>
      </w:r>
    </w:p>
    <w:p>
      <w:pPr>
        <w:pStyle w:val="ListBullet"/>
      </w:pPr>
      <w:r>
        <w:t>s</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d</w:t>
      </w:r>
    </w:p>
    <w:p>
      <w:pPr>
        <w:pStyle w:val="ListBullet"/>
      </w:pPr>
      <w:r>
        <w:t>i</w:t>
      </w:r>
    </w:p>
    <w:p>
      <w:pPr>
        <w:pStyle w:val="ListBullet"/>
      </w:pPr>
      <w:r>
        <w:t>g</w:t>
      </w:r>
    </w:p>
    <w:p>
      <w:pPr>
        <w:pStyle w:val="ListBullet"/>
      </w:pPr>
      <w:r>
        <w:t>i</w:t>
      </w:r>
    </w:p>
    <w:p>
      <w:pPr>
        <w:pStyle w:val="ListBullet"/>
      </w:pPr>
      <w:r>
        <w:t>t</w:t>
      </w:r>
    </w:p>
    <w:p>
      <w:pPr>
        <w:pStyle w:val="ListBullet"/>
      </w:pPr>
      <w:r>
        <w:t>a</w:t>
      </w:r>
    </w:p>
    <w:p>
      <w:pPr>
        <w:pStyle w:val="ListBullet"/>
      </w:pPr>
      <w:r>
        <w:t>l</w:t>
      </w:r>
    </w:p>
    <w:p>
      <w:pPr>
        <w:pStyle w:val="ListBullet"/>
      </w:pPr>
      <w:r>
        <w:t xml:space="preserve"> </w:t>
      </w:r>
    </w:p>
    <w:p>
      <w:pPr>
        <w:pStyle w:val="ListBullet"/>
      </w:pPr>
      <w:r>
        <w:t>p</w:t>
      </w:r>
    </w:p>
    <w:p>
      <w:pPr>
        <w:pStyle w:val="ListBullet"/>
      </w:pPr>
      <w:r>
        <w:t>e</w:t>
      </w:r>
    </w:p>
    <w:p>
      <w:pPr>
        <w:pStyle w:val="ListBullet"/>
      </w:pPr>
      <w:r>
        <w:t>n</w:t>
      </w:r>
    </w:p>
    <w:p>
      <w:pPr>
        <w:pStyle w:val="ListBullet"/>
      </w:pPr>
      <w:r>
        <w:t>e</w:t>
      </w:r>
    </w:p>
    <w:p>
      <w:pPr>
        <w:pStyle w:val="ListBullet"/>
      </w:pPr>
      <w:r>
        <w:t>t</w:t>
      </w:r>
    </w:p>
    <w:p>
      <w:pPr>
        <w:pStyle w:val="ListBullet"/>
      </w:pPr>
      <w:r>
        <w:t>r</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r</w:t>
      </w:r>
    </w:p>
    <w:p>
      <w:pPr>
        <w:pStyle w:val="ListBullet"/>
      </w:pPr>
      <w:r>
        <w:t>a</w:t>
      </w:r>
    </w:p>
    <w:p>
      <w:pPr>
        <w:pStyle w:val="ListBullet"/>
      </w:pPr>
      <w:r>
        <w:t>t</w:t>
      </w:r>
    </w:p>
    <w:p>
      <w:pPr>
        <w:pStyle w:val="ListBullet"/>
      </w:pPr>
      <w:r>
        <w:t>e</w:t>
      </w:r>
    </w:p>
    <w:p>
      <w:pPr>
        <w:pStyle w:val="ListBullet"/>
      </w:pPr>
      <w:r>
        <w:t>s</w:t>
      </w:r>
    </w:p>
    <w:p>
      <w:pPr>
        <w:pStyle w:val="ListBullet"/>
      </w:pPr>
      <w:r>
        <w:br/>
      </w:r>
    </w:p>
    <w:p>
      <w:pPr>
        <w:pStyle w:val="ListBullet"/>
      </w:pPr>
      <w:r>
        <w:br/>
      </w:r>
    </w:p>
    <w:p>
      <w:pPr>
        <w:pStyle w:val="ListBullet"/>
      </w:pPr>
      <w:r>
        <w:t>•</w:t>
      </w:r>
    </w:p>
    <w:p>
      <w:pPr>
        <w:pStyle w:val="ListBullet"/>
      </w:pPr>
      <w:r>
        <w:t xml:space="preserve"> </w:t>
      </w:r>
    </w:p>
    <w:p>
      <w:pPr>
        <w:pStyle w:val="ListBullet"/>
      </w:pPr>
      <w:r>
        <w:t>*</w:t>
      </w:r>
    </w:p>
    <w:p>
      <w:pPr>
        <w:pStyle w:val="ListBullet"/>
      </w:pPr>
      <w:r>
        <w:t>*</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 xml:space="preserve"> </w:t>
      </w:r>
    </w:p>
    <w:p>
      <w:pPr>
        <w:pStyle w:val="ListBullet"/>
      </w:pPr>
      <w:r>
        <w:t>P</w:t>
      </w:r>
    </w:p>
    <w:p>
      <w:pPr>
        <w:pStyle w:val="ListBullet"/>
      </w:pPr>
      <w:r>
        <w:t>a</w:t>
      </w:r>
    </w:p>
    <w:p>
      <w:pPr>
        <w:pStyle w:val="ListBullet"/>
      </w:pPr>
      <w:r>
        <w:t>r</w:t>
      </w:r>
    </w:p>
    <w:p>
      <w:pPr>
        <w:pStyle w:val="ListBullet"/>
      </w:pPr>
      <w:r>
        <w:t>t</w:t>
      </w:r>
    </w:p>
    <w:p>
      <w:pPr>
        <w:pStyle w:val="ListBullet"/>
      </w:pPr>
      <w:r>
        <w:t>n</w:t>
      </w:r>
    </w:p>
    <w:p>
      <w:pPr>
        <w:pStyle w:val="ListBullet"/>
      </w:pPr>
      <w:r>
        <w:t>e</w:t>
      </w:r>
    </w:p>
    <w:p>
      <w:pPr>
        <w:pStyle w:val="ListBullet"/>
      </w:pPr>
      <w:r>
        <w:t>r</w:t>
      </w:r>
    </w:p>
    <w:p>
      <w:pPr>
        <w:pStyle w:val="ListBullet"/>
      </w:pPr>
      <w:r>
        <w:t>s</w:t>
      </w:r>
    </w:p>
    <w:p>
      <w:pPr>
        <w:pStyle w:val="ListBullet"/>
      </w:pPr>
      <w:r>
        <w:t>h</w:t>
      </w:r>
    </w:p>
    <w:p>
      <w:pPr>
        <w:pStyle w:val="ListBullet"/>
      </w:pPr>
      <w:r>
        <w:t>i</w:t>
      </w:r>
    </w:p>
    <w:p>
      <w:pPr>
        <w:pStyle w:val="ListBullet"/>
      </w:pPr>
      <w:r>
        <w:t>p</w:t>
      </w:r>
    </w:p>
    <w:p>
      <w:pPr>
        <w:pStyle w:val="ListBullet"/>
      </w:pPr>
      <w:r>
        <w:t>*</w:t>
      </w:r>
    </w:p>
    <w:p>
      <w:pPr>
        <w:pStyle w:val="ListBullet"/>
      </w:pPr>
      <w:r>
        <w:t>*</w:t>
      </w:r>
    </w:p>
    <w:p>
      <w:pPr>
        <w:pStyle w:val="ListBullet"/>
      </w:pPr>
      <w:r>
        <w:t>:</w:t>
      </w:r>
    </w:p>
    <w:p>
      <w:pPr>
        <w:pStyle w:val="ListBullet"/>
      </w:pPr>
      <w:r>
        <w:t xml:space="preserve"> </w:t>
      </w:r>
    </w:p>
    <w:p>
      <w:pPr>
        <w:pStyle w:val="ListBullet"/>
      </w:pPr>
      <w:r>
        <w:t>S</w:t>
      </w:r>
    </w:p>
    <w:p>
      <w:pPr>
        <w:pStyle w:val="ListBullet"/>
      </w:pPr>
      <w:r>
        <w:t>t</w:t>
      </w:r>
    </w:p>
    <w:p>
      <w:pPr>
        <w:pStyle w:val="ListBullet"/>
      </w:pPr>
      <w:r>
        <w:t>o</w:t>
      </w:r>
    </w:p>
    <w:p>
      <w:pPr>
        <w:pStyle w:val="ListBullet"/>
      </w:pPr>
      <w:r>
        <w:t>r</w:t>
      </w:r>
    </w:p>
    <w:p>
      <w:pPr>
        <w:pStyle w:val="ListBullet"/>
      </w:pPr>
      <w:r>
        <w:t>e</w:t>
      </w:r>
    </w:p>
    <w:p>
      <w:pPr>
        <w:pStyle w:val="ListBullet"/>
      </w:pPr>
      <w:r>
        <w:t xml:space="preserve"> </w:t>
      </w:r>
    </w:p>
    <w:p>
      <w:pPr>
        <w:pStyle w:val="ListBullet"/>
      </w:pPr>
      <w:r>
        <w:t>e</w:t>
      </w:r>
    </w:p>
    <w:p>
      <w:pPr>
        <w:pStyle w:val="ListBullet"/>
      </w:pPr>
      <w:r>
        <w:t>x</w:t>
      </w:r>
    </w:p>
    <w:p>
      <w:pPr>
        <w:pStyle w:val="ListBullet"/>
      </w:pPr>
      <w:r>
        <w:t>p</w:t>
      </w:r>
    </w:p>
    <w:p>
      <w:pPr>
        <w:pStyle w:val="ListBullet"/>
      </w:pPr>
      <w:r>
        <w:t>a</w:t>
      </w:r>
    </w:p>
    <w:p>
      <w:pPr>
        <w:pStyle w:val="ListBullet"/>
      </w:pPr>
      <w:r>
        <w:t>n</w:t>
      </w:r>
    </w:p>
    <w:p>
      <w:pPr>
        <w:pStyle w:val="ListBullet"/>
      </w:pPr>
      <w:r>
        <w:t>s</w:t>
      </w:r>
    </w:p>
    <w:p>
      <w:pPr>
        <w:pStyle w:val="ListBullet"/>
      </w:pPr>
      <w:r>
        <w:t>i</w:t>
      </w:r>
    </w:p>
    <w:p>
      <w:pPr>
        <w:pStyle w:val="ListBullet"/>
      </w:pPr>
      <w:r>
        <w:t>o</w:t>
      </w:r>
    </w:p>
    <w:p>
      <w:pPr>
        <w:pStyle w:val="ListBullet"/>
      </w:pPr>
      <w:r>
        <w:t>n</w:t>
      </w:r>
    </w:p>
    <w:p>
      <w:pPr>
        <w:pStyle w:val="ListBullet"/>
      </w:pPr>
      <w:r>
        <w:t xml:space="preserve"> </w:t>
      </w:r>
    </w:p>
    <w:p>
      <w:pPr>
        <w:pStyle w:val="ListBullet"/>
      </w:pPr>
      <w:r>
        <w:t>p</w:t>
      </w:r>
    </w:p>
    <w:p>
      <w:pPr>
        <w:pStyle w:val="ListBullet"/>
      </w:pPr>
      <w:r>
        <w:t>r</w:t>
      </w:r>
    </w:p>
    <w:p>
      <w:pPr>
        <w:pStyle w:val="ListBullet"/>
      </w:pPr>
      <w:r>
        <w:t>o</w:t>
      </w:r>
    </w:p>
    <w:p>
      <w:pPr>
        <w:pStyle w:val="ListBullet"/>
      </w:pPr>
      <w:r>
        <w:t>g</w:t>
      </w:r>
    </w:p>
    <w:p>
      <w:pPr>
        <w:pStyle w:val="ListBullet"/>
      </w:pPr>
      <w:r>
        <w:t>r</w:t>
      </w:r>
    </w:p>
    <w:p>
      <w:pPr>
        <w:pStyle w:val="ListBullet"/>
      </w:pPr>
      <w:r>
        <w:t>e</w:t>
      </w:r>
    </w:p>
    <w:p>
      <w:pPr>
        <w:pStyle w:val="ListBullet"/>
      </w:pPr>
      <w:r>
        <w:t>s</w:t>
      </w:r>
    </w:p>
    <w:p>
      <w:pPr>
        <w:pStyle w:val="ListBullet"/>
      </w:pPr>
      <w:r>
        <w:t>s</w:t>
      </w:r>
    </w:p>
    <w:p>
      <w:pPr>
        <w:pStyle w:val="ListBullet"/>
      </w:pPr>
      <w:r>
        <w:t>,</w:t>
      </w:r>
    </w:p>
    <w:p>
      <w:pPr>
        <w:pStyle w:val="ListBullet"/>
      </w:pPr>
      <w:r>
        <w:t xml:space="preserve"> </w:t>
      </w:r>
    </w:p>
    <w:p>
      <w:pPr>
        <w:pStyle w:val="ListBullet"/>
      </w:pPr>
      <w:r>
        <w:t>s</w:t>
      </w:r>
    </w:p>
    <w:p>
      <w:pPr>
        <w:pStyle w:val="ListBullet"/>
      </w:pPr>
      <w:r>
        <w:t>a</w:t>
      </w:r>
    </w:p>
    <w:p>
      <w:pPr>
        <w:pStyle w:val="ListBullet"/>
      </w:pPr>
      <w:r>
        <w:t>l</w:t>
      </w:r>
    </w:p>
    <w:p>
      <w:pPr>
        <w:pStyle w:val="ListBullet"/>
      </w:pPr>
      <w:r>
        <w:t>e</w:t>
      </w:r>
    </w:p>
    <w:p>
      <w:pPr>
        <w:pStyle w:val="ListBullet"/>
      </w:pPr>
      <w:r>
        <w:t>s</w:t>
      </w:r>
    </w:p>
    <w:p>
      <w:pPr>
        <w:pStyle w:val="ListBullet"/>
      </w:pPr>
      <w:r>
        <w:t xml:space="preserve"> </w:t>
      </w:r>
    </w:p>
    <w:p>
      <w:pPr>
        <w:pStyle w:val="ListBullet"/>
      </w:pPr>
      <w:r>
        <w:t>p</w:t>
      </w:r>
    </w:p>
    <w:p>
      <w:pPr>
        <w:pStyle w:val="ListBullet"/>
      </w:pPr>
      <w:r>
        <w:t>r</w:t>
      </w:r>
    </w:p>
    <w:p>
      <w:pPr>
        <w:pStyle w:val="ListBullet"/>
      </w:pPr>
      <w:r>
        <w:t>o</w:t>
      </w:r>
    </w:p>
    <w:p>
      <w:pPr>
        <w:pStyle w:val="ListBullet"/>
      </w:pPr>
      <w:r>
        <w:t>d</w:t>
      </w:r>
    </w:p>
    <w:p>
      <w:pPr>
        <w:pStyle w:val="ListBullet"/>
      </w:pPr>
      <w:r>
        <w:t>u</w:t>
      </w:r>
    </w:p>
    <w:p>
      <w:pPr>
        <w:pStyle w:val="ListBullet"/>
      </w:pPr>
      <w:r>
        <w:t>c</w:t>
      </w:r>
    </w:p>
    <w:p>
      <w:pPr>
        <w:pStyle w:val="ListBullet"/>
      </w:pPr>
      <w:r>
        <w:t>t</w:t>
      </w:r>
    </w:p>
    <w:p>
      <w:pPr>
        <w:pStyle w:val="ListBullet"/>
      </w:pPr>
      <w:r>
        <w:t>i</w:t>
      </w:r>
    </w:p>
    <w:p>
      <w:pPr>
        <w:pStyle w:val="ListBullet"/>
      </w:pPr>
      <w:r>
        <w:t>v</w:t>
      </w:r>
    </w:p>
    <w:p>
      <w:pPr>
        <w:pStyle w:val="ListBullet"/>
      </w:pPr>
      <w:r>
        <w:t>i</w:t>
      </w:r>
    </w:p>
    <w:p>
      <w:pPr>
        <w:pStyle w:val="ListBullet"/>
      </w:pPr>
      <w:r>
        <w:t>t</w:t>
      </w:r>
    </w:p>
    <w:p>
      <w:pPr>
        <w:pStyle w:val="ListBullet"/>
      </w:pPr>
      <w:r>
        <w:t>y</w:t>
      </w:r>
    </w:p>
    <w:p>
      <w:pPr>
        <w:pStyle w:val="ListBullet"/>
      </w:pPr>
      <w:r>
        <w:t xml:space="preserve"> </w:t>
      </w:r>
    </w:p>
    <w:p>
      <w:pPr>
        <w:pStyle w:val="ListBullet"/>
      </w:pPr>
      <w:r>
        <w:t>p</w:t>
      </w:r>
    </w:p>
    <w:p>
      <w:pPr>
        <w:pStyle w:val="ListBullet"/>
      </w:pPr>
      <w:r>
        <w:t>e</w:t>
      </w:r>
    </w:p>
    <w:p>
      <w:pPr>
        <w:pStyle w:val="ListBullet"/>
      </w:pPr>
      <w:r>
        <w:t>r</w:t>
      </w:r>
    </w:p>
    <w:p>
      <w:pPr>
        <w:pStyle w:val="ListBullet"/>
      </w:pPr>
      <w:r>
        <w:t xml:space="preserve"> </w:t>
      </w:r>
    </w:p>
    <w:p>
      <w:pPr>
        <w:pStyle w:val="ListBullet"/>
      </w:pPr>
      <w:r>
        <w:t>s</w:t>
      </w:r>
    </w:p>
    <w:p>
      <w:pPr>
        <w:pStyle w:val="ListBullet"/>
      </w:pPr>
      <w:r>
        <w:t>h</w:t>
      </w:r>
    </w:p>
    <w:p>
      <w:pPr>
        <w:pStyle w:val="ListBullet"/>
      </w:pPr>
      <w:r>
        <w:t>o</w:t>
      </w:r>
    </w:p>
    <w:p>
      <w:pPr>
        <w:pStyle w:val="ListBullet"/>
      </w:pPr>
      <w:r>
        <w:t>p</w:t>
      </w:r>
    </w:p>
    <w:p>
      <w:pPr>
        <w:pStyle w:val="ListBullet"/>
      </w:pPr>
      <w:r>
        <w:t>,</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i</w:t>
      </w:r>
    </w:p>
    <w:p>
      <w:pPr>
        <w:pStyle w:val="ListBullet"/>
      </w:pPr>
      <w:r>
        <w:t>n</w:t>
      </w:r>
    </w:p>
    <w:p>
      <w:pPr>
        <w:pStyle w:val="ListBullet"/>
      </w:pPr>
      <w:r>
        <w:t>c</w:t>
      </w:r>
    </w:p>
    <w:p>
      <w:pPr>
        <w:pStyle w:val="ListBullet"/>
      </w:pPr>
      <w:r>
        <w:t>r</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t>a</w:t>
      </w:r>
    </w:p>
    <w:p>
      <w:pPr>
        <w:pStyle w:val="ListBullet"/>
      </w:pPr>
      <w:r>
        <w:t>l</w:t>
      </w:r>
    </w:p>
    <w:p>
      <w:pPr>
        <w:pStyle w:val="ListBullet"/>
      </w:pPr>
      <w:r>
        <w:t xml:space="preserve"> </w:t>
      </w:r>
    </w:p>
    <w:p>
      <w:pPr>
        <w:pStyle w:val="ListBullet"/>
      </w:pPr>
      <w:r>
        <w:t>t</w:t>
      </w:r>
    </w:p>
    <w:p>
      <w:pPr>
        <w:pStyle w:val="ListBullet"/>
      </w:pPr>
      <w:r>
        <w:t>r</w:t>
      </w:r>
    </w:p>
    <w:p>
      <w:pPr>
        <w:pStyle w:val="ListBullet"/>
      </w:pPr>
      <w:r>
        <w:t>a</w:t>
      </w:r>
    </w:p>
    <w:p>
      <w:pPr>
        <w:pStyle w:val="ListBullet"/>
      </w:pPr>
      <w:r>
        <w:t>f</w:t>
      </w:r>
    </w:p>
    <w:p>
      <w:pPr>
        <w:pStyle w:val="ListBullet"/>
      </w:pPr>
      <w:r>
        <w:t>f</w:t>
      </w:r>
    </w:p>
    <w:p>
      <w:pPr>
        <w:pStyle w:val="ListBullet"/>
      </w:pPr>
      <w:r>
        <w:t>i</w:t>
      </w:r>
    </w:p>
    <w:p>
      <w:pPr>
        <w:pStyle w:val="ListBullet"/>
      </w:pPr>
      <w:r>
        <w:t>c</w:t>
      </w:r>
    </w:p>
    <w:p>
      <w:pPr>
        <w:pStyle w:val="ListBullet"/>
      </w:pPr>
      <w:r>
        <w:t xml:space="preserve"> </w:t>
      </w:r>
    </w:p>
    <w:p>
      <w:pPr>
        <w:pStyle w:val="ListBullet"/>
      </w:pPr>
      <w:r>
        <w:t>g</w:t>
      </w:r>
    </w:p>
    <w:p>
      <w:pPr>
        <w:pStyle w:val="ListBullet"/>
      </w:pPr>
      <w:r>
        <w:t>e</w:t>
      </w:r>
    </w:p>
    <w:p>
      <w:pPr>
        <w:pStyle w:val="ListBullet"/>
      </w:pPr>
      <w:r>
        <w:t>n</w:t>
      </w:r>
    </w:p>
    <w:p>
      <w:pPr>
        <w:pStyle w:val="ListBullet"/>
      </w:pPr>
      <w:r>
        <w:t>e</w:t>
      </w:r>
    </w:p>
    <w:p>
      <w:pPr>
        <w:pStyle w:val="ListBullet"/>
      </w:pPr>
      <w:r>
        <w:t>r</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r</w:t>
      </w:r>
    </w:p>
    <w:p>
      <w:pPr>
        <w:pStyle w:val="ListBullet"/>
      </w:pPr>
      <w:r>
        <w:t>e</w:t>
      </w:r>
    </w:p>
    <w:p>
      <w:pPr>
        <w:pStyle w:val="ListBullet"/>
      </w:pPr>
      <w:r>
        <w:t>m</w:t>
      </w:r>
    </w:p>
    <w:p>
      <w:pPr>
        <w:pStyle w:val="ListBullet"/>
      </w:pPr>
      <w:r>
        <w:t>a</w:t>
      </w:r>
    </w:p>
    <w:p>
      <w:pPr>
        <w:pStyle w:val="ListBullet"/>
      </w:pPr>
      <w:r>
        <w:t>i</w:t>
      </w:r>
    </w:p>
    <w:p>
      <w:pPr>
        <w:pStyle w:val="ListBullet"/>
      </w:pPr>
      <w:r>
        <w:t>n</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k</w:t>
      </w:r>
    </w:p>
    <w:p>
      <w:pPr>
        <w:pStyle w:val="ListBullet"/>
      </w:pPr>
      <w:r>
        <w:t>e</w:t>
      </w:r>
    </w:p>
    <w:p>
      <w:pPr>
        <w:pStyle w:val="ListBullet"/>
      </w:pPr>
      <w:r>
        <w:t>y</w:t>
      </w:r>
    </w:p>
    <w:p>
      <w:pPr>
        <w:pStyle w:val="ListBullet"/>
      </w:pPr>
      <w:r>
        <w:t xml:space="preserve"> </w:t>
      </w:r>
    </w:p>
    <w:p>
      <w:pPr>
        <w:pStyle w:val="ListBullet"/>
      </w:pPr>
      <w:r>
        <w:t>d</w:t>
      </w:r>
    </w:p>
    <w:p>
      <w:pPr>
        <w:pStyle w:val="ListBullet"/>
      </w:pPr>
      <w:r>
        <w:t>i</w:t>
      </w:r>
    </w:p>
    <w:p>
      <w:pPr>
        <w:pStyle w:val="ListBullet"/>
      </w:pPr>
      <w:r>
        <w:t>f</w:t>
      </w:r>
    </w:p>
    <w:p>
      <w:pPr>
        <w:pStyle w:val="ListBullet"/>
      </w:pPr>
      <w:r>
        <w:t>f</w:t>
      </w:r>
    </w:p>
    <w:p>
      <w:pPr>
        <w:pStyle w:val="ListBullet"/>
      </w:pPr>
      <w:r>
        <w:t>e</w:t>
      </w:r>
    </w:p>
    <w:p>
      <w:pPr>
        <w:pStyle w:val="ListBullet"/>
      </w:pPr>
      <w:r>
        <w:t>r</w:t>
      </w:r>
    </w:p>
    <w:p>
      <w:pPr>
        <w:pStyle w:val="ListBullet"/>
      </w:pPr>
      <w:r>
        <w:t>e</w:t>
      </w:r>
    </w:p>
    <w:p>
      <w:pPr>
        <w:pStyle w:val="ListBullet"/>
      </w:pPr>
      <w:r>
        <w:t>n</w:t>
      </w:r>
    </w:p>
    <w:p>
      <w:pPr>
        <w:pStyle w:val="ListBullet"/>
      </w:pPr>
      <w:r>
        <w:t>t</w:t>
      </w:r>
    </w:p>
    <w:p>
      <w:pPr>
        <w:pStyle w:val="ListBullet"/>
      </w:pPr>
      <w:r>
        <w:t>i</w:t>
      </w:r>
    </w:p>
    <w:p>
      <w:pPr>
        <w:pStyle w:val="ListBullet"/>
      </w:pPr>
      <w:r>
        <w:t>a</w:t>
      </w:r>
    </w:p>
    <w:p>
      <w:pPr>
        <w:pStyle w:val="ListBullet"/>
      </w:pPr>
      <w:r>
        <w:t>t</w:t>
      </w:r>
    </w:p>
    <w:p>
      <w:pPr>
        <w:pStyle w:val="ListBullet"/>
      </w:pPr>
      <w:r>
        <w:t>o</w:t>
      </w:r>
    </w:p>
    <w:p>
      <w:pPr>
        <w:pStyle w:val="ListBullet"/>
      </w:pPr>
      <w:r>
        <w:t>r</w:t>
      </w:r>
    </w:p>
    <w:p>
      <w:pPr>
        <w:pStyle w:val="ListBullet"/>
      </w:pPr>
      <w:r>
        <w:t xml:space="preserve"> </w:t>
      </w:r>
    </w:p>
    <w:p>
      <w:pPr>
        <w:pStyle w:val="ListBullet"/>
      </w:pPr>
      <w:r>
        <w:t>v</w:t>
      </w:r>
    </w:p>
    <w:p>
      <w:pPr>
        <w:pStyle w:val="ListBullet"/>
      </w:pPr>
      <w:r>
        <w:t>s</w:t>
      </w:r>
    </w:p>
    <w:p>
      <w:pPr>
        <w:pStyle w:val="ListBullet"/>
      </w:pPr>
      <w:r>
        <w:t>.</w:t>
      </w:r>
    </w:p>
    <w:p>
      <w:pPr>
        <w:pStyle w:val="ListBullet"/>
      </w:pPr>
      <w:r>
        <w:t xml:space="preserve"> </w:t>
      </w:r>
    </w:p>
    <w:p>
      <w:pPr>
        <w:pStyle w:val="ListBullet"/>
      </w:pPr>
      <w:r>
        <w:t>d</w:t>
      </w:r>
    </w:p>
    <w:p>
      <w:pPr>
        <w:pStyle w:val="ListBullet"/>
      </w:pPr>
      <w:r>
        <w:t>e</w:t>
      </w:r>
    </w:p>
    <w:p>
      <w:pPr>
        <w:pStyle w:val="ListBullet"/>
      </w:pPr>
      <w:r>
        <w:t>p</w:t>
      </w:r>
    </w:p>
    <w:p>
      <w:pPr>
        <w:pStyle w:val="ListBullet"/>
      </w:pPr>
      <w:r>
        <w:t>a</w:t>
      </w:r>
    </w:p>
    <w:p>
      <w:pPr>
        <w:pStyle w:val="ListBullet"/>
      </w:pPr>
      <w:r>
        <w:t>r</w:t>
      </w:r>
    </w:p>
    <w:p>
      <w:pPr>
        <w:pStyle w:val="ListBullet"/>
      </w:pPr>
      <w:r>
        <w:t>t</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s</w:t>
      </w:r>
    </w:p>
    <w:p>
      <w:pPr>
        <w:pStyle w:val="ListBullet"/>
      </w:pPr>
      <w:r>
        <w:t>t</w:t>
      </w:r>
    </w:p>
    <w:p>
      <w:pPr>
        <w:pStyle w:val="ListBullet"/>
      </w:pPr>
      <w:r>
        <w:t>o</w:t>
      </w:r>
    </w:p>
    <w:p>
      <w:pPr>
        <w:pStyle w:val="ListBullet"/>
      </w:pPr>
      <w:r>
        <w:t>r</w:t>
      </w:r>
    </w:p>
    <w:p>
      <w:pPr>
        <w:pStyle w:val="ListBullet"/>
      </w:pPr>
      <w:r>
        <w:t>e</w:t>
      </w:r>
    </w:p>
    <w:p>
      <w:pPr>
        <w:pStyle w:val="ListBullet"/>
      </w:pPr>
      <w:r>
        <w:t xml:space="preserve"> </w:t>
      </w:r>
    </w:p>
    <w:p>
      <w:pPr>
        <w:pStyle w:val="ListBullet"/>
      </w:pPr>
      <w:r>
        <w:t>p</w:t>
      </w:r>
    </w:p>
    <w:p>
      <w:pPr>
        <w:pStyle w:val="ListBullet"/>
      </w:pPr>
      <w:r>
        <w:t>e</w:t>
      </w:r>
    </w:p>
    <w:p>
      <w:pPr>
        <w:pStyle w:val="ListBullet"/>
      </w:pPr>
      <w:r>
        <w:t>e</w:t>
      </w:r>
    </w:p>
    <w:p>
      <w:pPr>
        <w:pStyle w:val="ListBullet"/>
      </w:pPr>
      <w:r>
        <w:t>r</w:t>
      </w:r>
    </w:p>
    <w:p>
      <w:pPr>
        <w:pStyle w:val="ListBullet"/>
      </w:pPr>
      <w:r>
        <w:t>s</w:t>
      </w:r>
    </w:p>
    <w:p>
      <w:pPr>
        <w:pStyle w:val="ListBullet"/>
      </w:pPr>
      <w:r>
        <w:br/>
      </w:r>
    </w:p>
    <w:p>
      <w:pPr>
        <w:pStyle w:val="ListBullet"/>
      </w:pPr>
      <w:r>
        <w:br/>
      </w:r>
    </w:p>
    <w:p>
      <w:pPr>
        <w:pStyle w:val="ListBullet"/>
      </w:pPr>
      <w:r>
        <w:t>•</w:t>
      </w:r>
    </w:p>
    <w:p>
      <w:pPr>
        <w:pStyle w:val="ListBullet"/>
      </w:pPr>
      <w:r>
        <w:t xml:space="preserve"> </w:t>
      </w:r>
    </w:p>
    <w:p>
      <w:pPr>
        <w:pStyle w:val="ListBullet"/>
      </w:pPr>
      <w:r>
        <w:t>*</w:t>
      </w:r>
    </w:p>
    <w:p>
      <w:pPr>
        <w:pStyle w:val="ListBullet"/>
      </w:pPr>
      <w:r>
        <w:t>*</w:t>
      </w:r>
    </w:p>
    <w:p>
      <w:pPr>
        <w:pStyle w:val="ListBullet"/>
      </w:pPr>
      <w:r>
        <w:t>G</w:t>
      </w:r>
    </w:p>
    <w:p>
      <w:pPr>
        <w:pStyle w:val="ListBullet"/>
      </w:pPr>
      <w:r>
        <w:t>r</w:t>
      </w:r>
    </w:p>
    <w:p>
      <w:pPr>
        <w:pStyle w:val="ListBullet"/>
      </w:pPr>
      <w:r>
        <w:t>o</w:t>
      </w:r>
    </w:p>
    <w:p>
      <w:pPr>
        <w:pStyle w:val="ListBullet"/>
      </w:pPr>
      <w:r>
        <w:t>s</w:t>
      </w:r>
    </w:p>
    <w:p>
      <w:pPr>
        <w:pStyle w:val="ListBullet"/>
      </w:pPr>
      <w:r>
        <w:t>s</w:t>
      </w:r>
    </w:p>
    <w:p>
      <w:pPr>
        <w:pStyle w:val="ListBullet"/>
      </w:pPr>
      <w:r>
        <w:t xml:space="preserve"> </w:t>
      </w:r>
    </w:p>
    <w:p>
      <w:pPr>
        <w:pStyle w:val="ListBullet"/>
      </w:pPr>
      <w:r>
        <w:t>M</w:t>
      </w:r>
    </w:p>
    <w:p>
      <w:pPr>
        <w:pStyle w:val="ListBullet"/>
      </w:pPr>
      <w:r>
        <w:t>a</w:t>
      </w:r>
    </w:p>
    <w:p>
      <w:pPr>
        <w:pStyle w:val="ListBullet"/>
      </w:pPr>
      <w:r>
        <w:t>r</w:t>
      </w:r>
    </w:p>
    <w:p>
      <w:pPr>
        <w:pStyle w:val="ListBullet"/>
      </w:pPr>
      <w:r>
        <w:t>g</w:t>
      </w:r>
    </w:p>
    <w:p>
      <w:pPr>
        <w:pStyle w:val="ListBullet"/>
      </w:pPr>
      <w:r>
        <w:t>i</w:t>
      </w:r>
    </w:p>
    <w:p>
      <w:pPr>
        <w:pStyle w:val="ListBullet"/>
      </w:pPr>
      <w:r>
        <w:t>n</w:t>
      </w:r>
    </w:p>
    <w:p>
      <w:pPr>
        <w:pStyle w:val="ListBullet"/>
      </w:pPr>
      <w:r>
        <w:t>*</w:t>
      </w:r>
    </w:p>
    <w:p>
      <w:pPr>
        <w:pStyle w:val="ListBullet"/>
      </w:pPr>
      <w:r>
        <w:t>*</w:t>
      </w:r>
    </w:p>
    <w:p>
      <w:pPr>
        <w:pStyle w:val="ListBullet"/>
      </w:pPr>
      <w:r>
        <w:t>:</w:t>
      </w:r>
    </w:p>
    <w:p>
      <w:pPr>
        <w:pStyle w:val="ListBullet"/>
      </w:pPr>
      <w:r>
        <w:t xml:space="preserve"> </w:t>
      </w:r>
    </w:p>
    <w:p>
      <w:pPr>
        <w:pStyle w:val="ListBullet"/>
      </w:pPr>
      <w:r>
        <w:t>P</w:t>
      </w:r>
    </w:p>
    <w:p>
      <w:pPr>
        <w:pStyle w:val="ListBullet"/>
      </w:pPr>
      <w:r>
        <w:t>r</w:t>
      </w:r>
    </w:p>
    <w:p>
      <w:pPr>
        <w:pStyle w:val="ListBullet"/>
      </w:pPr>
      <w:r>
        <w:t>o</w:t>
      </w:r>
    </w:p>
    <w:p>
      <w:pPr>
        <w:pStyle w:val="ListBullet"/>
      </w:pPr>
      <w:r>
        <w:t>m</w:t>
      </w:r>
    </w:p>
    <w:p>
      <w:pPr>
        <w:pStyle w:val="ListBullet"/>
      </w:pPr>
      <w:r>
        <w:t>o</w:t>
      </w:r>
    </w:p>
    <w:p>
      <w:pPr>
        <w:pStyle w:val="ListBullet"/>
      </w:pPr>
      <w:r>
        <w:t>t</w:t>
      </w:r>
    </w:p>
    <w:p>
      <w:pPr>
        <w:pStyle w:val="ListBullet"/>
      </w:pPr>
      <w:r>
        <w:t>i</w:t>
      </w:r>
    </w:p>
    <w:p>
      <w:pPr>
        <w:pStyle w:val="ListBullet"/>
      </w:pPr>
      <w:r>
        <w:t>o</w:t>
      </w:r>
    </w:p>
    <w:p>
      <w:pPr>
        <w:pStyle w:val="ListBullet"/>
      </w:pPr>
      <w:r>
        <w:t>n</w:t>
      </w:r>
    </w:p>
    <w:p>
      <w:pPr>
        <w:pStyle w:val="ListBullet"/>
      </w:pPr>
      <w:r>
        <w:t>a</w:t>
      </w:r>
    </w:p>
    <w:p>
      <w:pPr>
        <w:pStyle w:val="ListBullet"/>
      </w:pPr>
      <w:r>
        <w:t>l</w:t>
      </w:r>
    </w:p>
    <w:p>
      <w:pPr>
        <w:pStyle w:val="ListBullet"/>
      </w:pPr>
      <w:r>
        <w:t xml:space="preserve"> </w:t>
      </w:r>
    </w:p>
    <w:p>
      <w:pPr>
        <w:pStyle w:val="ListBullet"/>
      </w:pPr>
      <w:r>
        <w:t>i</w:t>
      </w:r>
    </w:p>
    <w:p>
      <w:pPr>
        <w:pStyle w:val="ListBullet"/>
      </w:pPr>
      <w:r>
        <w:t>n</w:t>
      </w:r>
    </w:p>
    <w:p>
      <w:pPr>
        <w:pStyle w:val="ListBullet"/>
      </w:pPr>
      <w:r>
        <w:t>t</w:t>
      </w:r>
    </w:p>
    <w:p>
      <w:pPr>
        <w:pStyle w:val="ListBullet"/>
      </w:pPr>
      <w:r>
        <w:t>e</w:t>
      </w:r>
    </w:p>
    <w:p>
      <w:pPr>
        <w:pStyle w:val="ListBullet"/>
      </w:pPr>
      <w:r>
        <w:t>n</w:t>
      </w:r>
    </w:p>
    <w:p>
      <w:pPr>
        <w:pStyle w:val="ListBullet"/>
      </w:pPr>
      <w:r>
        <w:t>s</w:t>
      </w:r>
    </w:p>
    <w:p>
      <w:pPr>
        <w:pStyle w:val="ListBullet"/>
      </w:pPr>
      <w:r>
        <w:t>i</w:t>
      </w:r>
    </w:p>
    <w:p>
      <w:pPr>
        <w:pStyle w:val="ListBullet"/>
      </w:pPr>
      <w:r>
        <w:t>t</w:t>
      </w:r>
    </w:p>
    <w:p>
      <w:pPr>
        <w:pStyle w:val="ListBullet"/>
      </w:pPr>
      <w:r>
        <w:t>y</w:t>
      </w:r>
    </w:p>
    <w:p>
      <w:pPr>
        <w:pStyle w:val="ListBullet"/>
      </w:pPr>
      <w:r>
        <w:t>,</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n</w:t>
      </w:r>
    </w:p>
    <w:p>
      <w:pPr>
        <w:pStyle w:val="ListBullet"/>
      </w:pPr>
      <w:r>
        <w:t>t</w:t>
      </w:r>
    </w:p>
    <w:p>
      <w:pPr>
        <w:pStyle w:val="ListBullet"/>
      </w:pPr>
      <w:r>
        <w:t>o</w:t>
      </w:r>
    </w:p>
    <w:p>
      <w:pPr>
        <w:pStyle w:val="ListBullet"/>
      </w:pPr>
      <w:r>
        <w:t>r</w:t>
      </w:r>
    </w:p>
    <w:p>
      <w:pPr>
        <w:pStyle w:val="ListBullet"/>
      </w:pPr>
      <w:r>
        <w:t>y</w:t>
      </w:r>
    </w:p>
    <w:p>
      <w:pPr>
        <w:pStyle w:val="ListBullet"/>
      </w:pPr>
      <w:r>
        <w:t xml:space="preserve"> </w:t>
      </w:r>
    </w:p>
    <w:p>
      <w:pPr>
        <w:pStyle w:val="ListBullet"/>
      </w:pPr>
      <w:r>
        <w:t>m</w:t>
      </w:r>
    </w:p>
    <w:p>
      <w:pPr>
        <w:pStyle w:val="ListBullet"/>
      </w:pPr>
      <w:r>
        <w:t>a</w:t>
      </w:r>
    </w:p>
    <w:p>
      <w:pPr>
        <w:pStyle w:val="ListBullet"/>
      </w:pPr>
      <w:r>
        <w:t>n</w:t>
      </w:r>
    </w:p>
    <w:p>
      <w:pPr>
        <w:pStyle w:val="ListBullet"/>
      </w:pPr>
      <w:r>
        <w:t>a</w:t>
      </w:r>
    </w:p>
    <w:p>
      <w:pPr>
        <w:pStyle w:val="ListBullet"/>
      </w:pPr>
      <w:r>
        <w:t>g</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t>,</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c</w:t>
      </w:r>
    </w:p>
    <w:p>
      <w:pPr>
        <w:pStyle w:val="ListBullet"/>
      </w:pPr>
      <w:r>
        <w:t>a</w:t>
      </w:r>
    </w:p>
    <w:p>
      <w:pPr>
        <w:pStyle w:val="ListBullet"/>
      </w:pPr>
      <w:r>
        <w:t>t</w:t>
      </w:r>
    </w:p>
    <w:p>
      <w:pPr>
        <w:pStyle w:val="ListBullet"/>
      </w:pPr>
      <w:r>
        <w:t>e</w:t>
      </w:r>
    </w:p>
    <w:p>
      <w:pPr>
        <w:pStyle w:val="ListBullet"/>
      </w:pPr>
      <w:r>
        <w:t>g</w:t>
      </w:r>
    </w:p>
    <w:p>
      <w:pPr>
        <w:pStyle w:val="ListBullet"/>
      </w:pPr>
      <w:r>
        <w:t>o</w:t>
      </w:r>
    </w:p>
    <w:p>
      <w:pPr>
        <w:pStyle w:val="ListBullet"/>
      </w:pPr>
      <w:r>
        <w:t>r</w:t>
      </w:r>
    </w:p>
    <w:p>
      <w:pPr>
        <w:pStyle w:val="ListBullet"/>
      </w:pPr>
      <w:r>
        <w:t>y</w:t>
      </w:r>
    </w:p>
    <w:p>
      <w:pPr>
        <w:pStyle w:val="ListBullet"/>
      </w:pPr>
      <w:r>
        <w:t xml:space="preserve"> </w:t>
      </w:r>
    </w:p>
    <w:p>
      <w:pPr>
        <w:pStyle w:val="ListBullet"/>
      </w:pPr>
      <w:r>
        <w:t>m</w:t>
      </w:r>
    </w:p>
    <w:p>
      <w:pPr>
        <w:pStyle w:val="ListBullet"/>
      </w:pPr>
      <w:r>
        <w:t>i</w:t>
      </w:r>
    </w:p>
    <w:p>
      <w:pPr>
        <w:pStyle w:val="ListBullet"/>
      </w:pPr>
      <w:r>
        <w:t>x</w:t>
      </w:r>
    </w:p>
    <w:p>
      <w:pPr>
        <w:pStyle w:val="ListBullet"/>
      </w:pPr>
      <w:r>
        <w:t xml:space="preserve"> </w:t>
      </w:r>
    </w:p>
    <w:p>
      <w:pPr>
        <w:pStyle w:val="ListBullet"/>
      </w:pPr>
      <w:r>
        <w:t>(</w:t>
      </w:r>
    </w:p>
    <w:p>
      <w:pPr>
        <w:pStyle w:val="ListBullet"/>
      </w:pPr>
      <w:r>
        <w:t>a</w:t>
      </w:r>
    </w:p>
    <w:p>
      <w:pPr>
        <w:pStyle w:val="ListBullet"/>
      </w:pPr>
      <w:r>
        <w:t>c</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v</w:t>
      </w:r>
    </w:p>
    <w:p>
      <w:pPr>
        <w:pStyle w:val="ListBullet"/>
      </w:pPr>
      <w:r>
        <w:t>s</w:t>
      </w:r>
    </w:p>
    <w:p>
      <w:pPr>
        <w:pStyle w:val="ListBullet"/>
      </w:pPr>
      <w:r>
        <w:t>.</w:t>
      </w:r>
    </w:p>
    <w:p>
      <w:pPr>
        <w:pStyle w:val="ListBullet"/>
      </w:pPr>
      <w:r>
        <w:t xml:space="preserve"> </w:t>
      </w:r>
    </w:p>
    <w:p>
      <w:pPr>
        <w:pStyle w:val="ListBullet"/>
      </w:pPr>
      <w:r>
        <w:t>t</w:t>
      </w:r>
    </w:p>
    <w:p>
      <w:pPr>
        <w:pStyle w:val="ListBullet"/>
      </w:pPr>
      <w:r>
        <w:t>r</w:t>
      </w:r>
    </w:p>
    <w:p>
      <w:pPr>
        <w:pStyle w:val="ListBullet"/>
      </w:pPr>
      <w:r>
        <w:t>a</w:t>
      </w:r>
    </w:p>
    <w:p>
      <w:pPr>
        <w:pStyle w:val="ListBullet"/>
      </w:pPr>
      <w:r>
        <w:t>d</w:t>
      </w:r>
    </w:p>
    <w:p>
      <w:pPr>
        <w:pStyle w:val="ListBullet"/>
      </w:pPr>
      <w:r>
        <w:t>i</w:t>
      </w:r>
    </w:p>
    <w:p>
      <w:pPr>
        <w:pStyle w:val="ListBullet"/>
      </w:pPr>
      <w:r>
        <w:t>t</w:t>
      </w:r>
    </w:p>
    <w:p>
      <w:pPr>
        <w:pStyle w:val="ListBullet"/>
      </w:pPr>
      <w:r>
        <w:t>i</w:t>
      </w:r>
    </w:p>
    <w:p>
      <w:pPr>
        <w:pStyle w:val="ListBullet"/>
      </w:pPr>
      <w:r>
        <w:t>o</w:t>
      </w:r>
    </w:p>
    <w:p>
      <w:pPr>
        <w:pStyle w:val="ListBullet"/>
      </w:pPr>
      <w:r>
        <w:t>n</w:t>
      </w:r>
    </w:p>
    <w:p>
      <w:pPr>
        <w:pStyle w:val="ListBullet"/>
      </w:pPr>
      <w:r>
        <w:t>a</w:t>
      </w:r>
    </w:p>
    <w:p>
      <w:pPr>
        <w:pStyle w:val="ListBullet"/>
      </w:pPr>
      <w:r>
        <w:t>l</w:t>
      </w:r>
    </w:p>
    <w:p>
      <w:pPr>
        <w:pStyle w:val="ListBullet"/>
      </w:pPr>
      <w:r>
        <w:t>)</w:t>
      </w:r>
    </w:p>
    <w:p>
      <w:pPr>
        <w:pStyle w:val="ListBullet"/>
      </w:pPr>
      <w:r>
        <w:t xml:space="preserve"> </w:t>
      </w:r>
    </w:p>
    <w:p>
      <w:pPr>
        <w:pStyle w:val="ListBullet"/>
      </w:pPr>
      <w:r>
        <w:t>w</w:t>
      </w:r>
    </w:p>
    <w:p>
      <w:pPr>
        <w:pStyle w:val="ListBullet"/>
      </w:pPr>
      <w:r>
        <w:t>i</w:t>
      </w:r>
    </w:p>
    <w:p>
      <w:pPr>
        <w:pStyle w:val="ListBullet"/>
      </w:pPr>
      <w:r>
        <w:t>l</w:t>
      </w:r>
    </w:p>
    <w:p>
      <w:pPr>
        <w:pStyle w:val="ListBullet"/>
      </w:pPr>
      <w:r>
        <w:t>l</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a</w:t>
      </w:r>
    </w:p>
    <w:p>
      <w:pPr>
        <w:pStyle w:val="ListBullet"/>
      </w:pPr>
      <w:r>
        <w:t>l</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e</w:t>
      </w:r>
    </w:p>
    <w:p>
      <w:pPr>
        <w:pStyle w:val="ListBullet"/>
      </w:pPr>
      <w:r>
        <w:t>t</w:t>
      </w:r>
    </w:p>
    <w:p>
      <w:pPr>
        <w:pStyle w:val="ListBullet"/>
      </w:pPr>
      <w:r>
        <w:t>i</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p</w:t>
      </w:r>
    </w:p>
    <w:p>
      <w:pPr>
        <w:pStyle w:val="ListBullet"/>
      </w:pPr>
      <w:r>
        <w:t>o</w:t>
      </w:r>
    </w:p>
    <w:p>
      <w:pPr>
        <w:pStyle w:val="ListBullet"/>
      </w:pPr>
      <w:r>
        <w:t>s</w:t>
      </w:r>
    </w:p>
    <w:p>
      <w:pPr>
        <w:pStyle w:val="ListBullet"/>
      </w:pPr>
      <w:r>
        <w:t>i</w:t>
      </w:r>
    </w:p>
    <w:p>
      <w:pPr>
        <w:pStyle w:val="ListBullet"/>
      </w:pPr>
      <w:r>
        <w:t>t</w:t>
      </w:r>
    </w:p>
    <w:p>
      <w:pPr>
        <w:pStyle w:val="ListBullet"/>
      </w:pPr>
      <w:r>
        <w:t>i</w:t>
      </w:r>
    </w:p>
    <w:p>
      <w:pPr>
        <w:pStyle w:val="ListBullet"/>
      </w:pPr>
      <w:r>
        <w:t>o</w:t>
      </w:r>
    </w:p>
    <w:p>
      <w:pPr>
        <w:pStyle w:val="ListBullet"/>
      </w:pPr>
      <w:r>
        <w:t>n</w:t>
      </w:r>
    </w:p>
    <w:p>
      <w:pPr>
        <w:pStyle w:val="ListBullet"/>
      </w:pPr>
      <w:r>
        <w:t>i</w:t>
      </w:r>
    </w:p>
    <w:p>
      <w:pPr>
        <w:pStyle w:val="ListBullet"/>
      </w:pPr>
      <w:r>
        <w:t>n</w:t>
      </w:r>
    </w:p>
    <w:p>
      <w:pPr>
        <w:pStyle w:val="ListBullet"/>
      </w:pPr>
      <w:r>
        <w:t>g</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p</w:t>
      </w:r>
    </w:p>
    <w:p>
      <w:pPr>
        <w:pStyle w:val="ListBullet"/>
      </w:pPr>
      <w:r>
        <w:t>r</w:t>
      </w:r>
    </w:p>
    <w:p>
      <w:pPr>
        <w:pStyle w:val="ListBullet"/>
      </w:pPr>
      <w:r>
        <w:t>i</w:t>
      </w:r>
    </w:p>
    <w:p>
      <w:pPr>
        <w:pStyle w:val="ListBullet"/>
      </w:pPr>
      <w:r>
        <w:t>c</w:t>
      </w:r>
    </w:p>
    <w:p>
      <w:pPr>
        <w:pStyle w:val="ListBullet"/>
      </w:pPr>
      <w:r>
        <w:t>i</w:t>
      </w:r>
    </w:p>
    <w:p>
      <w:pPr>
        <w:pStyle w:val="ListBullet"/>
      </w:pPr>
      <w:r>
        <w:t>n</w:t>
      </w:r>
    </w:p>
    <w:p>
      <w:pPr>
        <w:pStyle w:val="ListBullet"/>
      </w:pPr>
      <w:r>
        <w:t>g</w:t>
      </w:r>
    </w:p>
    <w:p>
      <w:pPr>
        <w:pStyle w:val="ListBullet"/>
      </w:pPr>
      <w:r>
        <w:t xml:space="preserve"> </w:t>
      </w:r>
    </w:p>
    <w:p>
      <w:pPr>
        <w:pStyle w:val="ListBullet"/>
      </w:pPr>
      <w:r>
        <w:t>p</w:t>
      </w:r>
    </w:p>
    <w:p>
      <w:pPr>
        <w:pStyle w:val="ListBullet"/>
      </w:pPr>
      <w:r>
        <w:t>o</w:t>
      </w:r>
    </w:p>
    <w:p>
      <w:pPr>
        <w:pStyle w:val="ListBullet"/>
      </w:pPr>
      <w:r>
        <w:t>w</w:t>
      </w:r>
    </w:p>
    <w:p>
      <w:pPr>
        <w:pStyle w:val="ListBullet"/>
      </w:pPr>
      <w:r>
        <w:t>e</w:t>
      </w:r>
    </w:p>
    <w:p>
      <w:pPr>
        <w:pStyle w:val="ListBullet"/>
      </w:pPr>
      <w:r>
        <w:t>r</w:t>
      </w:r>
    </w:p>
    <w:p>
      <w:pPr>
        <w:pStyle w:val="ListBullet"/>
      </w:pPr>
      <w:r>
        <w:br/>
      </w:r>
    </w:p>
    <w:p>
      <w:pPr>
        <w:pStyle w:val="ListBullet"/>
      </w:pPr>
      <w:r>
        <w:br/>
      </w:r>
    </w:p>
    <w:p>
      <w:pPr>
        <w:pStyle w:val="ListBullet"/>
      </w:pPr>
      <w:r>
        <w:t>•</w:t>
      </w:r>
    </w:p>
    <w:p>
      <w:pPr>
        <w:pStyle w:val="ListBullet"/>
      </w:pPr>
      <w:r>
        <w:t xml:space="preserve"> </w:t>
      </w:r>
    </w:p>
    <w:p>
      <w:pPr>
        <w:pStyle w:val="ListBullet"/>
      </w:pPr>
      <w:r>
        <w:t>*</w:t>
      </w:r>
    </w:p>
    <w:p>
      <w:pPr>
        <w:pStyle w:val="ListBullet"/>
      </w:pPr>
      <w:r>
        <w:t>*</w:t>
      </w:r>
    </w:p>
    <w:p>
      <w:pPr>
        <w:pStyle w:val="ListBullet"/>
      </w:pPr>
      <w:r>
        <w:t>I</w:t>
      </w:r>
    </w:p>
    <w:p>
      <w:pPr>
        <w:pStyle w:val="ListBullet"/>
      </w:pPr>
      <w:r>
        <w:t>n</w:t>
      </w:r>
    </w:p>
    <w:p>
      <w:pPr>
        <w:pStyle w:val="ListBullet"/>
      </w:pPr>
      <w:r>
        <w:t>v</w:t>
      </w:r>
    </w:p>
    <w:p>
      <w:pPr>
        <w:pStyle w:val="ListBullet"/>
      </w:pPr>
      <w:r>
        <w:t>e</w:t>
      </w:r>
    </w:p>
    <w:p>
      <w:pPr>
        <w:pStyle w:val="ListBullet"/>
      </w:pPr>
      <w:r>
        <w:t>n</w:t>
      </w:r>
    </w:p>
    <w:p>
      <w:pPr>
        <w:pStyle w:val="ListBullet"/>
      </w:pPr>
      <w:r>
        <w:t>t</w:t>
      </w:r>
    </w:p>
    <w:p>
      <w:pPr>
        <w:pStyle w:val="ListBullet"/>
      </w:pPr>
      <w:r>
        <w:t>o</w:t>
      </w:r>
    </w:p>
    <w:p>
      <w:pPr>
        <w:pStyle w:val="ListBullet"/>
      </w:pPr>
      <w:r>
        <w:t>r</w:t>
      </w:r>
    </w:p>
    <w:p>
      <w:pPr>
        <w:pStyle w:val="ListBullet"/>
      </w:pPr>
      <w:r>
        <w:t>y</w:t>
      </w:r>
    </w:p>
    <w:p>
      <w:pPr>
        <w:pStyle w:val="ListBullet"/>
      </w:pPr>
      <w:r>
        <w:t xml:space="preserve"> </w:t>
      </w:r>
    </w:p>
    <w:p>
      <w:pPr>
        <w:pStyle w:val="ListBullet"/>
      </w:pPr>
      <w:r>
        <w:t>D</w:t>
      </w:r>
    </w:p>
    <w:p>
      <w:pPr>
        <w:pStyle w:val="ListBullet"/>
      </w:pPr>
      <w:r>
        <w:t>i</w:t>
      </w:r>
    </w:p>
    <w:p>
      <w:pPr>
        <w:pStyle w:val="ListBullet"/>
      </w:pPr>
      <w:r>
        <w:t>s</w:t>
      </w:r>
    </w:p>
    <w:p>
      <w:pPr>
        <w:pStyle w:val="ListBullet"/>
      </w:pPr>
      <w:r>
        <w:t>c</w:t>
      </w:r>
    </w:p>
    <w:p>
      <w:pPr>
        <w:pStyle w:val="ListBullet"/>
      </w:pPr>
      <w:r>
        <w:t>i</w:t>
      </w:r>
    </w:p>
    <w:p>
      <w:pPr>
        <w:pStyle w:val="ListBullet"/>
      </w:pPr>
      <w:r>
        <w:t>p</w:t>
      </w:r>
    </w:p>
    <w:p>
      <w:pPr>
        <w:pStyle w:val="ListBullet"/>
      </w:pPr>
      <w:r>
        <w:t>l</w:t>
      </w:r>
    </w:p>
    <w:p>
      <w:pPr>
        <w:pStyle w:val="ListBullet"/>
      </w:pPr>
      <w:r>
        <w:t>i</w:t>
      </w:r>
    </w:p>
    <w:p>
      <w:pPr>
        <w:pStyle w:val="ListBullet"/>
      </w:pPr>
      <w:r>
        <w:t>n</w:t>
      </w:r>
    </w:p>
    <w:p>
      <w:pPr>
        <w:pStyle w:val="ListBullet"/>
      </w:pPr>
      <w:r>
        <w:t>e</w:t>
      </w:r>
    </w:p>
    <w:p>
      <w:pPr>
        <w:pStyle w:val="ListBullet"/>
      </w:pPr>
      <w:r>
        <w:t>*</w:t>
      </w:r>
    </w:p>
    <w:p>
      <w:pPr>
        <w:pStyle w:val="ListBullet"/>
      </w:pPr>
      <w:r>
        <w:t>*</w:t>
      </w:r>
    </w:p>
    <w:p>
      <w:pPr>
        <w:pStyle w:val="ListBullet"/>
      </w:pPr>
      <w:r>
        <w:t>:</w:t>
      </w:r>
    </w:p>
    <w:p>
      <w:pPr>
        <w:pStyle w:val="ListBullet"/>
      </w:pPr>
      <w:r>
        <w:t xml:space="preserve"> </w:t>
      </w:r>
    </w:p>
    <w:p>
      <w:pPr>
        <w:pStyle w:val="ListBullet"/>
      </w:pPr>
      <w:r>
        <w:t>Y</w:t>
      </w:r>
    </w:p>
    <w:p>
      <w:pPr>
        <w:pStyle w:val="ListBullet"/>
      </w:pPr>
      <w:r>
        <w:t>e</w:t>
      </w:r>
    </w:p>
    <w:p>
      <w:pPr>
        <w:pStyle w:val="ListBullet"/>
      </w:pPr>
      <w:r>
        <w:t>a</w:t>
      </w:r>
    </w:p>
    <w:p>
      <w:pPr>
        <w:pStyle w:val="ListBullet"/>
      </w:pPr>
      <w:r>
        <w:t>r</w:t>
      </w:r>
    </w:p>
    <w:p>
      <w:pPr>
        <w:pStyle w:val="ListBullet"/>
      </w:pPr>
      <w:r>
        <w:t>-</w:t>
      </w:r>
    </w:p>
    <w:p>
      <w:pPr>
        <w:pStyle w:val="ListBullet"/>
      </w:pPr>
      <w:r>
        <w:t>o</w:t>
      </w:r>
    </w:p>
    <w:p>
      <w:pPr>
        <w:pStyle w:val="ListBullet"/>
      </w:pPr>
      <w:r>
        <w:t>v</w:t>
      </w:r>
    </w:p>
    <w:p>
      <w:pPr>
        <w:pStyle w:val="ListBullet"/>
      </w:pPr>
      <w:r>
        <w:t>e</w:t>
      </w:r>
    </w:p>
    <w:p>
      <w:pPr>
        <w:pStyle w:val="ListBullet"/>
      </w:pPr>
      <w:r>
        <w:t>r</w:t>
      </w:r>
    </w:p>
    <w:p>
      <w:pPr>
        <w:pStyle w:val="ListBullet"/>
      </w:pPr>
      <w:r>
        <w:t>-</w:t>
      </w:r>
    </w:p>
    <w:p>
      <w:pPr>
        <w:pStyle w:val="ListBullet"/>
      </w:pPr>
      <w:r>
        <w:t>y</w:t>
      </w:r>
    </w:p>
    <w:p>
      <w:pPr>
        <w:pStyle w:val="ListBullet"/>
      </w:pPr>
      <w:r>
        <w:t>e</w:t>
      </w:r>
    </w:p>
    <w:p>
      <w:pPr>
        <w:pStyle w:val="ListBullet"/>
      </w:pPr>
      <w:r>
        <w:t>a</w:t>
      </w:r>
    </w:p>
    <w:p>
      <w:pPr>
        <w:pStyle w:val="ListBullet"/>
      </w:pPr>
      <w:r>
        <w:t>r</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n</w:t>
      </w:r>
    </w:p>
    <w:p>
      <w:pPr>
        <w:pStyle w:val="ListBullet"/>
      </w:pPr>
      <w:r>
        <w:t>t</w:t>
      </w:r>
    </w:p>
    <w:p>
      <w:pPr>
        <w:pStyle w:val="ListBullet"/>
      </w:pPr>
      <w:r>
        <w:t>o</w:t>
      </w:r>
    </w:p>
    <w:p>
      <w:pPr>
        <w:pStyle w:val="ListBullet"/>
      </w:pPr>
      <w:r>
        <w:t>r</w:t>
      </w:r>
    </w:p>
    <w:p>
      <w:pPr>
        <w:pStyle w:val="ListBullet"/>
      </w:pPr>
      <w:r>
        <w:t>y</w:t>
      </w:r>
    </w:p>
    <w:p>
      <w:pPr>
        <w:pStyle w:val="ListBullet"/>
      </w:pPr>
      <w:r>
        <w:t xml:space="preserve"> </w:t>
      </w:r>
    </w:p>
    <w:p>
      <w:pPr>
        <w:pStyle w:val="ListBullet"/>
      </w:pPr>
      <w:r>
        <w:t>c</w:t>
      </w:r>
    </w:p>
    <w:p>
      <w:pPr>
        <w:pStyle w:val="ListBullet"/>
      </w:pPr>
      <w:r>
        <w:t>h</w:t>
      </w:r>
    </w:p>
    <w:p>
      <w:pPr>
        <w:pStyle w:val="ListBullet"/>
      </w:pPr>
      <w:r>
        <w:t>a</w:t>
      </w:r>
    </w:p>
    <w:p>
      <w:pPr>
        <w:pStyle w:val="ListBullet"/>
      </w:pPr>
      <w:r>
        <w:t>n</w:t>
      </w:r>
    </w:p>
    <w:p>
      <w:pPr>
        <w:pStyle w:val="ListBullet"/>
      </w:pPr>
      <w:r>
        <w:t>g</w:t>
      </w:r>
    </w:p>
    <w:p>
      <w:pPr>
        <w:pStyle w:val="ListBullet"/>
      </w:pPr>
      <w:r>
        <w:t>e</w:t>
      </w:r>
    </w:p>
    <w:p>
      <w:pPr>
        <w:pStyle w:val="ListBullet"/>
      </w:pPr>
      <w:r>
        <w:t>s</w:t>
      </w:r>
    </w:p>
    <w:p>
      <w:pPr>
        <w:pStyle w:val="ListBullet"/>
      </w:pPr>
      <w:r>
        <w:t xml:space="preserve"> </w:t>
      </w:r>
    </w:p>
    <w:p>
      <w:pPr>
        <w:pStyle w:val="ListBullet"/>
      </w:pPr>
      <w:r>
        <w:t>r</w:t>
      </w:r>
    </w:p>
    <w:p>
      <w:pPr>
        <w:pStyle w:val="ListBullet"/>
      </w:pPr>
      <w:r>
        <w:t>e</w:t>
      </w:r>
    </w:p>
    <w:p>
      <w:pPr>
        <w:pStyle w:val="ListBullet"/>
      </w:pPr>
      <w:r>
        <w:t>l</w:t>
      </w:r>
    </w:p>
    <w:p>
      <w:pPr>
        <w:pStyle w:val="ListBullet"/>
      </w:pPr>
      <w:r>
        <w:t>a</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t</w:t>
      </w:r>
    </w:p>
    <w:p>
      <w:pPr>
        <w:pStyle w:val="ListBullet"/>
      </w:pPr>
      <w:r>
        <w:t>o</w:t>
      </w:r>
    </w:p>
    <w:p>
      <w:pPr>
        <w:pStyle w:val="ListBullet"/>
      </w:pPr>
      <w:r>
        <w:t xml:space="preserve"> </w:t>
      </w:r>
    </w:p>
    <w:p>
      <w:pPr>
        <w:pStyle w:val="ListBullet"/>
      </w:pPr>
      <w:r>
        <w:t>s</w:t>
      </w:r>
    </w:p>
    <w:p>
      <w:pPr>
        <w:pStyle w:val="ListBullet"/>
      </w:pPr>
      <w:r>
        <w:t>a</w:t>
      </w:r>
    </w:p>
    <w:p>
      <w:pPr>
        <w:pStyle w:val="ListBullet"/>
      </w:pPr>
      <w:r>
        <w:t>l</w:t>
      </w:r>
    </w:p>
    <w:p>
      <w:pPr>
        <w:pStyle w:val="ListBullet"/>
      </w:pPr>
      <w:r>
        <w:t>e</w:t>
      </w:r>
    </w:p>
    <w:p>
      <w:pPr>
        <w:pStyle w:val="ListBullet"/>
      </w:pPr>
      <w:r>
        <w:t>s</w:t>
      </w:r>
    </w:p>
    <w:p>
      <w:pPr>
        <w:pStyle w:val="ListBullet"/>
      </w:pPr>
      <w:r>
        <w:t xml:space="preserve"> </w:t>
      </w:r>
    </w:p>
    <w:p>
      <w:pPr>
        <w:pStyle w:val="ListBullet"/>
      </w:pPr>
      <w:r>
        <w:t>t</w:t>
      </w:r>
    </w:p>
    <w:p>
      <w:pPr>
        <w:pStyle w:val="ListBullet"/>
      </w:pPr>
      <w:r>
        <w:t>r</w:t>
      </w:r>
    </w:p>
    <w:p>
      <w:pPr>
        <w:pStyle w:val="ListBullet"/>
      </w:pPr>
      <w:r>
        <w:t>e</w:t>
      </w:r>
    </w:p>
    <w:p>
      <w:pPr>
        <w:pStyle w:val="ListBullet"/>
      </w:pPr>
      <w:r>
        <w:t>n</w:t>
      </w:r>
    </w:p>
    <w:p>
      <w:pPr>
        <w:pStyle w:val="ListBullet"/>
      </w:pPr>
      <w:r>
        <w:t>d</w:t>
      </w:r>
    </w:p>
    <w:p>
      <w:pPr>
        <w:pStyle w:val="ListBullet"/>
      </w:pPr>
      <w:r>
        <w:t>s</w:t>
      </w:r>
    </w:p>
    <w:p>
      <w:pPr>
        <w:pStyle w:val="ListBullet"/>
      </w:pPr>
      <w:r>
        <w:t xml:space="preserve"> </w:t>
      </w:r>
    </w:p>
    <w:p>
      <w:pPr>
        <w:pStyle w:val="ListBullet"/>
      </w:pPr>
      <w:r>
        <w:t>i</w:t>
      </w:r>
    </w:p>
    <w:p>
      <w:pPr>
        <w:pStyle w:val="ListBullet"/>
      </w:pPr>
      <w:r>
        <w:t>n</w:t>
      </w:r>
    </w:p>
    <w:p>
      <w:pPr>
        <w:pStyle w:val="ListBullet"/>
      </w:pPr>
      <w:r>
        <w:t>d</w:t>
      </w:r>
    </w:p>
    <w:p>
      <w:pPr>
        <w:pStyle w:val="ListBullet"/>
      </w:pPr>
      <w:r>
        <w:t>i</w:t>
      </w:r>
    </w:p>
    <w:p>
      <w:pPr>
        <w:pStyle w:val="ListBullet"/>
      </w:pPr>
      <w:r>
        <w:t>c</w:t>
      </w:r>
    </w:p>
    <w:p>
      <w:pPr>
        <w:pStyle w:val="ListBullet"/>
      </w:pPr>
      <w:r>
        <w:t>a</w:t>
      </w:r>
    </w:p>
    <w:p>
      <w:pPr>
        <w:pStyle w:val="ListBullet"/>
      </w:pPr>
      <w:r>
        <w:t>t</w:t>
      </w:r>
    </w:p>
    <w:p>
      <w:pPr>
        <w:pStyle w:val="ListBullet"/>
      </w:pPr>
      <w:r>
        <w:t>e</w:t>
      </w:r>
    </w:p>
    <w:p>
      <w:pPr>
        <w:pStyle w:val="ListBullet"/>
      </w:pPr>
      <w:r>
        <w:t xml:space="preserve"> </w:t>
      </w:r>
    </w:p>
    <w:p>
      <w:pPr>
        <w:pStyle w:val="ListBullet"/>
      </w:pPr>
      <w:r>
        <w:t>f</w:t>
      </w:r>
    </w:p>
    <w:p>
      <w:pPr>
        <w:pStyle w:val="ListBullet"/>
      </w:pPr>
      <w:r>
        <w:t>u</w:t>
      </w:r>
    </w:p>
    <w:p>
      <w:pPr>
        <w:pStyle w:val="ListBullet"/>
      </w:pPr>
      <w:r>
        <w:t>t</w:t>
      </w:r>
    </w:p>
    <w:p>
      <w:pPr>
        <w:pStyle w:val="ListBullet"/>
      </w:pPr>
      <w:r>
        <w:t>u</w:t>
      </w:r>
    </w:p>
    <w:p>
      <w:pPr>
        <w:pStyle w:val="ListBullet"/>
      </w:pPr>
      <w:r>
        <w:t>r</w:t>
      </w:r>
    </w:p>
    <w:p>
      <w:pPr>
        <w:pStyle w:val="ListBullet"/>
      </w:pPr>
      <w:r>
        <w:t>e</w:t>
      </w:r>
    </w:p>
    <w:p>
      <w:pPr>
        <w:pStyle w:val="ListBullet"/>
      </w:pPr>
      <w:r>
        <w:t xml:space="preserve"> </w:t>
      </w:r>
    </w:p>
    <w:p>
      <w:pPr>
        <w:pStyle w:val="ListBullet"/>
      </w:pPr>
      <w:r>
        <w:t>m</w:t>
      </w:r>
    </w:p>
    <w:p>
      <w:pPr>
        <w:pStyle w:val="ListBullet"/>
      </w:pPr>
      <w:r>
        <w:t>a</w:t>
      </w:r>
    </w:p>
    <w:p>
      <w:pPr>
        <w:pStyle w:val="ListBullet"/>
      </w:pPr>
      <w:r>
        <w:t>r</w:t>
      </w:r>
    </w:p>
    <w:p>
      <w:pPr>
        <w:pStyle w:val="ListBullet"/>
      </w:pPr>
      <w:r>
        <w:t>g</w:t>
      </w:r>
    </w:p>
    <w:p>
      <w:pPr>
        <w:pStyle w:val="ListBullet"/>
      </w:pPr>
      <w:r>
        <w:t>i</w:t>
      </w:r>
    </w:p>
    <w:p>
      <w:pPr>
        <w:pStyle w:val="ListBullet"/>
      </w:pPr>
      <w:r>
        <w:t>n</w:t>
      </w:r>
    </w:p>
    <w:p>
      <w:pPr>
        <w:pStyle w:val="ListBullet"/>
      </w:pPr>
      <w:r>
        <w:t xml:space="preserve"> </w:t>
      </w:r>
    </w:p>
    <w:p>
      <w:pPr>
        <w:pStyle w:val="ListBullet"/>
      </w:pPr>
      <w:r>
        <w:t>r</w:t>
      </w:r>
    </w:p>
    <w:p>
      <w:pPr>
        <w:pStyle w:val="ListBullet"/>
      </w:pPr>
      <w:r>
        <w:t>i</w:t>
      </w:r>
    </w:p>
    <w:p>
      <w:pPr>
        <w:pStyle w:val="ListBullet"/>
      </w:pPr>
      <w:r>
        <w:t>s</w:t>
      </w:r>
    </w:p>
    <w:p>
      <w:pPr>
        <w:pStyle w:val="ListBullet"/>
      </w:pPr>
      <w:r>
        <w:t>k</w:t>
      </w:r>
    </w:p>
    <w:p>
      <w:pPr>
        <w:pStyle w:val="ListBullet"/>
      </w:pPr>
      <w:r>
        <w:t xml:space="preserve"> </w:t>
      </w:r>
    </w:p>
    <w:p>
      <w:pPr>
        <w:pStyle w:val="ListBullet"/>
      </w:pPr>
      <w:r>
        <w:t>o</w:t>
      </w:r>
    </w:p>
    <w:p>
      <w:pPr>
        <w:pStyle w:val="ListBullet"/>
      </w:pPr>
      <w:r>
        <w:t>r</w:t>
      </w:r>
    </w:p>
    <w:p>
      <w:pPr>
        <w:pStyle w:val="ListBullet"/>
      </w:pPr>
      <w:r>
        <w:t xml:space="preserve"> </w:t>
      </w:r>
    </w:p>
    <w:p>
      <w:pPr>
        <w:pStyle w:val="ListBullet"/>
      </w:pPr>
      <w:r>
        <w:t>o</w:t>
      </w:r>
    </w:p>
    <w:p>
      <w:pPr>
        <w:pStyle w:val="ListBullet"/>
      </w:pPr>
      <w:r>
        <w:t>p</w:t>
      </w:r>
    </w:p>
    <w:p>
      <w:pPr>
        <w:pStyle w:val="ListBullet"/>
      </w:pPr>
      <w:r>
        <w:t>e</w:t>
      </w:r>
    </w:p>
    <w:p>
      <w:pPr>
        <w:pStyle w:val="ListBullet"/>
      </w:pPr>
      <w:r>
        <w:t>r</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a</w:t>
      </w:r>
    </w:p>
    <w:p>
      <w:pPr>
        <w:pStyle w:val="ListBullet"/>
      </w:pPr>
      <w:r>
        <w:t>l</w:t>
      </w:r>
    </w:p>
    <w:p>
      <w:pPr>
        <w:pStyle w:val="ListBullet"/>
      </w:pPr>
      <w:r>
        <w:t xml:space="preserve"> </w:t>
      </w:r>
    </w:p>
    <w:p>
      <w:pPr>
        <w:pStyle w:val="ListBullet"/>
      </w:pPr>
      <w:r>
        <w:t>i</w:t>
      </w:r>
    </w:p>
    <w:p>
      <w:pPr>
        <w:pStyle w:val="ListBullet"/>
      </w:pPr>
      <w:r>
        <w:t>m</w:t>
      </w:r>
    </w:p>
    <w:p>
      <w:pPr>
        <w:pStyle w:val="ListBullet"/>
      </w:pPr>
      <w:r>
        <w:t>p</w:t>
      </w:r>
    </w:p>
    <w:p>
      <w:pPr>
        <w:pStyle w:val="ListBullet"/>
      </w:pPr>
      <w:r>
        <w:t>r</w:t>
      </w:r>
    </w:p>
    <w:p>
      <w:pPr>
        <w:pStyle w:val="ListBullet"/>
      </w:pPr>
      <w:r>
        <w:t>o</w:t>
      </w:r>
    </w:p>
    <w:p>
      <w:pPr>
        <w:pStyle w:val="ListBullet"/>
      </w:pPr>
      <w:r>
        <w:t>v</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br/>
      </w:r>
    </w:p>
    <w:p>
      <w:pPr>
        <w:pStyle w:val="ListBullet"/>
      </w:pPr>
      <w:r>
        <w:br/>
      </w:r>
    </w:p>
    <w:p>
      <w:pPr>
        <w:pStyle w:val="ListBullet"/>
      </w:pPr>
      <w:r>
        <w:t>•</w:t>
      </w:r>
    </w:p>
    <w:p>
      <w:pPr>
        <w:pStyle w:val="ListBullet"/>
      </w:pPr>
      <w:r>
        <w:t xml:space="preserve"> </w:t>
      </w:r>
    </w:p>
    <w:p>
      <w:pPr>
        <w:pStyle w:val="ListBullet"/>
      </w:pPr>
      <w:r>
        <w:t>*</w:t>
      </w:r>
    </w:p>
    <w:p>
      <w:pPr>
        <w:pStyle w:val="ListBullet"/>
      </w:pPr>
      <w:r>
        <w:t>*</w:t>
      </w:r>
    </w:p>
    <w:p>
      <w:pPr>
        <w:pStyle w:val="ListBullet"/>
      </w:pPr>
      <w:r>
        <w:t>S</w:t>
      </w:r>
    </w:p>
    <w:p>
      <w:pPr>
        <w:pStyle w:val="ListBullet"/>
      </w:pPr>
      <w:r>
        <w:t>t</w:t>
      </w:r>
    </w:p>
    <w:p>
      <w:pPr>
        <w:pStyle w:val="ListBullet"/>
      </w:pPr>
      <w:r>
        <w:t>r</w:t>
      </w:r>
    </w:p>
    <w:p>
      <w:pPr>
        <w:pStyle w:val="ListBullet"/>
      </w:pPr>
      <w:r>
        <w:t>a</w:t>
      </w:r>
    </w:p>
    <w:p>
      <w:pPr>
        <w:pStyle w:val="ListBullet"/>
      </w:pPr>
      <w:r>
        <w:t>t</w:t>
      </w:r>
    </w:p>
    <w:p>
      <w:pPr>
        <w:pStyle w:val="ListBullet"/>
      </w:pPr>
      <w:r>
        <w:t>e</w:t>
      </w:r>
    </w:p>
    <w:p>
      <w:pPr>
        <w:pStyle w:val="ListBullet"/>
      </w:pPr>
      <w:r>
        <w:t>g</w:t>
      </w:r>
    </w:p>
    <w:p>
      <w:pPr>
        <w:pStyle w:val="ListBullet"/>
      </w:pPr>
      <w:r>
        <w:t>i</w:t>
      </w:r>
    </w:p>
    <w:p>
      <w:pPr>
        <w:pStyle w:val="ListBullet"/>
      </w:pPr>
      <w:r>
        <w:t>c</w:t>
      </w:r>
    </w:p>
    <w:p>
      <w:pPr>
        <w:pStyle w:val="ListBullet"/>
      </w:pPr>
      <w:r>
        <w:t xml:space="preserve"> </w:t>
      </w:r>
    </w:p>
    <w:p>
      <w:pPr>
        <w:pStyle w:val="ListBullet"/>
      </w:pPr>
      <w:r>
        <w:t>P</w:t>
      </w:r>
    </w:p>
    <w:p>
      <w:pPr>
        <w:pStyle w:val="ListBullet"/>
      </w:pPr>
      <w:r>
        <w:t>r</w:t>
      </w:r>
    </w:p>
    <w:p>
      <w:pPr>
        <w:pStyle w:val="ListBullet"/>
      </w:pPr>
      <w:r>
        <w:t>o</w:t>
      </w:r>
    </w:p>
    <w:p>
      <w:pPr>
        <w:pStyle w:val="ListBullet"/>
      </w:pPr>
      <w:r>
        <w:t>g</w:t>
      </w:r>
    </w:p>
    <w:p>
      <w:pPr>
        <w:pStyle w:val="ListBullet"/>
      </w:pPr>
      <w:r>
        <w:t>r</w:t>
      </w:r>
    </w:p>
    <w:p>
      <w:pPr>
        <w:pStyle w:val="ListBullet"/>
      </w:pPr>
      <w:r>
        <w:t>e</w:t>
      </w:r>
    </w:p>
    <w:p>
      <w:pPr>
        <w:pStyle w:val="ListBullet"/>
      </w:pPr>
      <w:r>
        <w:t>s</w:t>
      </w:r>
    </w:p>
    <w:p>
      <w:pPr>
        <w:pStyle w:val="ListBullet"/>
      </w:pPr>
      <w:r>
        <w:t>s</w:t>
      </w:r>
    </w:p>
    <w:p>
      <w:pPr>
        <w:pStyle w:val="ListBullet"/>
      </w:pPr>
      <w:r>
        <w:t>*</w:t>
      </w:r>
    </w:p>
    <w:p>
      <w:pPr>
        <w:pStyle w:val="ListBullet"/>
      </w:pPr>
      <w:r>
        <w:t>*</w:t>
      </w:r>
    </w:p>
    <w:p>
      <w:pPr>
        <w:pStyle w:val="ListBullet"/>
      </w:pPr>
      <w:r>
        <w:t>:</w:t>
      </w:r>
    </w:p>
    <w:p>
      <w:pPr>
        <w:pStyle w:val="ListBullet"/>
      </w:pPr>
      <w:r>
        <w:t xml:space="preserve"> </w:t>
      </w:r>
    </w:p>
    <w:p>
      <w:pPr>
        <w:pStyle w:val="ListBullet"/>
      </w:pPr>
      <w:r>
        <w:t>U</w:t>
      </w:r>
    </w:p>
    <w:p>
      <w:pPr>
        <w:pStyle w:val="ListBullet"/>
      </w:pPr>
      <w:r>
        <w:t>p</w:t>
      </w:r>
    </w:p>
    <w:p>
      <w:pPr>
        <w:pStyle w:val="ListBullet"/>
      </w:pPr>
      <w:r>
        <w:t>d</w:t>
      </w:r>
    </w:p>
    <w:p>
      <w:pPr>
        <w:pStyle w:val="ListBullet"/>
      </w:pPr>
      <w:r>
        <w:t>a</w:t>
      </w:r>
    </w:p>
    <w:p>
      <w:pPr>
        <w:pStyle w:val="ListBullet"/>
      </w:pPr>
      <w:r>
        <w:t>t</w:t>
      </w:r>
    </w:p>
    <w:p>
      <w:pPr>
        <w:pStyle w:val="ListBullet"/>
      </w:pPr>
      <w:r>
        <w:t>e</w:t>
      </w:r>
    </w:p>
    <w:p>
      <w:pPr>
        <w:pStyle w:val="ListBullet"/>
      </w:pPr>
      <w:r>
        <w:t>s</w:t>
      </w:r>
    </w:p>
    <w:p>
      <w:pPr>
        <w:pStyle w:val="ListBullet"/>
      </w:pPr>
      <w:r>
        <w:t xml:space="preserve"> </w:t>
      </w:r>
    </w:p>
    <w:p>
      <w:pPr>
        <w:pStyle w:val="ListBullet"/>
      </w:pPr>
      <w:r>
        <w:t>o</w:t>
      </w:r>
    </w:p>
    <w:p>
      <w:pPr>
        <w:pStyle w:val="ListBullet"/>
      </w:pPr>
      <w:r>
        <w:t>n</w:t>
      </w:r>
    </w:p>
    <w:p>
      <w:pPr>
        <w:pStyle w:val="ListBullet"/>
      </w:pPr>
      <w:r>
        <w:t xml:space="preserve"> </w:t>
      </w:r>
    </w:p>
    <w:p>
      <w:pPr>
        <w:pStyle w:val="ListBullet"/>
      </w:pPr>
      <w:r>
        <w:t>a</w:t>
      </w:r>
    </w:p>
    <w:p>
      <w:pPr>
        <w:pStyle w:val="ListBullet"/>
      </w:pPr>
      <w:r>
        <w:t>c</w:t>
      </w:r>
    </w:p>
    <w:p>
      <w:pPr>
        <w:pStyle w:val="ListBullet"/>
      </w:pPr>
      <w:r>
        <w:t>t</w:t>
      </w:r>
    </w:p>
    <w:p>
      <w:pPr>
        <w:pStyle w:val="ListBullet"/>
      </w:pPr>
      <w:r>
        <w:t>i</w:t>
      </w:r>
    </w:p>
    <w:p>
      <w:pPr>
        <w:pStyle w:val="ListBullet"/>
      </w:pPr>
      <w:r>
        <w:t>v</w:t>
      </w:r>
    </w:p>
    <w:p>
      <w:pPr>
        <w:pStyle w:val="ListBullet"/>
      </w:pPr>
      <w:r>
        <w:t>e</w:t>
      </w:r>
    </w:p>
    <w:p>
      <w:pPr>
        <w:pStyle w:val="ListBullet"/>
      </w:pPr>
      <w:r>
        <w:t>/</w:t>
      </w:r>
    </w:p>
    <w:p>
      <w:pPr>
        <w:pStyle w:val="ListBullet"/>
      </w:pPr>
      <w:r>
        <w:t>c</w:t>
      </w:r>
    </w:p>
    <w:p>
      <w:pPr>
        <w:pStyle w:val="ListBullet"/>
      </w:pPr>
      <w:r>
        <w:t>a</w:t>
      </w:r>
    </w:p>
    <w:p>
      <w:pPr>
        <w:pStyle w:val="ListBullet"/>
      </w:pPr>
      <w:r>
        <w:t>s</w:t>
      </w:r>
    </w:p>
    <w:p>
      <w:pPr>
        <w:pStyle w:val="ListBullet"/>
      </w:pPr>
      <w:r>
        <w:t>u</w:t>
      </w:r>
    </w:p>
    <w:p>
      <w:pPr>
        <w:pStyle w:val="ListBullet"/>
      </w:pPr>
      <w:r>
        <w:t>a</w:t>
      </w:r>
    </w:p>
    <w:p>
      <w:pPr>
        <w:pStyle w:val="ListBullet"/>
      </w:pPr>
      <w:r>
        <w:t>l</w:t>
      </w:r>
    </w:p>
    <w:p>
      <w:pPr>
        <w:pStyle w:val="ListBullet"/>
      </w:pPr>
      <w:r>
        <w:t xml:space="preserve"> </w:t>
      </w:r>
    </w:p>
    <w:p>
      <w:pPr>
        <w:pStyle w:val="ListBullet"/>
      </w:pPr>
      <w:r>
        <w:t>c</w:t>
      </w:r>
    </w:p>
    <w:p>
      <w:pPr>
        <w:pStyle w:val="ListBullet"/>
      </w:pPr>
      <w:r>
        <w:t>a</w:t>
      </w:r>
    </w:p>
    <w:p>
      <w:pPr>
        <w:pStyle w:val="ListBullet"/>
      </w:pPr>
      <w:r>
        <w:t>t</w:t>
      </w:r>
    </w:p>
    <w:p>
      <w:pPr>
        <w:pStyle w:val="ListBullet"/>
      </w:pPr>
      <w:r>
        <w:t>e</w:t>
      </w:r>
    </w:p>
    <w:p>
      <w:pPr>
        <w:pStyle w:val="ListBullet"/>
      </w:pPr>
      <w:r>
        <w:t>g</w:t>
      </w:r>
    </w:p>
    <w:p>
      <w:pPr>
        <w:pStyle w:val="ListBullet"/>
      </w:pPr>
      <w:r>
        <w:t>o</w:t>
      </w:r>
    </w:p>
    <w:p>
      <w:pPr>
        <w:pStyle w:val="ListBullet"/>
      </w:pPr>
      <w:r>
        <w:t>r</w:t>
      </w:r>
    </w:p>
    <w:p>
      <w:pPr>
        <w:pStyle w:val="ListBullet"/>
      </w:pPr>
      <w:r>
        <w:t>y</w:t>
      </w:r>
    </w:p>
    <w:p>
      <w:pPr>
        <w:pStyle w:val="ListBullet"/>
      </w:pPr>
      <w:r>
        <w:t xml:space="preserve"> </w:t>
      </w:r>
    </w:p>
    <w:p>
      <w:pPr>
        <w:pStyle w:val="ListBullet"/>
      </w:pPr>
      <w:r>
        <w:t>p</w:t>
      </w:r>
    </w:p>
    <w:p>
      <w:pPr>
        <w:pStyle w:val="ListBullet"/>
      </w:pPr>
      <w:r>
        <w:t>e</w:t>
      </w:r>
    </w:p>
    <w:p>
      <w:pPr>
        <w:pStyle w:val="ListBullet"/>
      </w:pPr>
      <w:r>
        <w:t>r</w:t>
      </w:r>
    </w:p>
    <w:p>
      <w:pPr>
        <w:pStyle w:val="ListBullet"/>
      </w:pPr>
      <w:r>
        <w:t>f</w:t>
      </w:r>
    </w:p>
    <w:p>
      <w:pPr>
        <w:pStyle w:val="ListBullet"/>
      </w:pPr>
      <w:r>
        <w:t>o</w:t>
      </w:r>
    </w:p>
    <w:p>
      <w:pPr>
        <w:pStyle w:val="ListBullet"/>
      </w:pPr>
      <w:r>
        <w:t>r</w:t>
      </w:r>
    </w:p>
    <w:p>
      <w:pPr>
        <w:pStyle w:val="ListBullet"/>
      </w:pPr>
      <w:r>
        <w:t>m</w:t>
      </w:r>
    </w:p>
    <w:p>
      <w:pPr>
        <w:pStyle w:val="ListBullet"/>
      </w:pPr>
      <w:r>
        <w:t>a</w:t>
      </w:r>
    </w:p>
    <w:p>
      <w:pPr>
        <w:pStyle w:val="ListBullet"/>
      </w:pPr>
      <w:r>
        <w:t>n</w:t>
      </w:r>
    </w:p>
    <w:p>
      <w:pPr>
        <w:pStyle w:val="ListBullet"/>
      </w:pPr>
      <w:r>
        <w:t>c</w:t>
      </w:r>
    </w:p>
    <w:p>
      <w:pPr>
        <w:pStyle w:val="ListBullet"/>
      </w:pPr>
      <w:r>
        <w:t>e</w:t>
      </w:r>
    </w:p>
    <w:p>
      <w:pPr>
        <w:pStyle w:val="ListBullet"/>
      </w:pPr>
      <w:r>
        <w:t>,</w:t>
      </w:r>
    </w:p>
    <w:p>
      <w:pPr>
        <w:pStyle w:val="ListBullet"/>
      </w:pPr>
      <w:r>
        <w:t xml:space="preserve"> </w:t>
      </w:r>
    </w:p>
    <w:p>
      <w:pPr>
        <w:pStyle w:val="ListBullet"/>
      </w:pPr>
      <w:r>
        <w:t>s</w:t>
      </w:r>
    </w:p>
    <w:p>
      <w:pPr>
        <w:pStyle w:val="ListBullet"/>
      </w:pPr>
      <w:r>
        <w:t>t</w:t>
      </w:r>
    </w:p>
    <w:p>
      <w:pPr>
        <w:pStyle w:val="ListBullet"/>
      </w:pPr>
      <w:r>
        <w:t>o</w:t>
      </w:r>
    </w:p>
    <w:p>
      <w:pPr>
        <w:pStyle w:val="ListBullet"/>
      </w:pPr>
      <w:r>
        <w:t>r</w:t>
      </w:r>
    </w:p>
    <w:p>
      <w:pPr>
        <w:pStyle w:val="ListBullet"/>
      </w:pPr>
      <w:r>
        <w:t>e</w:t>
      </w:r>
    </w:p>
    <w:p>
      <w:pPr>
        <w:pStyle w:val="ListBullet"/>
      </w:pPr>
      <w:r>
        <w:t xml:space="preserve"> </w:t>
      </w:r>
    </w:p>
    <w:p>
      <w:pPr>
        <w:pStyle w:val="ListBullet"/>
      </w:pPr>
      <w:r>
        <w:t>f</w:t>
      </w:r>
    </w:p>
    <w:p>
      <w:pPr>
        <w:pStyle w:val="ListBullet"/>
      </w:pPr>
      <w:r>
        <w:t>o</w:t>
      </w:r>
    </w:p>
    <w:p>
      <w:pPr>
        <w:pStyle w:val="ListBullet"/>
      </w:pPr>
      <w:r>
        <w:t>o</w:t>
      </w:r>
    </w:p>
    <w:p>
      <w:pPr>
        <w:pStyle w:val="ListBullet"/>
      </w:pPr>
      <w:r>
        <w:t>t</w:t>
      </w:r>
    </w:p>
    <w:p>
      <w:pPr>
        <w:pStyle w:val="ListBullet"/>
      </w:pPr>
      <w:r>
        <w:t>p</w:t>
      </w:r>
    </w:p>
    <w:p>
      <w:pPr>
        <w:pStyle w:val="ListBullet"/>
      </w:pPr>
      <w:r>
        <w:t>r</w:t>
      </w:r>
    </w:p>
    <w:p>
      <w:pPr>
        <w:pStyle w:val="ListBullet"/>
      </w:pPr>
      <w:r>
        <w:t>i</w:t>
      </w:r>
    </w:p>
    <w:p>
      <w:pPr>
        <w:pStyle w:val="ListBullet"/>
      </w:pPr>
      <w:r>
        <w:t>n</w:t>
      </w:r>
    </w:p>
    <w:p>
      <w:pPr>
        <w:pStyle w:val="ListBullet"/>
      </w:pPr>
      <w:r>
        <w:t>t</w:t>
      </w:r>
    </w:p>
    <w:p>
      <w:pPr>
        <w:pStyle w:val="ListBullet"/>
      </w:pPr>
      <w:r>
        <w:t xml:space="preserve"> </w:t>
      </w:r>
    </w:p>
    <w:p>
      <w:pPr>
        <w:pStyle w:val="ListBullet"/>
      </w:pPr>
      <w:r>
        <w:t>o</w:t>
      </w:r>
    </w:p>
    <w:p>
      <w:pPr>
        <w:pStyle w:val="ListBullet"/>
      </w:pPr>
      <w:r>
        <w:t>p</w:t>
      </w:r>
    </w:p>
    <w:p>
      <w:pPr>
        <w:pStyle w:val="ListBullet"/>
      </w:pPr>
      <w:r>
        <w:t>t</w:t>
      </w:r>
    </w:p>
    <w:p>
      <w:pPr>
        <w:pStyle w:val="ListBullet"/>
      </w:pPr>
      <w:r>
        <w:t>i</w:t>
      </w:r>
    </w:p>
    <w:p>
      <w:pPr>
        <w:pStyle w:val="ListBullet"/>
      </w:pPr>
      <w:r>
        <w:t>m</w:t>
      </w:r>
    </w:p>
    <w:p>
      <w:pPr>
        <w:pStyle w:val="ListBullet"/>
      </w:pPr>
      <w:r>
        <w:t>i</w:t>
      </w:r>
    </w:p>
    <w:p>
      <w:pPr>
        <w:pStyle w:val="ListBullet"/>
      </w:pPr>
      <w:r>
        <w:t>z</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m</w:t>
      </w:r>
    </w:p>
    <w:p>
      <w:pPr>
        <w:pStyle w:val="ListBullet"/>
      </w:pPr>
      <w:r>
        <w:t>a</w:t>
      </w:r>
    </w:p>
    <w:p>
      <w:pPr>
        <w:pStyle w:val="ListBullet"/>
      </w:pPr>
      <w:r>
        <w:t>r</w:t>
      </w:r>
    </w:p>
    <w:p>
      <w:pPr>
        <w:pStyle w:val="ListBullet"/>
      </w:pPr>
      <w:r>
        <w:t>k</w:t>
      </w:r>
    </w:p>
    <w:p>
      <w:pPr>
        <w:pStyle w:val="ListBullet"/>
      </w:pPr>
      <w:r>
        <w:t>e</w:t>
      </w:r>
    </w:p>
    <w:p>
      <w:pPr>
        <w:pStyle w:val="ListBullet"/>
      </w:pPr>
      <w:r>
        <w:t>t</w:t>
      </w:r>
    </w:p>
    <w:p>
      <w:pPr>
        <w:pStyle w:val="ListBullet"/>
      </w:pPr>
      <w:r>
        <w:t xml:space="preserve"> </w:t>
      </w:r>
    </w:p>
    <w:p>
      <w:pPr>
        <w:pStyle w:val="ListBullet"/>
      </w:pPr>
      <w:r>
        <w:t>s</w:t>
      </w:r>
    </w:p>
    <w:p>
      <w:pPr>
        <w:pStyle w:val="ListBullet"/>
      </w:pPr>
      <w:r>
        <w:t>h</w:t>
      </w:r>
    </w:p>
    <w:p>
      <w:pPr>
        <w:pStyle w:val="ListBullet"/>
      </w:pPr>
      <w:r>
        <w:t>a</w:t>
      </w:r>
    </w:p>
    <w:p>
      <w:pPr>
        <w:pStyle w:val="ListBullet"/>
      </w:pPr>
      <w:r>
        <w:t>r</w:t>
      </w:r>
    </w:p>
    <w:p>
      <w:pPr>
        <w:pStyle w:val="ListBullet"/>
      </w:pPr>
      <w:r>
        <w:t>e</w:t>
      </w:r>
    </w:p>
    <w:p>
      <w:pPr>
        <w:pStyle w:val="ListBullet"/>
      </w:pPr>
      <w:r>
        <w:t xml:space="preserve"> </w:t>
      </w:r>
    </w:p>
    <w:p>
      <w:pPr>
        <w:pStyle w:val="ListBullet"/>
      </w:pPr>
      <w:r>
        <w:t>t</w:t>
      </w:r>
    </w:p>
    <w:p>
      <w:pPr>
        <w:pStyle w:val="ListBullet"/>
      </w:pPr>
      <w:r>
        <w:t>r</w:t>
      </w:r>
    </w:p>
    <w:p>
      <w:pPr>
        <w:pStyle w:val="ListBullet"/>
      </w:pPr>
      <w:r>
        <w:t>e</w:t>
      </w:r>
    </w:p>
    <w:p>
      <w:pPr>
        <w:pStyle w:val="ListBullet"/>
      </w:pPr>
      <w:r>
        <w:t>n</w:t>
      </w:r>
    </w:p>
    <w:p>
      <w:pPr>
        <w:pStyle w:val="ListBullet"/>
      </w:pPr>
      <w:r>
        <w:t>d</w:t>
      </w:r>
    </w:p>
    <w:p>
      <w:pPr>
        <w:pStyle w:val="ListBullet"/>
      </w:pPr>
      <w:r>
        <w:t>s</w:t>
      </w:r>
    </w:p>
    <w:p>
      <w:pPr>
        <w:pStyle w:val="ListBullet"/>
      </w:pPr>
      <w:r>
        <w:t xml:space="preserve"> </w:t>
      </w:r>
    </w:p>
    <w:p>
      <w:pPr>
        <w:pStyle w:val="ListBullet"/>
      </w:pPr>
      <w:r>
        <w:t>i</w:t>
      </w:r>
    </w:p>
    <w:p>
      <w:pPr>
        <w:pStyle w:val="ListBullet"/>
      </w:pPr>
      <w:r>
        <w:t>n</w:t>
      </w:r>
    </w:p>
    <w:p>
      <w:pPr>
        <w:pStyle w:val="ListBullet"/>
      </w:pPr>
      <w:r>
        <w:t xml:space="preserve"> </w:t>
      </w:r>
    </w:p>
    <w:p>
      <w:pPr>
        <w:pStyle w:val="ListBullet"/>
      </w:pPr>
      <w:r>
        <w:t>k</w:t>
      </w:r>
    </w:p>
    <w:p>
      <w:pPr>
        <w:pStyle w:val="ListBullet"/>
      </w:pPr>
      <w:r>
        <w:t>e</w:t>
      </w:r>
    </w:p>
    <w:p>
      <w:pPr>
        <w:pStyle w:val="ListBullet"/>
      </w:pPr>
      <w:r>
        <w:t>y</w:t>
      </w:r>
    </w:p>
    <w:p>
      <w:pPr>
        <w:pStyle w:val="ListBullet"/>
      </w:pPr>
      <w:r>
        <w:t xml:space="preserve"> </w:t>
      </w:r>
    </w:p>
    <w:p>
      <w:pPr>
        <w:pStyle w:val="ListBullet"/>
      </w:pPr>
      <w:r>
        <w:t>s</w:t>
      </w:r>
    </w:p>
    <w:p>
      <w:pPr>
        <w:pStyle w:val="ListBullet"/>
      </w:pPr>
      <w:r>
        <w:t>e</w:t>
      </w:r>
    </w:p>
    <w:p>
      <w:pPr>
        <w:pStyle w:val="ListBullet"/>
      </w:pPr>
      <w:r>
        <w:t>g</w:t>
      </w:r>
    </w:p>
    <w:p>
      <w:pPr>
        <w:pStyle w:val="ListBullet"/>
      </w:pPr>
      <w:r>
        <w:t>m</w:t>
      </w:r>
    </w:p>
    <w:p>
      <w:pPr>
        <w:pStyle w:val="ListBullet"/>
      </w:pPr>
      <w:r>
        <w:t>e</w:t>
      </w:r>
    </w:p>
    <w:p>
      <w:pPr>
        <w:pStyle w:val="ListBullet"/>
      </w:pPr>
      <w:r>
        <w:t>n</w:t>
      </w:r>
    </w:p>
    <w:p>
      <w:pPr>
        <w:pStyle w:val="ListBullet"/>
      </w:pPr>
      <w:r>
        <w:t>t</w:t>
      </w:r>
    </w:p>
    <w:p>
      <w:pPr>
        <w:pStyle w:val="ListBullet"/>
      </w:pPr>
      <w:r>
        <w:t>s</w:t>
      </w:r>
    </w:p>
    <w:p>
      <w:pPr>
        <w:pStyle w:val="ListBullet"/>
      </w:pPr>
      <w:r>
        <w:br/>
      </w:r>
    </w:p>
    <w:p>
      <w:pPr>
        <w:pStyle w:val="ListBullet"/>
      </w:pPr>
      <w:r>
        <w:br/>
      </w:r>
    </w:p>
    <w:p>
      <w:pPr>
        <w:pStyle w:val="ListBullet"/>
      </w:pPr>
      <w:r>
        <w:t>•</w:t>
      </w:r>
    </w:p>
    <w:p>
      <w:pPr>
        <w:pStyle w:val="ListBullet"/>
      </w:pPr>
      <w:r>
        <w:t xml:space="preserve"> </w:t>
      </w:r>
    </w:p>
    <w:p>
      <w:pPr>
        <w:pStyle w:val="ListBullet"/>
      </w:pPr>
      <w:r>
        <w:t>*</w:t>
      </w:r>
    </w:p>
    <w:p>
      <w:pPr>
        <w:pStyle w:val="ListBullet"/>
      </w:pPr>
      <w:r>
        <w:t>*</w:t>
      </w:r>
    </w:p>
    <w:p>
      <w:pPr>
        <w:pStyle w:val="ListBullet"/>
      </w:pPr>
      <w:r>
        <w:t>F</w:t>
      </w:r>
    </w:p>
    <w:p>
      <w:pPr>
        <w:pStyle w:val="ListBullet"/>
      </w:pPr>
      <w:r>
        <w:t>Y</w:t>
      </w:r>
    </w:p>
    <w:p>
      <w:pPr>
        <w:pStyle w:val="ListBullet"/>
      </w:pPr>
      <w:r>
        <w:t>2</w:t>
      </w:r>
    </w:p>
    <w:p>
      <w:pPr>
        <w:pStyle w:val="ListBullet"/>
      </w:pPr>
      <w:r>
        <w:t>0</w:t>
      </w:r>
    </w:p>
    <w:p>
      <w:pPr>
        <w:pStyle w:val="ListBullet"/>
      </w:pPr>
      <w:r>
        <w:t>2</w:t>
      </w:r>
    </w:p>
    <w:p>
      <w:pPr>
        <w:pStyle w:val="ListBullet"/>
      </w:pPr>
      <w:r>
        <w:t>5</w:t>
      </w:r>
    </w:p>
    <w:p>
      <w:pPr>
        <w:pStyle w:val="ListBullet"/>
      </w:pPr>
      <w:r>
        <w:t xml:space="preserve"> </w:t>
      </w:r>
    </w:p>
    <w:p>
      <w:pPr>
        <w:pStyle w:val="ListBullet"/>
      </w:pPr>
      <w:r>
        <w:t>G</w:t>
      </w:r>
    </w:p>
    <w:p>
      <w:pPr>
        <w:pStyle w:val="ListBullet"/>
      </w:pPr>
      <w:r>
        <w:t>u</w:t>
      </w:r>
    </w:p>
    <w:p>
      <w:pPr>
        <w:pStyle w:val="ListBullet"/>
      </w:pPr>
      <w:r>
        <w:t>i</w:t>
      </w:r>
    </w:p>
    <w:p>
      <w:pPr>
        <w:pStyle w:val="ListBullet"/>
      </w:pPr>
      <w:r>
        <w:t>d</w:t>
      </w:r>
    </w:p>
    <w:p>
      <w:pPr>
        <w:pStyle w:val="ListBullet"/>
      </w:pPr>
      <w:r>
        <w:t>a</w:t>
      </w:r>
    </w:p>
    <w:p>
      <w:pPr>
        <w:pStyle w:val="ListBullet"/>
      </w:pPr>
      <w:r>
        <w:t>n</w:t>
      </w:r>
    </w:p>
    <w:p>
      <w:pPr>
        <w:pStyle w:val="ListBullet"/>
      </w:pPr>
      <w:r>
        <w:t>c</w:t>
      </w:r>
    </w:p>
    <w:p>
      <w:pPr>
        <w:pStyle w:val="ListBullet"/>
      </w:pPr>
      <w:r>
        <w:t>e</w:t>
      </w:r>
    </w:p>
    <w:p>
      <w:pPr>
        <w:pStyle w:val="ListBullet"/>
      </w:pPr>
      <w:r>
        <w:t>*</w:t>
      </w:r>
    </w:p>
    <w:p>
      <w:pPr>
        <w:pStyle w:val="ListBullet"/>
      </w:pPr>
      <w:r>
        <w:t>*</w:t>
      </w:r>
    </w:p>
    <w:p>
      <w:pPr>
        <w:pStyle w:val="ListBullet"/>
      </w:pPr>
      <w:r>
        <w:t>:</w:t>
      </w:r>
    </w:p>
    <w:p>
      <w:pPr>
        <w:pStyle w:val="ListBullet"/>
      </w:pPr>
      <w:r>
        <w:t xml:space="preserve"> </w:t>
      </w:r>
    </w:p>
    <w:p>
      <w:pPr>
        <w:pStyle w:val="ListBullet"/>
      </w:pPr>
      <w:r>
        <w:t>F</w:t>
      </w:r>
    </w:p>
    <w:p>
      <w:pPr>
        <w:pStyle w:val="ListBullet"/>
      </w:pPr>
      <w:r>
        <w:t>r</w:t>
      </w:r>
    </w:p>
    <w:p>
      <w:pPr>
        <w:pStyle w:val="ListBullet"/>
      </w:pPr>
      <w:r>
        <w:t>a</w:t>
      </w:r>
    </w:p>
    <w:p>
      <w:pPr>
        <w:pStyle w:val="ListBullet"/>
      </w:pPr>
      <w:r>
        <w:t>m</w:t>
      </w:r>
    </w:p>
    <w:p>
      <w:pPr>
        <w:pStyle w:val="ListBullet"/>
      </w:pPr>
      <w:r>
        <w:t>e</w:t>
      </w:r>
    </w:p>
    <w:p>
      <w:pPr>
        <w:pStyle w:val="ListBullet"/>
      </w:pPr>
      <w:r>
        <w:t>w</w:t>
      </w:r>
    </w:p>
    <w:p>
      <w:pPr>
        <w:pStyle w:val="ListBullet"/>
      </w:pPr>
      <w:r>
        <w:t>o</w:t>
      </w:r>
    </w:p>
    <w:p>
      <w:pPr>
        <w:pStyle w:val="ListBullet"/>
      </w:pPr>
      <w:r>
        <w:t>r</w:t>
      </w:r>
    </w:p>
    <w:p>
      <w:pPr>
        <w:pStyle w:val="ListBullet"/>
      </w:pPr>
      <w:r>
        <w:t>k</w:t>
      </w:r>
    </w:p>
    <w:p>
      <w:pPr>
        <w:pStyle w:val="ListBullet"/>
      </w:pPr>
      <w:r>
        <w:t xml:space="preserve"> </w:t>
      </w:r>
    </w:p>
    <w:p>
      <w:pPr>
        <w:pStyle w:val="ListBullet"/>
      </w:pPr>
      <w:r>
        <w:t>f</w:t>
      </w:r>
    </w:p>
    <w:p>
      <w:pPr>
        <w:pStyle w:val="ListBullet"/>
      </w:pPr>
      <w:r>
        <w:t>o</w:t>
      </w:r>
    </w:p>
    <w:p>
      <w:pPr>
        <w:pStyle w:val="ListBullet"/>
      </w:pPr>
      <w:r>
        <w:t>r</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 xml:space="preserve"> </w:t>
      </w:r>
    </w:p>
    <w:p>
      <w:pPr>
        <w:pStyle w:val="ListBullet"/>
      </w:pPr>
      <w:r>
        <w:t>s</w:t>
      </w:r>
    </w:p>
    <w:p>
      <w:pPr>
        <w:pStyle w:val="ListBullet"/>
      </w:pPr>
      <w:r>
        <w:t>a</w:t>
      </w:r>
    </w:p>
    <w:p>
      <w:pPr>
        <w:pStyle w:val="ListBullet"/>
      </w:pPr>
      <w:r>
        <w:t>l</w:t>
      </w:r>
    </w:p>
    <w:p>
      <w:pPr>
        <w:pStyle w:val="ListBullet"/>
      </w:pPr>
      <w:r>
        <w:t>e</w:t>
      </w:r>
    </w:p>
    <w:p>
      <w:pPr>
        <w:pStyle w:val="ListBullet"/>
      </w:pPr>
      <w:r>
        <w:t>s</w:t>
      </w:r>
    </w:p>
    <w:p>
      <w:pPr>
        <w:pStyle w:val="ListBullet"/>
      </w:pPr>
      <w:r>
        <w:t>,</w:t>
      </w:r>
    </w:p>
    <w:p>
      <w:pPr>
        <w:pStyle w:val="ListBullet"/>
      </w:pPr>
      <w:r>
        <w:t xml:space="preserve"> </w:t>
      </w:r>
    </w:p>
    <w:p>
      <w:pPr>
        <w:pStyle w:val="ListBullet"/>
      </w:pPr>
      <w:r>
        <w:t>o</w:t>
      </w:r>
    </w:p>
    <w:p>
      <w:pPr>
        <w:pStyle w:val="ListBullet"/>
      </w:pPr>
      <w:r>
        <w:t>p</w:t>
      </w:r>
    </w:p>
    <w:p>
      <w:pPr>
        <w:pStyle w:val="ListBullet"/>
      </w:pPr>
      <w:r>
        <w:t>e</w:t>
      </w:r>
    </w:p>
    <w:p>
      <w:pPr>
        <w:pStyle w:val="ListBullet"/>
      </w:pPr>
      <w:r>
        <w:t>r</w:t>
      </w:r>
    </w:p>
    <w:p>
      <w:pPr>
        <w:pStyle w:val="ListBullet"/>
      </w:pPr>
      <w:r>
        <w:t>a</w:t>
      </w:r>
    </w:p>
    <w:p>
      <w:pPr>
        <w:pStyle w:val="ListBullet"/>
      </w:pPr>
      <w:r>
        <w:t>t</w:t>
      </w:r>
    </w:p>
    <w:p>
      <w:pPr>
        <w:pStyle w:val="ListBullet"/>
      </w:pPr>
      <w:r>
        <w:t>i</w:t>
      </w:r>
    </w:p>
    <w:p>
      <w:pPr>
        <w:pStyle w:val="ListBullet"/>
      </w:pPr>
      <w:r>
        <w:t>n</w:t>
      </w:r>
    </w:p>
    <w:p>
      <w:pPr>
        <w:pStyle w:val="ListBullet"/>
      </w:pPr>
      <w:r>
        <w:t>g</w:t>
      </w:r>
    </w:p>
    <w:p>
      <w:pPr>
        <w:pStyle w:val="ListBullet"/>
      </w:pPr>
      <w:r>
        <w:t xml:space="preserve"> </w:t>
      </w:r>
    </w:p>
    <w:p>
      <w:pPr>
        <w:pStyle w:val="ListBullet"/>
      </w:pPr>
      <w:r>
        <w:t>m</w:t>
      </w:r>
    </w:p>
    <w:p>
      <w:pPr>
        <w:pStyle w:val="ListBullet"/>
      </w:pPr>
      <w:r>
        <w:t>a</w:t>
      </w:r>
    </w:p>
    <w:p>
      <w:pPr>
        <w:pStyle w:val="ListBullet"/>
      </w:pPr>
      <w:r>
        <w:t>r</w:t>
      </w:r>
    </w:p>
    <w:p>
      <w:pPr>
        <w:pStyle w:val="ListBullet"/>
      </w:pPr>
      <w:r>
        <w:t>g</w:t>
      </w:r>
    </w:p>
    <w:p>
      <w:pPr>
        <w:pStyle w:val="ListBullet"/>
      </w:pPr>
      <w:r>
        <w:t>i</w:t>
      </w:r>
    </w:p>
    <w:p>
      <w:pPr>
        <w:pStyle w:val="ListBullet"/>
      </w:pPr>
      <w:r>
        <w:t>n</w:t>
      </w:r>
    </w:p>
    <w:p>
      <w:pPr>
        <w:pStyle w:val="ListBullet"/>
      </w:pPr>
      <w:r>
        <w:t xml:space="preserve"> </w:t>
      </w:r>
    </w:p>
    <w:p>
      <w:pPr>
        <w:pStyle w:val="ListBullet"/>
      </w:pPr>
      <w:r>
        <w:t>t</w:t>
      </w:r>
    </w:p>
    <w:p>
      <w:pPr>
        <w:pStyle w:val="ListBullet"/>
      </w:pPr>
      <w:r>
        <w:t>r</w:t>
      </w:r>
    </w:p>
    <w:p>
      <w:pPr>
        <w:pStyle w:val="ListBullet"/>
      </w:pPr>
      <w:r>
        <w:t>a</w:t>
      </w:r>
    </w:p>
    <w:p>
      <w:pPr>
        <w:pStyle w:val="ListBullet"/>
      </w:pPr>
      <w:r>
        <w:t>j</w:t>
      </w:r>
    </w:p>
    <w:p>
      <w:pPr>
        <w:pStyle w:val="ListBullet"/>
      </w:pPr>
      <w:r>
        <w:t>e</w:t>
      </w:r>
    </w:p>
    <w:p>
      <w:pPr>
        <w:pStyle w:val="ListBullet"/>
      </w:pPr>
      <w:r>
        <w:t>c</w:t>
      </w:r>
    </w:p>
    <w:p>
      <w:pPr>
        <w:pStyle w:val="ListBullet"/>
      </w:pPr>
      <w:r>
        <w:t>t</w:t>
      </w:r>
    </w:p>
    <w:p>
      <w:pPr>
        <w:pStyle w:val="ListBullet"/>
      </w:pPr>
      <w:r>
        <w:t>o</w:t>
      </w:r>
    </w:p>
    <w:p>
      <w:pPr>
        <w:pStyle w:val="ListBullet"/>
      </w:pPr>
      <w:r>
        <w:t>r</w:t>
      </w:r>
    </w:p>
    <w:p>
      <w:pPr>
        <w:pStyle w:val="ListBullet"/>
      </w:pPr>
      <w:r>
        <w:t>y</w:t>
      </w:r>
    </w:p>
    <w:p>
      <w:pPr>
        <w:pStyle w:val="ListBullet"/>
      </w:pPr>
      <w:r>
        <w:t>,</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f</w:t>
      </w:r>
    </w:p>
    <w:p>
      <w:pPr>
        <w:pStyle w:val="ListBullet"/>
      </w:pPr>
      <w:r>
        <w:t>r</w:t>
      </w:r>
    </w:p>
    <w:p>
      <w:pPr>
        <w:pStyle w:val="ListBullet"/>
      </w:pPr>
      <w:r>
        <w:t>e</w:t>
      </w:r>
    </w:p>
    <w:p>
      <w:pPr>
        <w:pStyle w:val="ListBullet"/>
      </w:pPr>
      <w:r>
        <w:t>e</w:t>
      </w:r>
    </w:p>
    <w:p>
      <w:pPr>
        <w:pStyle w:val="ListBullet"/>
      </w:pPr>
      <w:r>
        <w:t xml:space="preserve"> </w:t>
      </w:r>
    </w:p>
    <w:p>
      <w:pPr>
        <w:pStyle w:val="ListBullet"/>
      </w:pPr>
      <w:r>
        <w:t>c</w:t>
      </w:r>
    </w:p>
    <w:p>
      <w:pPr>
        <w:pStyle w:val="ListBullet"/>
      </w:pPr>
      <w:r>
        <w:t>a</w:t>
      </w:r>
    </w:p>
    <w:p>
      <w:pPr>
        <w:pStyle w:val="ListBullet"/>
      </w:pPr>
      <w:r>
        <w:t>s</w:t>
      </w:r>
    </w:p>
    <w:p>
      <w:pPr>
        <w:pStyle w:val="ListBullet"/>
      </w:pPr>
      <w:r>
        <w:t>h</w:t>
      </w:r>
    </w:p>
    <w:p>
      <w:pPr>
        <w:pStyle w:val="ListBullet"/>
      </w:pPr>
      <w:r>
        <w:t xml:space="preserve"> </w:t>
      </w:r>
    </w:p>
    <w:p>
      <w:pPr>
        <w:pStyle w:val="ListBullet"/>
      </w:pPr>
      <w:r>
        <w:t>f</w:t>
      </w:r>
    </w:p>
    <w:p>
      <w:pPr>
        <w:pStyle w:val="ListBullet"/>
      </w:pPr>
      <w:r>
        <w:t>l</w:t>
      </w:r>
    </w:p>
    <w:p>
      <w:pPr>
        <w:pStyle w:val="ListBullet"/>
      </w:pPr>
      <w:r>
        <w:t>o</w:t>
      </w:r>
    </w:p>
    <w:p>
      <w:pPr>
        <w:pStyle w:val="ListBullet"/>
      </w:pPr>
      <w:r>
        <w:t>w</w:t>
      </w:r>
    </w:p>
    <w:p>
      <w:pPr>
        <w:pStyle w:val="ListBullet"/>
      </w:pPr>
      <w:r>
        <w:t xml:space="preserve"> </w:t>
      </w:r>
    </w:p>
    <w:p>
      <w:pPr>
        <w:pStyle w:val="ListBullet"/>
      </w:pPr>
      <w:r>
        <w:t>g</w:t>
      </w:r>
    </w:p>
    <w:p>
      <w:pPr>
        <w:pStyle w:val="ListBullet"/>
      </w:pPr>
      <w:r>
        <w:t>e</w:t>
      </w:r>
    </w:p>
    <w:p>
      <w:pPr>
        <w:pStyle w:val="ListBullet"/>
      </w:pPr>
      <w:r>
        <w:t>n</w:t>
      </w:r>
    </w:p>
    <w:p>
      <w:pPr>
        <w:pStyle w:val="ListBullet"/>
      </w:pPr>
      <w:r>
        <w:t>e</w:t>
      </w:r>
    </w:p>
    <w:p>
      <w:pPr>
        <w:pStyle w:val="ListBullet"/>
      </w:pPr>
      <w:r>
        <w:t>r</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w</w:t>
      </w:r>
    </w:p>
    <w:p>
      <w:pPr>
        <w:pStyle w:val="ListBullet"/>
      </w:pPr>
      <w:r>
        <w:t>i</w:t>
      </w:r>
    </w:p>
    <w:p>
      <w:pPr>
        <w:pStyle w:val="ListBullet"/>
      </w:pPr>
      <w:r>
        <w:t>l</w:t>
      </w:r>
    </w:p>
    <w:p>
      <w:pPr>
        <w:pStyle w:val="ListBullet"/>
      </w:pPr>
      <w:r>
        <w:t>l</w:t>
      </w:r>
    </w:p>
    <w:p>
      <w:pPr>
        <w:pStyle w:val="ListBullet"/>
      </w:pPr>
      <w:r>
        <w:t xml:space="preserve"> </w:t>
      </w:r>
    </w:p>
    <w:p>
      <w:pPr>
        <w:pStyle w:val="ListBullet"/>
      </w:pPr>
      <w:r>
        <w:t>s</w:t>
      </w:r>
    </w:p>
    <w:p>
      <w:pPr>
        <w:pStyle w:val="ListBullet"/>
      </w:pPr>
      <w:r>
        <w:t>e</w:t>
      </w:r>
    </w:p>
    <w:p>
      <w:pPr>
        <w:pStyle w:val="ListBullet"/>
      </w:pPr>
      <w:r>
        <w:t>t</w:t>
      </w:r>
    </w:p>
    <w:p>
      <w:pPr>
        <w:pStyle w:val="ListBullet"/>
      </w:pPr>
      <w:r>
        <w:t xml:space="preserve"> </w:t>
      </w:r>
    </w:p>
    <w:p>
      <w:pPr>
        <w:pStyle w:val="ListBullet"/>
      </w:pPr>
      <w:r>
        <w:t>e</w:t>
      </w:r>
    </w:p>
    <w:p>
      <w:pPr>
        <w:pStyle w:val="ListBullet"/>
      </w:pPr>
      <w:r>
        <w:t>x</w:t>
      </w:r>
    </w:p>
    <w:p>
      <w:pPr>
        <w:pStyle w:val="ListBullet"/>
      </w:pPr>
      <w:r>
        <w:t>p</w:t>
      </w:r>
    </w:p>
    <w:p>
      <w:pPr>
        <w:pStyle w:val="ListBullet"/>
      </w:pPr>
      <w:r>
        <w:t>e</w:t>
      </w:r>
    </w:p>
    <w:p>
      <w:pPr>
        <w:pStyle w:val="ListBullet"/>
      </w:pPr>
      <w:r>
        <w:t>c</w:t>
      </w:r>
    </w:p>
    <w:p>
      <w:pPr>
        <w:pStyle w:val="ListBullet"/>
      </w:pPr>
      <w:r>
        <w:t>t</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s</w:t>
      </w:r>
    </w:p>
    <w:p>
      <w:pPr>
        <w:pStyle w:val="ListBullet"/>
      </w:pPr>
      <w:r>
        <w:t xml:space="preserve"> </w:t>
      </w:r>
    </w:p>
    <w:p>
      <w:pPr>
        <w:pStyle w:val="ListBullet"/>
      </w:pPr>
      <w:r>
        <w:t>f</w:t>
      </w:r>
    </w:p>
    <w:p>
      <w:pPr>
        <w:pStyle w:val="ListBullet"/>
      </w:pPr>
      <w:r>
        <w:t>o</w:t>
      </w:r>
    </w:p>
    <w:p>
      <w:pPr>
        <w:pStyle w:val="ListBullet"/>
      </w:pPr>
      <w:r>
        <w:t>r</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t</w:t>
      </w:r>
    </w:p>
    <w:p>
      <w:pPr>
        <w:pStyle w:val="ListBullet"/>
      </w:pPr>
      <w:r>
        <w:t>u</w:t>
      </w:r>
    </w:p>
    <w:p>
      <w:pPr>
        <w:pStyle w:val="ListBullet"/>
      </w:pPr>
      <w:r>
        <w:t>r</w:t>
      </w:r>
    </w:p>
    <w:p>
      <w:pPr>
        <w:pStyle w:val="ListBullet"/>
      </w:pPr>
      <w:r>
        <w:t>n</w:t>
      </w:r>
    </w:p>
    <w:p>
      <w:pPr>
        <w:pStyle w:val="ListBullet"/>
      </w:pPr>
      <w:r>
        <w:t>a</w:t>
      </w:r>
    </w:p>
    <w:p>
      <w:pPr>
        <w:pStyle w:val="ListBullet"/>
      </w:pPr>
      <w:r>
        <w:t>r</w:t>
      </w:r>
    </w:p>
    <w:p>
      <w:pPr>
        <w:pStyle w:val="ListBullet"/>
      </w:pPr>
      <w:r>
        <w:t>o</w:t>
      </w:r>
    </w:p>
    <w:p>
      <w:pPr>
        <w:pStyle w:val="ListBullet"/>
      </w:pPr>
      <w:r>
        <w:t>u</w:t>
      </w:r>
    </w:p>
    <w:p>
      <w:pPr>
        <w:pStyle w:val="ListBullet"/>
      </w:pPr>
      <w:r>
        <w:t>n</w:t>
      </w:r>
    </w:p>
    <w:p>
      <w:pPr>
        <w:pStyle w:val="ListBullet"/>
      </w:pPr>
      <w:r>
        <w:t>d</w:t>
      </w:r>
    </w:p>
    <w:p>
      <w:pPr>
        <w:pStyle w:val="ListBullet"/>
      </w:pPr>
      <w:r>
        <w:t xml:space="preserve"> </w:t>
      </w:r>
    </w:p>
    <w:p>
      <w:pPr>
        <w:pStyle w:val="ListBullet"/>
      </w:pPr>
      <w:r>
        <w:t>t</w:t>
      </w:r>
    </w:p>
    <w:p>
      <w:pPr>
        <w:pStyle w:val="ListBullet"/>
      </w:pPr>
      <w:r>
        <w:t>i</w:t>
      </w:r>
    </w:p>
    <w:p>
      <w:pPr>
        <w:pStyle w:val="ListBullet"/>
      </w:pPr>
      <w:r>
        <w:t>m</w:t>
      </w:r>
    </w:p>
    <w:p>
      <w:pPr>
        <w:pStyle w:val="ListBullet"/>
      </w:pPr>
      <w:r>
        <w:t>e</w:t>
      </w:r>
    </w:p>
    <w:p>
      <w:pPr>
        <w:pStyle w:val="ListBullet"/>
      </w:pPr>
      <w:r>
        <w:t>l</w:t>
      </w:r>
    </w:p>
    <w:p>
      <w:pPr>
        <w:pStyle w:val="ListBullet"/>
      </w:pPr>
      <w:r>
        <w:t>i</w:t>
      </w:r>
    </w:p>
    <w:p>
      <w:pPr>
        <w:pStyle w:val="ListBullet"/>
      </w:pPr>
      <w:r>
        <w:t>n</w:t>
      </w:r>
    </w:p>
    <w:p>
      <w:pPr>
        <w:pStyle w:val="ListBullet"/>
      </w:pPr>
      <w:r>
        <w:t>e</w:t>
      </w:r>
    </w:p>
    <w:p>
      <w:pPr>
        <w:pStyle w:val="Heading1"/>
      </w:pPr>
      <w:r>
        <w:t>FINANCIAL ANALYSIS</w:t>
      </w:r>
    </w:p>
    <w:p>
      <w:pPr>
        <w:jc w:val="both"/>
      </w:pPr>
      <w:r>
        <w:t>**Key Metrics to Monitor:**</w:t>
        <w:br/>
        <w:br/>
        <w:t>**Comparable Store Sales (Comps)**</w:t>
        <w:br/>
        <w:t>This remains the single most important indicator of Kohl's operational trajectory. Recent quarters have shown persistent negative comps, reflecting both category weakness (traditional apparel) and competitive pressure from off-price retailers and e-commerce. Any inflection toward flat or positive comps would signal meaningful improvement. Decomposition between traffic and average transaction value provides insight into consumer health vs. promotional intensity.</w:t>
        <w:br/>
        <w:br/>
        <w:t>**Gross Margin Performance**</w:t>
        <w:br/>
        <w:t>Gross margin has faced pressure from:</w:t>
        <w:br/>
        <w:t>- Elevated promotional activity to clear inventory and drive traffic</w:t>
        <w:br/>
        <w:t>- Mix headwinds from underperforming traditional apparel categories</w:t>
        <w:br/>
        <w:t>- Partially offset by Sephora's higher-margin contribution</w:t>
        <w:br/>
        <w:br/>
        <w:t>Watch for: Markdown rates vs. prior year, inventory aging commentary, and management's willingness to sacrifice margin for market share.</w:t>
        <w:br/>
        <w:br/>
        <w:t>**Inventory Management**</w:t>
        <w:br/>
        <w:t>Healthy inventory positioning should show:</w:t>
        <w:br/>
        <w:t>- YoY decline if comps remain negative</w:t>
        <w:br/>
        <w:t>- Composition shift toward faster-turning categories (active, beauty)</w:t>
        <w:br/>
        <w:t>- Reduced aged inventory requiring clearance</w:t>
        <w:br/>
        <w:br/>
        <w:t>Elevated inventory levels signal future margin pressure and operational execution concerns.</w:t>
        <w:br/>
        <w:br/>
        <w:t>**Operating Margin &amp; Expense Control**</w:t>
        <w:br/>
        <w:t>SG&amp;A leverage is difficult in a negative comp environment. Key questions:</w:t>
        <w:br/>
        <w:t>- Store payroll optimization</w:t>
        <w:br/>
        <w:t>- Marketing efficiency (cost per new customer, ROAS)</w:t>
        <w:br/>
        <w:t>- Corporate overhead reduction opportunities</w:t>
        <w:br/>
        <w:br/>
        <w:t>**Cash Flow &amp; Balance Sheet**</w:t>
        <w:br/>
        <w:t>Free cash flow generation remains critical given:</w:t>
        <w:br/>
        <w:t>- Ongoing Sephora build-out capex requirements</w:t>
        <w:br/>
        <w:t>- Debt levels and covenant compliance</w:t>
        <w:br/>
        <w:t>- Limited flexibility for shareholder returns</w:t>
        <w:br/>
        <w:br/>
        <w:t>Watch for: Capex guidance, working capital management, and any updates to capital allocation priorities.</w:t>
      </w:r>
    </w:p>
    <w:p>
      <w:pPr>
        <w:pStyle w:val="Heading1"/>
      </w:pPr>
      <w:r>
        <w:t>BUSINESS ANALYSIS</w:t>
      </w:r>
    </w:p>
    <w:p>
      <w:pPr>
        <w:jc w:val="both"/>
      </w:pPr>
      <w:r>
        <w:t>**Strategic Initiatives Assessment:**</w:t>
        <w:br/>
        <w:br/>
        <w:t>**1. Sephora Partnership (Highest Priority)**</w:t>
        <w:br/>
        <w:t>The Sephora at Kohl's partnership represents the most significant strategic initiative and key differentiation vs. traditional department stores. Critical evaluation points:</w:t>
        <w:br/>
        <w:br/>
        <w:t>- **Store rollout pace**: On track vs. plan? Any acceleration or deceleration signals?</w:t>
        <w:br/>
        <w:t>- **Productivity metrics**: Sales per square foot, attachment rates, incremental traffic</w:t>
        <w:br/>
        <w:t>- **Customer acquisition**: New customer demographics, younger shopper penetration</w:t>
        <w:br/>
        <w:t>- **Economics**: Unit-level returns, payback period, impact on overall ROIC</w:t>
        <w:br/>
        <w:br/>
        <w:t>This partnership's success is fundamental to the bull case - it must drive sustained traffic improvement and broaden the customer base beyond Kohl's traditional demographic.</w:t>
        <w:br/>
        <w:br/>
        <w:t>**2. Active &amp; Casual Category Repositioning**</w:t>
        <w:br/>
        <w:t>Shift from traditional department store apparel to activewear and casual categories:</w:t>
        <w:br/>
        <w:br/>
        <w:t>- **Brand partnerships**: Nike, Adidas, Champion, and other active brands</w:t>
        <w:br/>
        <w:t>- **Market share trends**: Gaining vs. Dick's, Foot Locker, specialty retailers?</w:t>
        <w:br/>
        <w:t>- **Margin profile**: These categories can carry better margins with less promotional intensity</w:t>
        <w:br/>
        <w:t>- **Credibility challenge**: Can Kohl's establish authority in active vs. specialty competitors?</w:t>
        <w:br/>
        <w:br/>
        <w:t>**3. Store Footprint Optimization**</w:t>
        <w:br/>
        <w:t>- Right-sizing store base through closures and smaller formats</w:t>
        <w:br/>
        <w:t>- Lease renegotiation opportunities in current environment</w:t>
        <w:br/>
        <w:t>- Real estate monetization potential</w:t>
        <w:br/>
        <w:t>- Balance between cost savings and revenue impact</w:t>
        <w:br/>
        <w:br/>
        <w:t>**4. Digital &amp; Omnichannel**</w:t>
        <w:br/>
        <w:t>- E-commerce penetration rates and profitability</w:t>
        <w:br/>
        <w:t>- BOPIS (buy online, pick up in store) adoption</w:t>
        <w:br/>
        <w:t>- Digital marketing efficiency and customer acquisition costs</w:t>
        <w:br/>
        <w:br/>
        <w:t>**Competitive Positioning:**</w:t>
        <w:br/>
        <w:br/>
        <w:t>Kohl's faces pressure from multiple directions:</w:t>
        <w:br/>
        <w:t>- **Off-price retailers** (TJX, Ross): Value-conscious consumer migration</w:t>
        <w:br/>
        <w:t>- **Mass merchants** (Target, Walmart): Convenience and everyday low prices</w:t>
        <w:br/>
        <w:t>- **Specialty retailers**: Category-specific expertise (Dick's in active, Ulta in beauty)</w:t>
        <w:br/>
        <w:t>- **E-commerce**: Amazon and DTC brands</w:t>
        <w:br/>
        <w:br/>
        <w:t>The middle-market department store position is structurally challenged. Success requires either:</w:t>
        <w:br/>
        <w:t>1. Successful pivot to traffic-driving partnerships (Sephora model)</w:t>
        <w:br/>
        <w:t>2. Category authority in growing segments (active)</w:t>
        <w:br/>
        <w:t>3. Operational excellence creating cost advantage</w:t>
        <w:br/>
        <w:br/>
        <w:t>**Consumer Health Indicators:**</w:t>
        <w:br/>
        <w:t>Kohl's core middle-income customer faces:</w:t>
        <w:br/>
        <w:t>- Discretionary spending pressure from inflation</w:t>
        <w:br/>
        <w:t>- Trade-down behavior favoring off-price</w:t>
        <w:br/>
        <w:t>- Reduced store visits, higher intentionality</w:t>
        <w:br/>
        <w:t>- Credit quality metrics (if disclosed) signal financial stress</w:t>
      </w:r>
    </w:p>
    <w:p>
      <w:pPr>
        <w:pStyle w:val="Heading1"/>
      </w:pPr>
      <w:r>
        <w:t>VALUATION ANALYSIS</w:t>
      </w:r>
    </w:p>
    <w:p>
      <w:pPr>
        <w:jc w:val="both"/>
      </w:pPr>
      <w:r>
        <w:t>**Valuation Framework:**</w:t>
        <w:br/>
        <w:br/>
        <w:t>Kohl's valuation must be assessed across multiple scenarios given turnaround uncertainty:</w:t>
        <w:br/>
        <w:br/>
        <w:t>**Scenario 1: Successful Turnaround**</w:t>
        <w:br/>
        <w:t>- Comps inflect to flat/low-positive</w:t>
        <w:br/>
        <w:t>- Sephora drives sustained traffic improvement</w:t>
        <w:br/>
        <w:t>- Operating margins stabilize at 4-5%</w:t>
        <w:br/>
        <w:t>- Free cash flow generation of $400-500M+</w:t>
        <w:br/>
        <w:t>- Valuation: 6-8x EBITDA, reflecting improving fundamentals</w:t>
        <w:br/>
        <w:br/>
        <w:t>**Scenario 2: Stabilization (Most Likely)**</w:t>
        <w:br/>
        <w:t>- Comps remain modestly negative (-1% to -3%)</w:t>
        <w:br/>
        <w:t>- Sephora provides partial offset to structural headwinds</w:t>
        <w:br/>
        <w:t>- Operating margins compress to 3-4%</w:t>
        <w:br/>
        <w:t>- Free cash flow of $200-300M</w:t>
        <w:br/>
        <w:t>- Valuation: 4-6x EBITDA, reflecting challenged but viable business</w:t>
        <w:br/>
        <w:br/>
        <w:t>**Scenario 3: Continued Deterioration**</w:t>
        <w:br/>
        <w:t>- Comps accelerate negative (worse than -5%)</w:t>
        <w:br/>
        <w:t>- Margin pressure from inventory clearance</w:t>
        <w:br/>
        <w:t>- Free cash flow approaches breakeven</w:t>
        <w:br/>
        <w:t>- Balance sheet concerns emerge</w:t>
        <w:br/>
        <w:t>- Valuation: 2-4x EBITDA, reflecting distressed/liquidation scenarios</w:t>
        <w:br/>
        <w:br/>
        <w:t>**Relative Valuation Context:**</w:t>
        <w:br/>
        <w:br/>
        <w:t>Compare KSS multiples to:</w:t>
        <w:br/>
        <w:t>- **Macy's (M)**: Similar department store challenges, different geographic/brand mix</w:t>
        <w:br/>
        <w:t>- **Nordstrom (JWN)**: Higher-end positioning, different customer sensitivity</w:t>
        <w:br/>
        <w:t>- **Off-price peers (TJX, ROST)**: Premium multiples reflect structural tailwinds</w:t>
        <w:br/>
        <w:t>- **Historical KSS range**: Pre-COVID vs. current reflects structural re-rating</w:t>
        <w:br/>
        <w:br/>
        <w:t>**Key Valuation Drivers:**</w:t>
        <w:br/>
        <w:t>1. **Comp sales inflection point**: When does the business stabilize?</w:t>
        <w:br/>
        <w:t>2. **Terminal margin assumption**: What's sustainable in new competitive reality?</w:t>
        <w:br/>
        <w:t>3. **Cash generation**: Can the business self-fund transformation?</w:t>
        <w:br/>
        <w:t>4. **Balance sheet**: Debt levels appropriate for current earnings power?</w:t>
        <w:br/>
        <w:br/>
        <w:t>**Sum-of-the-Parts Consideration:**</w:t>
        <w:br/>
        <w:t>Real estate value provides potential downside support:</w:t>
        <w:br/>
        <w:t>- Owned stores and distribution centers</w:t>
        <w:br/>
        <w:t>- Monetization options vs. ongoing operations value</w:t>
        <w:br/>
        <w:t>- Relevant in distressed scenarios</w:t>
        <w:br/>
        <w:br/>
        <w:t>**Critical Question for Investors:**</w:t>
        <w:br/>
        <w:t>Does current valuation reflect:</w:t>
        <w:br/>
        <w:t>- Excessive pessimism if stabilization achievable?</w:t>
        <w:br/>
        <w:t>- Appropriate risk if structural decline continues?</w:t>
        <w:br/>
        <w:t>- Insufficient distress premium if liquidity concerns emerge?</w:t>
      </w:r>
    </w:p>
    <w:p>
      <w:pPr>
        <w:pStyle w:val="Heading1"/>
      </w:pPr>
      <w:r>
        <w:t>KEY RISKS</w:t>
      </w:r>
    </w:p>
    <w:p>
      <w:pPr>
        <w:pStyle w:val="ListBullet"/>
      </w:pPr>
      <w:r>
        <w:t>1. *</w:t>
      </w:r>
    </w:p>
    <w:p>
      <w:pPr>
        <w:pStyle w:val="ListBullet"/>
      </w:pPr>
      <w:r>
        <w:t>2. *</w:t>
      </w:r>
    </w:p>
    <w:p>
      <w:pPr>
        <w:pStyle w:val="ListBullet"/>
      </w:pPr>
      <w:r>
        <w:t>3. K</w:t>
      </w:r>
    </w:p>
    <w:p>
      <w:pPr>
        <w:pStyle w:val="ListBullet"/>
      </w:pPr>
      <w:r>
        <w:t>4. e</w:t>
      </w:r>
    </w:p>
    <w:p>
      <w:pPr>
        <w:pStyle w:val="ListBullet"/>
      </w:pPr>
      <w:r>
        <w:t>5. y</w:t>
      </w:r>
    </w:p>
    <w:p>
      <w:pPr>
        <w:pStyle w:val="ListBullet"/>
      </w:pPr>
      <w:r>
        <w:t xml:space="preserve">6.  </w:t>
      </w:r>
    </w:p>
    <w:p>
      <w:pPr>
        <w:pStyle w:val="ListBullet"/>
      </w:pPr>
      <w:r>
        <w:t>7. R</w:t>
      </w:r>
    </w:p>
    <w:p>
      <w:pPr>
        <w:pStyle w:val="ListBullet"/>
      </w:pPr>
      <w:r>
        <w:t>8. i</w:t>
      </w:r>
    </w:p>
    <w:p>
      <w:pPr>
        <w:pStyle w:val="ListBullet"/>
      </w:pPr>
      <w:r>
        <w:t>9. s</w:t>
      </w:r>
    </w:p>
    <w:p>
      <w:pPr>
        <w:pStyle w:val="ListBullet"/>
      </w:pPr>
      <w:r>
        <w:t>10. k</w:t>
      </w:r>
    </w:p>
    <w:p>
      <w:pPr>
        <w:pStyle w:val="ListBullet"/>
      </w:pPr>
      <w:r>
        <w:t>11. s</w:t>
      </w:r>
    </w:p>
    <w:p>
      <w:pPr>
        <w:pStyle w:val="ListBullet"/>
      </w:pPr>
      <w:r>
        <w:t xml:space="preserve">12.  </w:t>
      </w:r>
    </w:p>
    <w:p>
      <w:pPr>
        <w:pStyle w:val="ListBullet"/>
      </w:pPr>
      <w:r>
        <w:t>13. t</w:t>
      </w:r>
    </w:p>
    <w:p>
      <w:pPr>
        <w:pStyle w:val="ListBullet"/>
      </w:pPr>
      <w:r>
        <w:t>14. o</w:t>
      </w:r>
    </w:p>
    <w:p>
      <w:pPr>
        <w:pStyle w:val="ListBullet"/>
      </w:pPr>
      <w:r>
        <w:t xml:space="preserve">15.  </w:t>
      </w:r>
    </w:p>
    <w:p>
      <w:pPr>
        <w:pStyle w:val="ListBullet"/>
      </w:pPr>
      <w:r>
        <w:t>16. M</w:t>
      </w:r>
    </w:p>
    <w:p>
      <w:pPr>
        <w:pStyle w:val="ListBullet"/>
      </w:pPr>
      <w:r>
        <w:t>17. o</w:t>
      </w:r>
    </w:p>
    <w:p>
      <w:pPr>
        <w:pStyle w:val="ListBullet"/>
      </w:pPr>
      <w:r>
        <w:t>18. n</w:t>
      </w:r>
    </w:p>
    <w:p>
      <w:pPr>
        <w:pStyle w:val="ListBullet"/>
      </w:pPr>
      <w:r>
        <w:t>19. i</w:t>
      </w:r>
    </w:p>
    <w:p>
      <w:pPr>
        <w:pStyle w:val="ListBullet"/>
      </w:pPr>
      <w:r>
        <w:t>20. t</w:t>
      </w:r>
    </w:p>
    <w:p>
      <w:pPr>
        <w:pStyle w:val="ListBullet"/>
      </w:pPr>
      <w:r>
        <w:t>21. o</w:t>
      </w:r>
    </w:p>
    <w:p>
      <w:pPr>
        <w:pStyle w:val="ListBullet"/>
      </w:pPr>
      <w:r>
        <w:t>22. r</w:t>
      </w:r>
    </w:p>
    <w:p>
      <w:pPr>
        <w:pStyle w:val="ListBullet"/>
      </w:pPr>
      <w:r>
        <w:t>23. :</w:t>
      </w:r>
    </w:p>
    <w:p>
      <w:pPr>
        <w:pStyle w:val="ListBullet"/>
      </w:pPr>
      <w:r>
        <w:t>24. *</w:t>
      </w:r>
    </w:p>
    <w:p>
      <w:pPr>
        <w:pStyle w:val="ListBullet"/>
      </w:pPr>
      <w:r>
        <w:t>25. *</w:t>
      </w:r>
    </w:p>
    <w:p>
      <w:pPr>
        <w:pStyle w:val="ListBullet"/>
      </w:pPr>
      <w:r>
        <w:t xml:space="preserve">26. </w:t>
        <w:br/>
      </w:r>
    </w:p>
    <w:p>
      <w:pPr>
        <w:pStyle w:val="ListBullet"/>
      </w:pPr>
      <w:r>
        <w:t xml:space="preserve">27. </w:t>
        <w:br/>
      </w:r>
    </w:p>
    <w:p>
      <w:pPr>
        <w:pStyle w:val="ListBullet"/>
      </w:pPr>
      <w:r>
        <w:t>28. *</w:t>
      </w:r>
    </w:p>
    <w:p>
      <w:pPr>
        <w:pStyle w:val="ListBullet"/>
      </w:pPr>
      <w:r>
        <w:t>29. *</w:t>
      </w:r>
    </w:p>
    <w:p>
      <w:pPr>
        <w:pStyle w:val="ListBullet"/>
      </w:pPr>
      <w:r>
        <w:t>30. O</w:t>
      </w:r>
    </w:p>
    <w:p>
      <w:pPr>
        <w:pStyle w:val="ListBullet"/>
      </w:pPr>
      <w:r>
        <w:t>31. p</w:t>
      </w:r>
    </w:p>
    <w:p>
      <w:pPr>
        <w:pStyle w:val="ListBullet"/>
      </w:pPr>
      <w:r>
        <w:t>32. e</w:t>
      </w:r>
    </w:p>
    <w:p>
      <w:pPr>
        <w:pStyle w:val="ListBullet"/>
      </w:pPr>
      <w:r>
        <w:t>33. r</w:t>
      </w:r>
    </w:p>
    <w:p>
      <w:pPr>
        <w:pStyle w:val="ListBullet"/>
      </w:pPr>
      <w:r>
        <w:t>34. a</w:t>
      </w:r>
    </w:p>
    <w:p>
      <w:pPr>
        <w:pStyle w:val="ListBullet"/>
      </w:pPr>
      <w:r>
        <w:t>35. t</w:t>
      </w:r>
    </w:p>
    <w:p>
      <w:pPr>
        <w:pStyle w:val="ListBullet"/>
      </w:pPr>
      <w:r>
        <w:t>36. i</w:t>
      </w:r>
    </w:p>
    <w:p>
      <w:pPr>
        <w:pStyle w:val="ListBullet"/>
      </w:pPr>
      <w:r>
        <w:t>37. o</w:t>
      </w:r>
    </w:p>
    <w:p>
      <w:pPr>
        <w:pStyle w:val="ListBullet"/>
      </w:pPr>
      <w:r>
        <w:t>38. n</w:t>
      </w:r>
    </w:p>
    <w:p>
      <w:pPr>
        <w:pStyle w:val="ListBullet"/>
      </w:pPr>
      <w:r>
        <w:t>39. a</w:t>
      </w:r>
    </w:p>
    <w:p>
      <w:pPr>
        <w:pStyle w:val="ListBullet"/>
      </w:pPr>
      <w:r>
        <w:t>40. l</w:t>
      </w:r>
    </w:p>
    <w:p>
      <w:pPr>
        <w:pStyle w:val="ListBullet"/>
      </w:pPr>
      <w:r>
        <w:t xml:space="preserve">41.  </w:t>
      </w:r>
    </w:p>
    <w:p>
      <w:pPr>
        <w:pStyle w:val="ListBullet"/>
      </w:pPr>
      <w:r>
        <w:t>42. &amp;</w:t>
      </w:r>
    </w:p>
    <w:p>
      <w:pPr>
        <w:pStyle w:val="ListBullet"/>
      </w:pPr>
      <w:r>
        <w:t xml:space="preserve">43.  </w:t>
      </w:r>
    </w:p>
    <w:p>
      <w:pPr>
        <w:pStyle w:val="ListBullet"/>
      </w:pPr>
      <w:r>
        <w:t>44. C</w:t>
      </w:r>
    </w:p>
    <w:p>
      <w:pPr>
        <w:pStyle w:val="ListBullet"/>
      </w:pPr>
      <w:r>
        <w:t>45. o</w:t>
      </w:r>
    </w:p>
    <w:p>
      <w:pPr>
        <w:pStyle w:val="ListBullet"/>
      </w:pPr>
      <w:r>
        <w:t>46. m</w:t>
      </w:r>
    </w:p>
    <w:p>
      <w:pPr>
        <w:pStyle w:val="ListBullet"/>
      </w:pPr>
      <w:r>
        <w:t>47. p</w:t>
      </w:r>
    </w:p>
    <w:p>
      <w:pPr>
        <w:pStyle w:val="ListBullet"/>
      </w:pPr>
      <w:r>
        <w:t>48. e</w:t>
      </w:r>
    </w:p>
    <w:p>
      <w:pPr>
        <w:pStyle w:val="ListBullet"/>
      </w:pPr>
      <w:r>
        <w:t>49. t</w:t>
      </w:r>
    </w:p>
    <w:p>
      <w:pPr>
        <w:pStyle w:val="ListBullet"/>
      </w:pPr>
      <w:r>
        <w:t>50. i</w:t>
      </w:r>
    </w:p>
    <w:p>
      <w:pPr>
        <w:pStyle w:val="ListBullet"/>
      </w:pPr>
      <w:r>
        <w:t>51. t</w:t>
      </w:r>
    </w:p>
    <w:p>
      <w:pPr>
        <w:pStyle w:val="ListBullet"/>
      </w:pPr>
      <w:r>
        <w:t>52. i</w:t>
      </w:r>
    </w:p>
    <w:p>
      <w:pPr>
        <w:pStyle w:val="ListBullet"/>
      </w:pPr>
      <w:r>
        <w:t>53. v</w:t>
      </w:r>
    </w:p>
    <w:p>
      <w:pPr>
        <w:pStyle w:val="ListBullet"/>
      </w:pPr>
      <w:r>
        <w:t>54. e</w:t>
      </w:r>
    </w:p>
    <w:p>
      <w:pPr>
        <w:pStyle w:val="ListBullet"/>
      </w:pPr>
      <w:r>
        <w:t xml:space="preserve">55.  </w:t>
      </w:r>
    </w:p>
    <w:p>
      <w:pPr>
        <w:pStyle w:val="ListBullet"/>
      </w:pPr>
      <w:r>
        <w:t>56. R</w:t>
      </w:r>
    </w:p>
    <w:p>
      <w:pPr>
        <w:pStyle w:val="ListBullet"/>
      </w:pPr>
      <w:r>
        <w:t>57. i</w:t>
      </w:r>
    </w:p>
    <w:p>
      <w:pPr>
        <w:pStyle w:val="ListBullet"/>
      </w:pPr>
      <w:r>
        <w:t>58. s</w:t>
      </w:r>
    </w:p>
    <w:p>
      <w:pPr>
        <w:pStyle w:val="ListBullet"/>
      </w:pPr>
      <w:r>
        <w:t>59. k</w:t>
      </w:r>
    </w:p>
    <w:p>
      <w:pPr>
        <w:pStyle w:val="ListBullet"/>
      </w:pPr>
      <w:r>
        <w:t>60. s</w:t>
      </w:r>
    </w:p>
    <w:p>
      <w:pPr>
        <w:pStyle w:val="ListBullet"/>
      </w:pPr>
      <w:r>
        <w:t>61. :</w:t>
      </w:r>
    </w:p>
    <w:p>
      <w:pPr>
        <w:pStyle w:val="ListBullet"/>
      </w:pPr>
      <w:r>
        <w:t>62. *</w:t>
      </w:r>
    </w:p>
    <w:p>
      <w:pPr>
        <w:pStyle w:val="ListBullet"/>
      </w:pPr>
      <w:r>
        <w:t>63. *</w:t>
      </w:r>
    </w:p>
    <w:p>
      <w:pPr>
        <w:pStyle w:val="ListBullet"/>
      </w:pPr>
      <w:r>
        <w:t xml:space="preserve">64. </w:t>
        <w:br/>
      </w:r>
    </w:p>
    <w:p>
      <w:pPr>
        <w:pStyle w:val="ListBullet"/>
      </w:pPr>
      <w:r>
        <w:t xml:space="preserve">65. </w:t>
        <w:br/>
      </w:r>
    </w:p>
    <w:p>
      <w:pPr>
        <w:pStyle w:val="ListBullet"/>
      </w:pPr>
      <w:r>
        <w:t>66. •</w:t>
      </w:r>
    </w:p>
    <w:p>
      <w:pPr>
        <w:pStyle w:val="ListBullet"/>
      </w:pPr>
      <w:r>
        <w:t xml:space="preserve">67.  </w:t>
      </w:r>
    </w:p>
    <w:p>
      <w:pPr>
        <w:pStyle w:val="ListBullet"/>
      </w:pPr>
      <w:r>
        <w:t>68. *</w:t>
      </w:r>
    </w:p>
    <w:p>
      <w:pPr>
        <w:pStyle w:val="ListBullet"/>
      </w:pPr>
      <w:r>
        <w:t>69. *</w:t>
      </w:r>
    </w:p>
    <w:p>
      <w:pPr>
        <w:pStyle w:val="ListBullet"/>
      </w:pPr>
      <w:r>
        <w:t>70. A</w:t>
      </w:r>
    </w:p>
    <w:p>
      <w:pPr>
        <w:pStyle w:val="ListBullet"/>
      </w:pPr>
      <w:r>
        <w:t>71. c</w:t>
      </w:r>
    </w:p>
    <w:p>
      <w:pPr>
        <w:pStyle w:val="ListBullet"/>
      </w:pPr>
      <w:r>
        <w:t>72. c</w:t>
      </w:r>
    </w:p>
    <w:p>
      <w:pPr>
        <w:pStyle w:val="ListBullet"/>
      </w:pPr>
      <w:r>
        <w:t>73. e</w:t>
      </w:r>
    </w:p>
    <w:p>
      <w:pPr>
        <w:pStyle w:val="ListBullet"/>
      </w:pPr>
      <w:r>
        <w:t>74. l</w:t>
      </w:r>
    </w:p>
    <w:p>
      <w:pPr>
        <w:pStyle w:val="ListBullet"/>
      </w:pPr>
      <w:r>
        <w:t>75. e</w:t>
      </w:r>
    </w:p>
    <w:p>
      <w:pPr>
        <w:pStyle w:val="ListBullet"/>
      </w:pPr>
      <w:r>
        <w:t>76. r</w:t>
      </w:r>
    </w:p>
    <w:p>
      <w:pPr>
        <w:pStyle w:val="ListBullet"/>
      </w:pPr>
      <w:r>
        <w:t>77. a</w:t>
      </w:r>
    </w:p>
    <w:p>
      <w:pPr>
        <w:pStyle w:val="ListBullet"/>
      </w:pPr>
      <w:r>
        <w:t>78. t</w:t>
      </w:r>
    </w:p>
    <w:p>
      <w:pPr>
        <w:pStyle w:val="ListBullet"/>
      </w:pPr>
      <w:r>
        <w:t>79. i</w:t>
      </w:r>
    </w:p>
    <w:p>
      <w:pPr>
        <w:pStyle w:val="ListBullet"/>
      </w:pPr>
      <w:r>
        <w:t>80. n</w:t>
      </w:r>
    </w:p>
    <w:p>
      <w:pPr>
        <w:pStyle w:val="ListBullet"/>
      </w:pPr>
      <w:r>
        <w:t>81. g</w:t>
      </w:r>
    </w:p>
    <w:p>
      <w:pPr>
        <w:pStyle w:val="ListBullet"/>
      </w:pPr>
      <w:r>
        <w:t xml:space="preserve">82.  </w:t>
      </w:r>
    </w:p>
    <w:p>
      <w:pPr>
        <w:pStyle w:val="ListBullet"/>
      </w:pPr>
      <w:r>
        <w:t>83. C</w:t>
      </w:r>
    </w:p>
    <w:p>
      <w:pPr>
        <w:pStyle w:val="ListBullet"/>
      </w:pPr>
      <w:r>
        <w:t>84. o</w:t>
      </w:r>
    </w:p>
    <w:p>
      <w:pPr>
        <w:pStyle w:val="ListBullet"/>
      </w:pPr>
      <w:r>
        <w:t>85. m</w:t>
      </w:r>
    </w:p>
    <w:p>
      <w:pPr>
        <w:pStyle w:val="ListBullet"/>
      </w:pPr>
      <w:r>
        <w:t>86. p</w:t>
      </w:r>
    </w:p>
    <w:p>
      <w:pPr>
        <w:pStyle w:val="ListBullet"/>
      </w:pPr>
      <w:r>
        <w:t xml:space="preserve">87.  </w:t>
      </w:r>
    </w:p>
    <w:p>
      <w:pPr>
        <w:pStyle w:val="ListBullet"/>
      </w:pPr>
      <w:r>
        <w:t>88. D</w:t>
      </w:r>
    </w:p>
    <w:p>
      <w:pPr>
        <w:pStyle w:val="ListBullet"/>
      </w:pPr>
      <w:r>
        <w:t>89. e</w:t>
      </w:r>
    </w:p>
    <w:p>
      <w:pPr>
        <w:pStyle w:val="ListBullet"/>
      </w:pPr>
      <w:r>
        <w:t>90. c</w:t>
      </w:r>
    </w:p>
    <w:p>
      <w:pPr>
        <w:pStyle w:val="ListBullet"/>
      </w:pPr>
      <w:r>
        <w:t>91. l</w:t>
      </w:r>
    </w:p>
    <w:p>
      <w:pPr>
        <w:pStyle w:val="ListBullet"/>
      </w:pPr>
      <w:r>
        <w:t>92. i</w:t>
      </w:r>
    </w:p>
    <w:p>
      <w:pPr>
        <w:pStyle w:val="ListBullet"/>
      </w:pPr>
      <w:r>
        <w:t>93. n</w:t>
      </w:r>
    </w:p>
    <w:p>
      <w:pPr>
        <w:pStyle w:val="ListBullet"/>
      </w:pPr>
      <w:r>
        <w:t>94. e</w:t>
      </w:r>
    </w:p>
    <w:p>
      <w:pPr>
        <w:pStyle w:val="ListBullet"/>
      </w:pPr>
      <w:r>
        <w:t>95. *</w:t>
      </w:r>
    </w:p>
    <w:p>
      <w:pPr>
        <w:pStyle w:val="ListBullet"/>
      </w:pPr>
      <w:r>
        <w:t>96. *</w:t>
      </w:r>
    </w:p>
    <w:p>
      <w:pPr>
        <w:pStyle w:val="ListBullet"/>
      </w:pPr>
      <w:r>
        <w:t>97. :</w:t>
      </w:r>
    </w:p>
    <w:p>
      <w:pPr>
        <w:pStyle w:val="ListBullet"/>
      </w:pPr>
      <w:r>
        <w:t xml:space="preserve">98.  </w:t>
      </w:r>
    </w:p>
    <w:p>
      <w:pPr>
        <w:pStyle w:val="ListBullet"/>
      </w:pPr>
      <w:r>
        <w:t>99. I</w:t>
      </w:r>
    </w:p>
    <w:p>
      <w:pPr>
        <w:pStyle w:val="ListBullet"/>
      </w:pPr>
      <w:r>
        <w:t>100. f</w:t>
      </w:r>
    </w:p>
    <w:p>
      <w:pPr>
        <w:pStyle w:val="ListBullet"/>
      </w:pPr>
      <w:r>
        <w:t xml:space="preserve">101.  </w:t>
      </w:r>
    </w:p>
    <w:p>
      <w:pPr>
        <w:pStyle w:val="ListBullet"/>
      </w:pPr>
      <w:r>
        <w:t>102. n</w:t>
      </w:r>
    </w:p>
    <w:p>
      <w:pPr>
        <w:pStyle w:val="ListBullet"/>
      </w:pPr>
      <w:r>
        <w:t>103. e</w:t>
      </w:r>
    </w:p>
    <w:p>
      <w:pPr>
        <w:pStyle w:val="ListBullet"/>
      </w:pPr>
      <w:r>
        <w:t>104. g</w:t>
      </w:r>
    </w:p>
    <w:p>
      <w:pPr>
        <w:pStyle w:val="ListBullet"/>
      </w:pPr>
      <w:r>
        <w:t>105. a</w:t>
      </w:r>
    </w:p>
    <w:p>
      <w:pPr>
        <w:pStyle w:val="ListBullet"/>
      </w:pPr>
      <w:r>
        <w:t>106. t</w:t>
      </w:r>
    </w:p>
    <w:p>
      <w:pPr>
        <w:pStyle w:val="ListBullet"/>
      </w:pPr>
      <w:r>
        <w:t>107. i</w:t>
      </w:r>
    </w:p>
    <w:p>
      <w:pPr>
        <w:pStyle w:val="ListBullet"/>
      </w:pPr>
      <w:r>
        <w:t>108. v</w:t>
      </w:r>
    </w:p>
    <w:p>
      <w:pPr>
        <w:pStyle w:val="ListBullet"/>
      </w:pPr>
      <w:r>
        <w:t>109. e</w:t>
      </w:r>
    </w:p>
    <w:p>
      <w:pPr>
        <w:pStyle w:val="ListBullet"/>
      </w:pPr>
      <w:r>
        <w:t xml:space="preserve">110.  </w:t>
      </w:r>
    </w:p>
    <w:p>
      <w:pPr>
        <w:pStyle w:val="ListBullet"/>
      </w:pPr>
      <w:r>
        <w:t>111. c</w:t>
      </w:r>
    </w:p>
    <w:p>
      <w:pPr>
        <w:pStyle w:val="ListBullet"/>
      </w:pPr>
      <w:r>
        <w:t>112. o</w:t>
      </w:r>
    </w:p>
    <w:p>
      <w:pPr>
        <w:pStyle w:val="ListBullet"/>
      </w:pPr>
      <w:r>
        <w:t>113. m</w:t>
      </w:r>
    </w:p>
    <w:p>
      <w:pPr>
        <w:pStyle w:val="ListBullet"/>
      </w:pPr>
      <w:r>
        <w:t>114. p</w:t>
      </w:r>
    </w:p>
    <w:p>
      <w:pPr>
        <w:pStyle w:val="ListBullet"/>
      </w:pPr>
      <w:r>
        <w:t>115. s</w:t>
      </w:r>
    </w:p>
    <w:p>
      <w:pPr>
        <w:pStyle w:val="ListBullet"/>
      </w:pPr>
      <w:r>
        <w:t xml:space="preserve">116.  </w:t>
      </w:r>
    </w:p>
    <w:p>
      <w:pPr>
        <w:pStyle w:val="ListBullet"/>
      </w:pPr>
      <w:r>
        <w:t>117. w</w:t>
      </w:r>
    </w:p>
    <w:p>
      <w:pPr>
        <w:pStyle w:val="ListBullet"/>
      </w:pPr>
      <w:r>
        <w:t>118. o</w:t>
      </w:r>
    </w:p>
    <w:p>
      <w:pPr>
        <w:pStyle w:val="ListBullet"/>
      </w:pPr>
      <w:r>
        <w:t>119. r</w:t>
      </w:r>
    </w:p>
    <w:p>
      <w:pPr>
        <w:pStyle w:val="ListBullet"/>
      </w:pPr>
      <w:r>
        <w:t>120. s</w:t>
      </w:r>
    </w:p>
    <w:p>
      <w:pPr>
        <w:pStyle w:val="ListBullet"/>
      </w:pPr>
      <w:r>
        <w:t>121. e</w:t>
      </w:r>
    </w:p>
    <w:p>
      <w:pPr>
        <w:pStyle w:val="ListBullet"/>
      </w:pPr>
      <w:r>
        <w:t>122. n</w:t>
      </w:r>
    </w:p>
    <w:p>
      <w:pPr>
        <w:pStyle w:val="ListBullet"/>
      </w:pPr>
      <w:r>
        <w:t xml:space="preserve">123.  </w:t>
      </w:r>
    </w:p>
    <w:p>
      <w:pPr>
        <w:pStyle w:val="ListBullet"/>
      </w:pPr>
      <w:r>
        <w:t>124. b</w:t>
      </w:r>
    </w:p>
    <w:p>
      <w:pPr>
        <w:pStyle w:val="ListBullet"/>
      </w:pPr>
      <w:r>
        <w:t>125. e</w:t>
      </w:r>
    </w:p>
    <w:p>
      <w:pPr>
        <w:pStyle w:val="ListBullet"/>
      </w:pPr>
      <w:r>
        <w:t>126. y</w:t>
      </w:r>
    </w:p>
    <w:p>
      <w:pPr>
        <w:pStyle w:val="ListBullet"/>
      </w:pPr>
      <w:r>
        <w:t>127. o</w:t>
      </w:r>
    </w:p>
    <w:p>
      <w:pPr>
        <w:pStyle w:val="ListBullet"/>
      </w:pPr>
      <w:r>
        <w:t>128. n</w:t>
      </w:r>
    </w:p>
    <w:p>
      <w:pPr>
        <w:pStyle w:val="ListBullet"/>
      </w:pPr>
      <w:r>
        <w:t>129. d</w:t>
      </w:r>
    </w:p>
    <w:p>
      <w:pPr>
        <w:pStyle w:val="ListBullet"/>
      </w:pPr>
      <w:r>
        <w:t xml:space="preserve">130.  </w:t>
      </w:r>
    </w:p>
    <w:p>
      <w:pPr>
        <w:pStyle w:val="ListBullet"/>
      </w:pPr>
      <w:r>
        <w:t>131. -</w:t>
      </w:r>
    </w:p>
    <w:p>
      <w:pPr>
        <w:pStyle w:val="ListBullet"/>
      </w:pPr>
      <w:r>
        <w:t>132. 5</w:t>
      </w:r>
    </w:p>
    <w:p>
      <w:pPr>
        <w:pStyle w:val="ListBullet"/>
      </w:pPr>
      <w:r>
        <w:t>133. %</w:t>
      </w:r>
    </w:p>
    <w:p>
      <w:pPr>
        <w:pStyle w:val="ListBullet"/>
      </w:pPr>
      <w:r>
        <w:t>134. ,</w:t>
      </w:r>
    </w:p>
    <w:p>
      <w:pPr>
        <w:pStyle w:val="ListBullet"/>
      </w:pPr>
      <w:r>
        <w:t xml:space="preserve">135.  </w:t>
      </w:r>
    </w:p>
    <w:p>
      <w:pPr>
        <w:pStyle w:val="ListBullet"/>
      </w:pPr>
      <w:r>
        <w:t>136. i</w:t>
      </w:r>
    </w:p>
    <w:p>
      <w:pPr>
        <w:pStyle w:val="ListBullet"/>
      </w:pPr>
      <w:r>
        <w:t>137. t</w:t>
      </w:r>
    </w:p>
    <w:p>
      <w:pPr>
        <w:pStyle w:val="ListBullet"/>
      </w:pPr>
      <w:r>
        <w:t xml:space="preserve">138.  </w:t>
      </w:r>
    </w:p>
    <w:p>
      <w:pPr>
        <w:pStyle w:val="ListBullet"/>
      </w:pPr>
      <w:r>
        <w:t>139. s</w:t>
      </w:r>
    </w:p>
    <w:p>
      <w:pPr>
        <w:pStyle w:val="ListBullet"/>
      </w:pPr>
      <w:r>
        <w:t>140. i</w:t>
      </w:r>
    </w:p>
    <w:p>
      <w:pPr>
        <w:pStyle w:val="ListBullet"/>
      </w:pPr>
      <w:r>
        <w:t>141. g</w:t>
      </w:r>
    </w:p>
    <w:p>
      <w:pPr>
        <w:pStyle w:val="ListBullet"/>
      </w:pPr>
      <w:r>
        <w:t>142. n</w:t>
      </w:r>
    </w:p>
    <w:p>
      <w:pPr>
        <w:pStyle w:val="ListBullet"/>
      </w:pPr>
      <w:r>
        <w:t>143. a</w:t>
      </w:r>
    </w:p>
    <w:p>
      <w:pPr>
        <w:pStyle w:val="ListBullet"/>
      </w:pPr>
      <w:r>
        <w:t>144. l</w:t>
      </w:r>
    </w:p>
    <w:p>
      <w:pPr>
        <w:pStyle w:val="ListBullet"/>
      </w:pPr>
      <w:r>
        <w:t>145. s</w:t>
      </w:r>
    </w:p>
    <w:p>
      <w:pPr>
        <w:pStyle w:val="ListBullet"/>
      </w:pPr>
      <w:r>
        <w:t xml:space="preserve">146.  </w:t>
      </w:r>
    </w:p>
    <w:p>
      <w:pPr>
        <w:pStyle w:val="ListBullet"/>
      </w:pPr>
      <w:r>
        <w:t>147. m</w:t>
      </w:r>
    </w:p>
    <w:p>
      <w:pPr>
        <w:pStyle w:val="ListBullet"/>
      </w:pPr>
      <w:r>
        <w:t>148. a</w:t>
      </w:r>
    </w:p>
    <w:p>
      <w:pPr>
        <w:pStyle w:val="ListBullet"/>
      </w:pPr>
      <w:r>
        <w:t>149. r</w:t>
      </w:r>
    </w:p>
    <w:p>
      <w:pPr>
        <w:pStyle w:val="ListBullet"/>
      </w:pPr>
      <w:r>
        <w:t>150. k</w:t>
      </w:r>
    </w:p>
    <w:p>
      <w:pPr>
        <w:pStyle w:val="ListBullet"/>
      </w:pPr>
      <w:r>
        <w:t>151. e</w:t>
      </w:r>
    </w:p>
    <w:p>
      <w:pPr>
        <w:pStyle w:val="ListBullet"/>
      </w:pPr>
      <w:r>
        <w:t>152. t</w:t>
      </w:r>
    </w:p>
    <w:p>
      <w:pPr>
        <w:pStyle w:val="ListBullet"/>
      </w:pPr>
      <w:r>
        <w:t xml:space="preserve">153.  </w:t>
      </w:r>
    </w:p>
    <w:p>
      <w:pPr>
        <w:pStyle w:val="ListBullet"/>
      </w:pPr>
      <w:r>
        <w:t>154. s</w:t>
      </w:r>
    </w:p>
    <w:p>
      <w:pPr>
        <w:pStyle w:val="ListBullet"/>
      </w:pPr>
      <w:r>
        <w:t>155. h</w:t>
      </w:r>
    </w:p>
    <w:p>
      <w:pPr>
        <w:pStyle w:val="ListBullet"/>
      </w:pPr>
      <w:r>
        <w:t>156. a</w:t>
      </w:r>
    </w:p>
    <w:p>
      <w:pPr>
        <w:pStyle w:val="ListBullet"/>
      </w:pPr>
      <w:r>
        <w:t>157. r</w:t>
      </w:r>
    </w:p>
    <w:p>
      <w:pPr>
        <w:pStyle w:val="ListBullet"/>
      </w:pPr>
      <w:r>
        <w:t>158. e</w:t>
      </w:r>
    </w:p>
    <w:p>
      <w:pPr>
        <w:pStyle w:val="ListBullet"/>
      </w:pPr>
      <w:r>
        <w:t xml:space="preserve">159.  </w:t>
      </w:r>
    </w:p>
    <w:p>
      <w:pPr>
        <w:pStyle w:val="ListBullet"/>
      </w:pPr>
      <w:r>
        <w:t>160. l</w:t>
      </w:r>
    </w:p>
    <w:p>
      <w:pPr>
        <w:pStyle w:val="ListBullet"/>
      </w:pPr>
      <w:r>
        <w:t>161. o</w:t>
      </w:r>
    </w:p>
    <w:p>
      <w:pPr>
        <w:pStyle w:val="ListBullet"/>
      </w:pPr>
      <w:r>
        <w:t>162. s</w:t>
      </w:r>
    </w:p>
    <w:p>
      <w:pPr>
        <w:pStyle w:val="ListBullet"/>
      </w:pPr>
      <w:r>
        <w:t>163. s</w:t>
      </w:r>
    </w:p>
    <w:p>
      <w:pPr>
        <w:pStyle w:val="ListBullet"/>
      </w:pPr>
      <w:r>
        <w:t xml:space="preserve">164.  </w:t>
      </w:r>
    </w:p>
    <w:p>
      <w:pPr>
        <w:pStyle w:val="ListBullet"/>
      </w:pPr>
      <w:r>
        <w:t>165. a</w:t>
      </w:r>
    </w:p>
    <w:p>
      <w:pPr>
        <w:pStyle w:val="ListBullet"/>
      </w:pPr>
      <w:r>
        <w:t>166. n</w:t>
      </w:r>
    </w:p>
    <w:p>
      <w:pPr>
        <w:pStyle w:val="ListBullet"/>
      </w:pPr>
      <w:r>
        <w:t>167. d</w:t>
      </w:r>
    </w:p>
    <w:p>
      <w:pPr>
        <w:pStyle w:val="ListBullet"/>
      </w:pPr>
      <w:r>
        <w:t xml:space="preserve">168.  </w:t>
      </w:r>
    </w:p>
    <w:p>
      <w:pPr>
        <w:pStyle w:val="ListBullet"/>
      </w:pPr>
      <w:r>
        <w:t>169. q</w:t>
      </w:r>
    </w:p>
    <w:p>
      <w:pPr>
        <w:pStyle w:val="ListBullet"/>
      </w:pPr>
      <w:r>
        <w:t>170. u</w:t>
      </w:r>
    </w:p>
    <w:p>
      <w:pPr>
        <w:pStyle w:val="ListBullet"/>
      </w:pPr>
      <w:r>
        <w:t>171. e</w:t>
      </w:r>
    </w:p>
    <w:p>
      <w:pPr>
        <w:pStyle w:val="ListBullet"/>
      </w:pPr>
      <w:r>
        <w:t>172. s</w:t>
      </w:r>
    </w:p>
    <w:p>
      <w:pPr>
        <w:pStyle w:val="ListBullet"/>
      </w:pPr>
      <w:r>
        <w:t>173. t</w:t>
      </w:r>
    </w:p>
    <w:p>
      <w:pPr>
        <w:pStyle w:val="ListBullet"/>
      </w:pPr>
      <w:r>
        <w:t>174. i</w:t>
      </w:r>
    </w:p>
    <w:p>
      <w:pPr>
        <w:pStyle w:val="ListBullet"/>
      </w:pPr>
      <w:r>
        <w:t>175. o</w:t>
      </w:r>
    </w:p>
    <w:p>
      <w:pPr>
        <w:pStyle w:val="ListBullet"/>
      </w:pPr>
      <w:r>
        <w:t>176. n</w:t>
      </w:r>
    </w:p>
    <w:p>
      <w:pPr>
        <w:pStyle w:val="ListBullet"/>
      </w:pPr>
      <w:r>
        <w:t>177. s</w:t>
      </w:r>
    </w:p>
    <w:p>
      <w:pPr>
        <w:pStyle w:val="ListBullet"/>
      </w:pPr>
      <w:r>
        <w:t xml:space="preserve">178.  </w:t>
      </w:r>
    </w:p>
    <w:p>
      <w:pPr>
        <w:pStyle w:val="ListBullet"/>
      </w:pPr>
      <w:r>
        <w:t>179. v</w:t>
      </w:r>
    </w:p>
    <w:p>
      <w:pPr>
        <w:pStyle w:val="ListBullet"/>
      </w:pPr>
      <w:r>
        <w:t>180. i</w:t>
      </w:r>
    </w:p>
    <w:p>
      <w:pPr>
        <w:pStyle w:val="ListBullet"/>
      </w:pPr>
      <w:r>
        <w:t>181. a</w:t>
      </w:r>
    </w:p>
    <w:p>
      <w:pPr>
        <w:pStyle w:val="ListBullet"/>
      </w:pPr>
      <w:r>
        <w:t>182. b</w:t>
      </w:r>
    </w:p>
    <w:p>
      <w:pPr>
        <w:pStyle w:val="ListBullet"/>
      </w:pPr>
      <w:r>
        <w:t>183. i</w:t>
      </w:r>
    </w:p>
    <w:p>
      <w:pPr>
        <w:pStyle w:val="ListBullet"/>
      </w:pPr>
      <w:r>
        <w:t>184. l</w:t>
      </w:r>
    </w:p>
    <w:p>
      <w:pPr>
        <w:pStyle w:val="ListBullet"/>
      </w:pPr>
      <w:r>
        <w:t>185. i</w:t>
      </w:r>
    </w:p>
    <w:p>
      <w:pPr>
        <w:pStyle w:val="ListBullet"/>
      </w:pPr>
      <w:r>
        <w:t>186. t</w:t>
      </w:r>
    </w:p>
    <w:p>
      <w:pPr>
        <w:pStyle w:val="ListBullet"/>
      </w:pPr>
      <w:r>
        <w:t>187. y</w:t>
      </w:r>
    </w:p>
    <w:p>
      <w:pPr>
        <w:pStyle w:val="ListBullet"/>
      </w:pPr>
      <w:r>
        <w:t xml:space="preserve">188.  </w:t>
      </w:r>
    </w:p>
    <w:p>
      <w:pPr>
        <w:pStyle w:val="ListBullet"/>
      </w:pPr>
      <w:r>
        <w:t>189. o</w:t>
      </w:r>
    </w:p>
    <w:p>
      <w:pPr>
        <w:pStyle w:val="ListBullet"/>
      </w:pPr>
      <w:r>
        <w:t>190. f</w:t>
      </w:r>
    </w:p>
    <w:p>
      <w:pPr>
        <w:pStyle w:val="ListBullet"/>
      </w:pPr>
      <w:r>
        <w:t xml:space="preserve">191.  </w:t>
      </w:r>
    </w:p>
    <w:p>
      <w:pPr>
        <w:pStyle w:val="ListBullet"/>
      </w:pPr>
      <w:r>
        <w:t>192. c</w:t>
      </w:r>
    </w:p>
    <w:p>
      <w:pPr>
        <w:pStyle w:val="ListBullet"/>
      </w:pPr>
      <w:r>
        <w:t>193. u</w:t>
      </w:r>
    </w:p>
    <w:p>
      <w:pPr>
        <w:pStyle w:val="ListBullet"/>
      </w:pPr>
      <w:r>
        <w:t>194. r</w:t>
      </w:r>
    </w:p>
    <w:p>
      <w:pPr>
        <w:pStyle w:val="ListBullet"/>
      </w:pPr>
      <w:r>
        <w:t>195. r</w:t>
      </w:r>
    </w:p>
    <w:p>
      <w:pPr>
        <w:pStyle w:val="ListBullet"/>
      </w:pPr>
      <w:r>
        <w:t>196. e</w:t>
      </w:r>
    </w:p>
    <w:p>
      <w:pPr>
        <w:pStyle w:val="ListBullet"/>
      </w:pPr>
      <w:r>
        <w:t>197. n</w:t>
      </w:r>
    </w:p>
    <w:p>
      <w:pPr>
        <w:pStyle w:val="ListBullet"/>
      </w:pPr>
      <w:r>
        <w:t>198. t</w:t>
      </w:r>
    </w:p>
    <w:p>
      <w:pPr>
        <w:pStyle w:val="ListBullet"/>
      </w:pPr>
      <w:r>
        <w:t xml:space="preserve">199.  </w:t>
      </w:r>
    </w:p>
    <w:p>
      <w:pPr>
        <w:pStyle w:val="ListBullet"/>
      </w:pPr>
      <w:r>
        <w:t>200. s</w:t>
      </w:r>
    </w:p>
    <w:p>
      <w:pPr>
        <w:pStyle w:val="ListBullet"/>
      </w:pPr>
      <w:r>
        <w:t>201. t</w:t>
      </w:r>
    </w:p>
    <w:p>
      <w:pPr>
        <w:pStyle w:val="ListBullet"/>
      </w:pPr>
      <w:r>
        <w:t>202. o</w:t>
      </w:r>
    </w:p>
    <w:p>
      <w:pPr>
        <w:pStyle w:val="ListBullet"/>
      </w:pPr>
      <w:r>
        <w:t>203. r</w:t>
      </w:r>
    </w:p>
    <w:p>
      <w:pPr>
        <w:pStyle w:val="ListBullet"/>
      </w:pPr>
      <w:r>
        <w:t>204. e</w:t>
      </w:r>
    </w:p>
    <w:p>
      <w:pPr>
        <w:pStyle w:val="ListBullet"/>
      </w:pPr>
      <w:r>
        <w:t xml:space="preserve">205.  </w:t>
      </w:r>
    </w:p>
    <w:p>
      <w:pPr>
        <w:pStyle w:val="ListBullet"/>
      </w:pPr>
      <w:r>
        <w:t>206. b</w:t>
      </w:r>
    </w:p>
    <w:p>
      <w:pPr>
        <w:pStyle w:val="ListBullet"/>
      </w:pPr>
      <w:r>
        <w:t>207. a</w:t>
      </w:r>
    </w:p>
    <w:p>
      <w:pPr>
        <w:pStyle w:val="ListBullet"/>
      </w:pPr>
      <w:r>
        <w:t>208. s</w:t>
      </w:r>
    </w:p>
    <w:p>
      <w:pPr>
        <w:pStyle w:val="ListBullet"/>
      </w:pPr>
      <w:r>
        <w:t>209. e</w:t>
      </w:r>
    </w:p>
    <w:p>
      <w:pPr>
        <w:pStyle w:val="ListBullet"/>
      </w:pPr>
      <w:r>
        <w:t xml:space="preserve">210. </w:t>
        <w:br/>
      </w:r>
    </w:p>
    <w:p>
      <w:pPr>
        <w:pStyle w:val="ListBullet"/>
      </w:pPr>
      <w:r>
        <w:t xml:space="preserve">211. </w:t>
        <w:br/>
      </w:r>
    </w:p>
    <w:p>
      <w:pPr>
        <w:pStyle w:val="ListBullet"/>
      </w:pPr>
      <w:r>
        <w:t>212. •</w:t>
      </w:r>
    </w:p>
    <w:p>
      <w:pPr>
        <w:pStyle w:val="ListBullet"/>
      </w:pPr>
      <w:r>
        <w:t xml:space="preserve">213.  </w:t>
      </w:r>
    </w:p>
    <w:p>
      <w:pPr>
        <w:pStyle w:val="ListBullet"/>
      </w:pPr>
      <w:r>
        <w:t>214. *</w:t>
      </w:r>
    </w:p>
    <w:p>
      <w:pPr>
        <w:pStyle w:val="ListBullet"/>
      </w:pPr>
      <w:r>
        <w:t>215. *</w:t>
      </w:r>
    </w:p>
    <w:p>
      <w:pPr>
        <w:pStyle w:val="ListBullet"/>
      </w:pPr>
      <w:r>
        <w:t>216. P</w:t>
      </w:r>
    </w:p>
    <w:p>
      <w:pPr>
        <w:pStyle w:val="ListBullet"/>
      </w:pPr>
      <w:r>
        <w:t>217. r</w:t>
      </w:r>
    </w:p>
    <w:p>
      <w:pPr>
        <w:pStyle w:val="ListBullet"/>
      </w:pPr>
      <w:r>
        <w:t>218. o</w:t>
      </w:r>
    </w:p>
    <w:p>
      <w:pPr>
        <w:pStyle w:val="ListBullet"/>
      </w:pPr>
      <w:r>
        <w:t>219. m</w:t>
      </w:r>
    </w:p>
    <w:p>
      <w:pPr>
        <w:pStyle w:val="ListBullet"/>
      </w:pPr>
      <w:r>
        <w:t>220. o</w:t>
      </w:r>
    </w:p>
    <w:p>
      <w:pPr>
        <w:pStyle w:val="ListBullet"/>
      </w:pPr>
      <w:r>
        <w:t>221. t</w:t>
      </w:r>
    </w:p>
    <w:p>
      <w:pPr>
        <w:pStyle w:val="ListBullet"/>
      </w:pPr>
      <w:r>
        <w:t>222. i</w:t>
      </w:r>
    </w:p>
    <w:p>
      <w:pPr>
        <w:pStyle w:val="ListBullet"/>
      </w:pPr>
      <w:r>
        <w:t>223. o</w:t>
      </w:r>
    </w:p>
    <w:p>
      <w:pPr>
        <w:pStyle w:val="ListBullet"/>
      </w:pPr>
      <w:r>
        <w:t>224. n</w:t>
      </w:r>
    </w:p>
    <w:p>
      <w:pPr>
        <w:pStyle w:val="ListBullet"/>
      </w:pPr>
      <w:r>
        <w:t>225. a</w:t>
      </w:r>
    </w:p>
    <w:p>
      <w:pPr>
        <w:pStyle w:val="ListBullet"/>
      </w:pPr>
      <w:r>
        <w:t>226. l</w:t>
      </w:r>
    </w:p>
    <w:p>
      <w:pPr>
        <w:pStyle w:val="ListBullet"/>
      </w:pPr>
      <w:r>
        <w:t xml:space="preserve">227.  </w:t>
      </w:r>
    </w:p>
    <w:p>
      <w:pPr>
        <w:pStyle w:val="ListBullet"/>
      </w:pPr>
      <w:r>
        <w:t>228. E</w:t>
      </w:r>
    </w:p>
    <w:p>
      <w:pPr>
        <w:pStyle w:val="ListBullet"/>
      </w:pPr>
      <w:r>
        <w:t>229. n</w:t>
      </w:r>
    </w:p>
    <w:p>
      <w:pPr>
        <w:pStyle w:val="ListBullet"/>
      </w:pPr>
      <w:r>
        <w:t>230. v</w:t>
      </w:r>
    </w:p>
    <w:p>
      <w:pPr>
        <w:pStyle w:val="ListBullet"/>
      </w:pPr>
      <w:r>
        <w:t>231. i</w:t>
      </w:r>
    </w:p>
    <w:p>
      <w:pPr>
        <w:pStyle w:val="ListBullet"/>
      </w:pPr>
      <w:r>
        <w:t>232. r</w:t>
      </w:r>
    </w:p>
    <w:p>
      <w:pPr>
        <w:pStyle w:val="ListBullet"/>
      </w:pPr>
      <w:r>
        <w:t>233. o</w:t>
      </w:r>
    </w:p>
    <w:p>
      <w:pPr>
        <w:pStyle w:val="ListBullet"/>
      </w:pPr>
      <w:r>
        <w:t>234. n</w:t>
      </w:r>
    </w:p>
    <w:p>
      <w:pPr>
        <w:pStyle w:val="ListBullet"/>
      </w:pPr>
      <w:r>
        <w:t>235. m</w:t>
      </w:r>
    </w:p>
    <w:p>
      <w:pPr>
        <w:pStyle w:val="ListBullet"/>
      </w:pPr>
      <w:r>
        <w:t>236. e</w:t>
      </w:r>
    </w:p>
    <w:p>
      <w:pPr>
        <w:pStyle w:val="ListBullet"/>
      </w:pPr>
      <w:r>
        <w:t>237. n</w:t>
      </w:r>
    </w:p>
    <w:p>
      <w:pPr>
        <w:pStyle w:val="ListBullet"/>
      </w:pPr>
      <w:r>
        <w:t>238. t</w:t>
      </w:r>
    </w:p>
    <w:p>
      <w:pPr>
        <w:pStyle w:val="ListBullet"/>
      </w:pPr>
      <w:r>
        <w:t xml:space="preserve">239.  </w:t>
      </w:r>
    </w:p>
    <w:p>
      <w:pPr>
        <w:pStyle w:val="ListBullet"/>
      </w:pPr>
      <w:r>
        <w:t>240. I</w:t>
      </w:r>
    </w:p>
    <w:p>
      <w:pPr>
        <w:pStyle w:val="ListBullet"/>
      </w:pPr>
      <w:r>
        <w:t>241. n</w:t>
      </w:r>
    </w:p>
    <w:p>
      <w:pPr>
        <w:pStyle w:val="ListBullet"/>
      </w:pPr>
      <w:r>
        <w:t>242. t</w:t>
      </w:r>
    </w:p>
    <w:p>
      <w:pPr>
        <w:pStyle w:val="ListBullet"/>
      </w:pPr>
      <w:r>
        <w:t>243. e</w:t>
      </w:r>
    </w:p>
    <w:p>
      <w:pPr>
        <w:pStyle w:val="ListBullet"/>
      </w:pPr>
      <w:r>
        <w:t>244. n</w:t>
      </w:r>
    </w:p>
    <w:p>
      <w:pPr>
        <w:pStyle w:val="ListBullet"/>
      </w:pPr>
      <w:r>
        <w:t>245. s</w:t>
      </w:r>
    </w:p>
    <w:p>
      <w:pPr>
        <w:pStyle w:val="ListBullet"/>
      </w:pPr>
      <w:r>
        <w:t>246. i</w:t>
      </w:r>
    </w:p>
    <w:p>
      <w:pPr>
        <w:pStyle w:val="ListBullet"/>
      </w:pPr>
      <w:r>
        <w:t>247. f</w:t>
      </w:r>
    </w:p>
    <w:p>
      <w:pPr>
        <w:pStyle w:val="ListBullet"/>
      </w:pPr>
      <w:r>
        <w:t>248. i</w:t>
      </w:r>
    </w:p>
    <w:p>
      <w:pPr>
        <w:pStyle w:val="ListBullet"/>
      </w:pPr>
      <w:r>
        <w:t>249. e</w:t>
      </w:r>
    </w:p>
    <w:p>
      <w:pPr>
        <w:pStyle w:val="ListBullet"/>
      </w:pPr>
      <w:r>
        <w:t>250. s</w:t>
      </w:r>
    </w:p>
    <w:p>
      <w:pPr>
        <w:pStyle w:val="ListBullet"/>
      </w:pPr>
      <w:r>
        <w:t>251. *</w:t>
      </w:r>
    </w:p>
    <w:p>
      <w:pPr>
        <w:pStyle w:val="ListBullet"/>
      </w:pPr>
      <w:r>
        <w:t>252. *</w:t>
      </w:r>
    </w:p>
    <w:p>
      <w:pPr>
        <w:pStyle w:val="ListBullet"/>
      </w:pPr>
      <w:r>
        <w:t>253. :</w:t>
      </w:r>
    </w:p>
    <w:p>
      <w:pPr>
        <w:pStyle w:val="ListBullet"/>
      </w:pPr>
      <w:r>
        <w:t xml:space="preserve">254.  </w:t>
      </w:r>
    </w:p>
    <w:p>
      <w:pPr>
        <w:pStyle w:val="ListBullet"/>
      </w:pPr>
      <w:r>
        <w:t>255. M</w:t>
      </w:r>
    </w:p>
    <w:p>
      <w:pPr>
        <w:pStyle w:val="ListBullet"/>
      </w:pPr>
      <w:r>
        <w:t>256. a</w:t>
      </w:r>
    </w:p>
    <w:p>
      <w:pPr>
        <w:pStyle w:val="ListBullet"/>
      </w:pPr>
      <w:r>
        <w:t>257. r</w:t>
      </w:r>
    </w:p>
    <w:p>
      <w:pPr>
        <w:pStyle w:val="ListBullet"/>
      </w:pPr>
      <w:r>
        <w:t>258. g</w:t>
      </w:r>
    </w:p>
    <w:p>
      <w:pPr>
        <w:pStyle w:val="ListBullet"/>
      </w:pPr>
      <w:r>
        <w:t>259. i</w:t>
      </w:r>
    </w:p>
    <w:p>
      <w:pPr>
        <w:pStyle w:val="ListBullet"/>
      </w:pPr>
      <w:r>
        <w:t>260. n</w:t>
      </w:r>
    </w:p>
    <w:p>
      <w:pPr>
        <w:pStyle w:val="ListBullet"/>
      </w:pPr>
      <w:r>
        <w:t xml:space="preserve">261.  </w:t>
      </w:r>
    </w:p>
    <w:p>
      <w:pPr>
        <w:pStyle w:val="ListBullet"/>
      </w:pPr>
      <w:r>
        <w:t>262. c</w:t>
      </w:r>
    </w:p>
    <w:p>
      <w:pPr>
        <w:pStyle w:val="ListBullet"/>
      </w:pPr>
      <w:r>
        <w:t>263. o</w:t>
      </w:r>
    </w:p>
    <w:p>
      <w:pPr>
        <w:pStyle w:val="ListBullet"/>
      </w:pPr>
      <w:r>
        <w:t>264. m</w:t>
      </w:r>
    </w:p>
    <w:p>
      <w:pPr>
        <w:pStyle w:val="ListBullet"/>
      </w:pPr>
      <w:r>
        <w:t>265. p</w:t>
      </w:r>
    </w:p>
    <w:p>
      <w:pPr>
        <w:pStyle w:val="ListBullet"/>
      </w:pPr>
      <w:r>
        <w:t>266. r</w:t>
      </w:r>
    </w:p>
    <w:p>
      <w:pPr>
        <w:pStyle w:val="ListBullet"/>
      </w:pPr>
      <w:r>
        <w:t>267. e</w:t>
      </w:r>
    </w:p>
    <w:p>
      <w:pPr>
        <w:pStyle w:val="ListBullet"/>
      </w:pPr>
      <w:r>
        <w:t>268. s</w:t>
      </w:r>
    </w:p>
    <w:p>
      <w:pPr>
        <w:pStyle w:val="ListBullet"/>
      </w:pPr>
      <w:r>
        <w:t>269. s</w:t>
      </w:r>
    </w:p>
    <w:p>
      <w:pPr>
        <w:pStyle w:val="ListBullet"/>
      </w:pPr>
      <w:r>
        <w:t>270. i</w:t>
      </w:r>
    </w:p>
    <w:p>
      <w:pPr>
        <w:pStyle w:val="ListBullet"/>
      </w:pPr>
      <w:r>
        <w:t>271. o</w:t>
      </w:r>
    </w:p>
    <w:p>
      <w:pPr>
        <w:pStyle w:val="ListBullet"/>
      </w:pPr>
      <w:r>
        <w:t>272. n</w:t>
      </w:r>
    </w:p>
    <w:p>
      <w:pPr>
        <w:pStyle w:val="ListBullet"/>
      </w:pPr>
      <w:r>
        <w:t xml:space="preserve">273.  </w:t>
      </w:r>
    </w:p>
    <w:p>
      <w:pPr>
        <w:pStyle w:val="ListBullet"/>
      </w:pPr>
      <w:r>
        <w:t>274. f</w:t>
      </w:r>
    </w:p>
    <w:p>
      <w:pPr>
        <w:pStyle w:val="ListBullet"/>
      </w:pPr>
      <w:r>
        <w:t>275. r</w:t>
      </w:r>
    </w:p>
    <w:p>
      <w:pPr>
        <w:pStyle w:val="ListBullet"/>
      </w:pPr>
      <w:r>
        <w:t>276. o</w:t>
      </w:r>
    </w:p>
    <w:p>
      <w:pPr>
        <w:pStyle w:val="ListBullet"/>
      </w:pPr>
      <w:r>
        <w:t>277. m</w:t>
      </w:r>
    </w:p>
    <w:p>
      <w:pPr>
        <w:pStyle w:val="ListBullet"/>
      </w:pPr>
      <w:r>
        <w:t xml:space="preserve">278.  </w:t>
      </w:r>
    </w:p>
    <w:p>
      <w:pPr>
        <w:pStyle w:val="ListBullet"/>
      </w:pPr>
      <w:r>
        <w:t>279. d</w:t>
      </w:r>
    </w:p>
    <w:p>
      <w:pPr>
        <w:pStyle w:val="ListBullet"/>
      </w:pPr>
      <w:r>
        <w:t>280. i</w:t>
      </w:r>
    </w:p>
    <w:p>
      <w:pPr>
        <w:pStyle w:val="ListBullet"/>
      </w:pPr>
      <w:r>
        <w:t>281. s</w:t>
      </w:r>
    </w:p>
    <w:p>
      <w:pPr>
        <w:pStyle w:val="ListBullet"/>
      </w:pPr>
      <w:r>
        <w:t>282. c</w:t>
      </w:r>
    </w:p>
    <w:p>
      <w:pPr>
        <w:pStyle w:val="ListBullet"/>
      </w:pPr>
      <w:r>
        <w:t>283. o</w:t>
      </w:r>
    </w:p>
    <w:p>
      <w:pPr>
        <w:pStyle w:val="ListBullet"/>
      </w:pPr>
      <w:r>
        <w:t>284. u</w:t>
      </w:r>
    </w:p>
    <w:p>
      <w:pPr>
        <w:pStyle w:val="ListBullet"/>
      </w:pPr>
      <w:r>
        <w:t>285. n</w:t>
      </w:r>
    </w:p>
    <w:p>
      <w:pPr>
        <w:pStyle w:val="ListBullet"/>
      </w:pPr>
      <w:r>
        <w:t>286. t</w:t>
      </w:r>
    </w:p>
    <w:p>
      <w:pPr>
        <w:pStyle w:val="ListBullet"/>
      </w:pPr>
      <w:r>
        <w:t>287. i</w:t>
      </w:r>
    </w:p>
    <w:p>
      <w:pPr>
        <w:pStyle w:val="ListBullet"/>
      </w:pPr>
      <w:r>
        <w:t>288. n</w:t>
      </w:r>
    </w:p>
    <w:p>
      <w:pPr>
        <w:pStyle w:val="ListBullet"/>
      </w:pPr>
      <w:r>
        <w:t>289. g</w:t>
      </w:r>
    </w:p>
    <w:p>
      <w:pPr>
        <w:pStyle w:val="ListBullet"/>
      </w:pPr>
      <w:r>
        <w:t xml:space="preserve">290.  </w:t>
      </w:r>
    </w:p>
    <w:p>
      <w:pPr>
        <w:pStyle w:val="ListBullet"/>
      </w:pPr>
      <w:r>
        <w:t>291. t</w:t>
      </w:r>
    </w:p>
    <w:p>
      <w:pPr>
        <w:pStyle w:val="ListBullet"/>
      </w:pPr>
      <w:r>
        <w:t>292. o</w:t>
      </w:r>
    </w:p>
    <w:p>
      <w:pPr>
        <w:pStyle w:val="ListBullet"/>
      </w:pPr>
      <w:r>
        <w:t xml:space="preserve">293.  </w:t>
      </w:r>
    </w:p>
    <w:p>
      <w:pPr>
        <w:pStyle w:val="ListBullet"/>
      </w:pPr>
      <w:r>
        <w:t>294. m</w:t>
      </w:r>
    </w:p>
    <w:p>
      <w:pPr>
        <w:pStyle w:val="ListBullet"/>
      </w:pPr>
      <w:r>
        <w:t>295. a</w:t>
      </w:r>
    </w:p>
    <w:p>
      <w:pPr>
        <w:pStyle w:val="ListBullet"/>
      </w:pPr>
      <w:r>
        <w:t>296. i</w:t>
      </w:r>
    </w:p>
    <w:p>
      <w:pPr>
        <w:pStyle w:val="ListBullet"/>
      </w:pPr>
      <w:r>
        <w:t>297. n</w:t>
      </w:r>
    </w:p>
    <w:p>
      <w:pPr>
        <w:pStyle w:val="ListBullet"/>
      </w:pPr>
      <w:r>
        <w:t>298. t</w:t>
      </w:r>
    </w:p>
    <w:p>
      <w:pPr>
        <w:pStyle w:val="ListBullet"/>
      </w:pPr>
      <w:r>
        <w:t>299. a</w:t>
      </w:r>
    </w:p>
    <w:p>
      <w:pPr>
        <w:pStyle w:val="ListBullet"/>
      </w:pPr>
      <w:r>
        <w:t>300. i</w:t>
      </w:r>
    </w:p>
    <w:p>
      <w:pPr>
        <w:pStyle w:val="ListBullet"/>
      </w:pPr>
      <w:r>
        <w:t>301. n</w:t>
      </w:r>
    </w:p>
    <w:p>
      <w:pPr>
        <w:pStyle w:val="ListBullet"/>
      </w:pPr>
      <w:r>
        <w:t xml:space="preserve">302.  </w:t>
      </w:r>
    </w:p>
    <w:p>
      <w:pPr>
        <w:pStyle w:val="ListBullet"/>
      </w:pPr>
      <w:r>
        <w:t>303. t</w:t>
      </w:r>
    </w:p>
    <w:p>
      <w:pPr>
        <w:pStyle w:val="ListBullet"/>
      </w:pPr>
      <w:r>
        <w:t>304. r</w:t>
      </w:r>
    </w:p>
    <w:p>
      <w:pPr>
        <w:pStyle w:val="ListBullet"/>
      </w:pPr>
      <w:r>
        <w:t>305. a</w:t>
      </w:r>
    </w:p>
    <w:p>
      <w:pPr>
        <w:pStyle w:val="ListBullet"/>
      </w:pPr>
      <w:r>
        <w:t>306. f</w:t>
      </w:r>
    </w:p>
    <w:p>
      <w:pPr>
        <w:pStyle w:val="ListBullet"/>
      </w:pPr>
      <w:r>
        <w:t>307. f</w:t>
      </w:r>
    </w:p>
    <w:p>
      <w:pPr>
        <w:pStyle w:val="ListBullet"/>
      </w:pPr>
      <w:r>
        <w:t>308. i</w:t>
      </w:r>
    </w:p>
    <w:p>
      <w:pPr>
        <w:pStyle w:val="ListBullet"/>
      </w:pPr>
      <w:r>
        <w:t>309. c</w:t>
      </w:r>
    </w:p>
    <w:p>
      <w:pPr>
        <w:pStyle w:val="ListBullet"/>
      </w:pPr>
      <w:r>
        <w:t>310. ,</w:t>
      </w:r>
    </w:p>
    <w:p>
      <w:pPr>
        <w:pStyle w:val="ListBullet"/>
      </w:pPr>
      <w:r>
        <w:t xml:space="preserve">311.  </w:t>
      </w:r>
    </w:p>
    <w:p>
      <w:pPr>
        <w:pStyle w:val="ListBullet"/>
      </w:pPr>
      <w:r>
        <w:t>312. p</w:t>
      </w:r>
    </w:p>
    <w:p>
      <w:pPr>
        <w:pStyle w:val="ListBullet"/>
      </w:pPr>
      <w:r>
        <w:t>313. a</w:t>
      </w:r>
    </w:p>
    <w:p>
      <w:pPr>
        <w:pStyle w:val="ListBullet"/>
      </w:pPr>
      <w:r>
        <w:t>314. r</w:t>
      </w:r>
    </w:p>
    <w:p>
      <w:pPr>
        <w:pStyle w:val="ListBullet"/>
      </w:pPr>
      <w:r>
        <w:t>315. t</w:t>
      </w:r>
    </w:p>
    <w:p>
      <w:pPr>
        <w:pStyle w:val="ListBullet"/>
      </w:pPr>
      <w:r>
        <w:t>316. i</w:t>
      </w:r>
    </w:p>
    <w:p>
      <w:pPr>
        <w:pStyle w:val="ListBullet"/>
      </w:pPr>
      <w:r>
        <w:t>317. c</w:t>
      </w:r>
    </w:p>
    <w:p>
      <w:pPr>
        <w:pStyle w:val="ListBullet"/>
      </w:pPr>
      <w:r>
        <w:t>318. u</w:t>
      </w:r>
    </w:p>
    <w:p>
      <w:pPr>
        <w:pStyle w:val="ListBullet"/>
      </w:pPr>
      <w:r>
        <w:t>319. l</w:t>
      </w:r>
    </w:p>
    <w:p>
      <w:pPr>
        <w:pStyle w:val="ListBullet"/>
      </w:pPr>
      <w:r>
        <w:t>320. a</w:t>
      </w:r>
    </w:p>
    <w:p>
      <w:pPr>
        <w:pStyle w:val="ListBullet"/>
      </w:pPr>
      <w:r>
        <w:t>321. r</w:t>
      </w:r>
    </w:p>
    <w:p>
      <w:pPr>
        <w:pStyle w:val="ListBullet"/>
      </w:pPr>
      <w:r>
        <w:t>322. l</w:t>
      </w:r>
    </w:p>
    <w:p>
      <w:pPr>
        <w:pStyle w:val="ListBullet"/>
      </w:pPr>
      <w:r>
        <w:t>323. y</w:t>
      </w:r>
    </w:p>
    <w:p>
      <w:pPr>
        <w:pStyle w:val="ListBullet"/>
      </w:pPr>
      <w:r>
        <w:t xml:space="preserve">324.  </w:t>
      </w:r>
    </w:p>
    <w:p>
      <w:pPr>
        <w:pStyle w:val="ListBullet"/>
      </w:pPr>
      <w:r>
        <w:t>325. i</w:t>
      </w:r>
    </w:p>
    <w:p>
      <w:pPr>
        <w:pStyle w:val="ListBullet"/>
      </w:pPr>
      <w:r>
        <w:t>326. f</w:t>
      </w:r>
    </w:p>
    <w:p>
      <w:pPr>
        <w:pStyle w:val="ListBullet"/>
      </w:pPr>
      <w:r>
        <w:t xml:space="preserve">327.  </w:t>
      </w:r>
    </w:p>
    <w:p>
      <w:pPr>
        <w:pStyle w:val="ListBullet"/>
      </w:pPr>
      <w:r>
        <w:t>328. c</w:t>
      </w:r>
    </w:p>
    <w:p>
      <w:pPr>
        <w:pStyle w:val="ListBullet"/>
      </w:pPr>
      <w:r>
        <w:t>329. o</w:t>
      </w:r>
    </w:p>
    <w:p>
      <w:pPr>
        <w:pStyle w:val="ListBullet"/>
      </w:pPr>
      <w:r>
        <w:t>330. m</w:t>
      </w:r>
    </w:p>
    <w:p>
      <w:pPr>
        <w:pStyle w:val="ListBullet"/>
      </w:pPr>
      <w:r>
        <w:t>331. p</w:t>
      </w:r>
    </w:p>
    <w:p>
      <w:pPr>
        <w:pStyle w:val="ListBullet"/>
      </w:pPr>
      <w:r>
        <w:t>332. e</w:t>
      </w:r>
    </w:p>
    <w:p>
      <w:pPr>
        <w:pStyle w:val="ListBullet"/>
      </w:pPr>
      <w:r>
        <w:t>333. t</w:t>
      </w:r>
    </w:p>
    <w:p>
      <w:pPr>
        <w:pStyle w:val="ListBullet"/>
      </w:pPr>
      <w:r>
        <w:t>334. i</w:t>
      </w:r>
    </w:p>
    <w:p>
      <w:pPr>
        <w:pStyle w:val="ListBullet"/>
      </w:pPr>
      <w:r>
        <w:t>335. t</w:t>
      </w:r>
    </w:p>
    <w:p>
      <w:pPr>
        <w:pStyle w:val="ListBullet"/>
      </w:pPr>
      <w:r>
        <w:t>336. o</w:t>
      </w:r>
    </w:p>
    <w:p>
      <w:pPr>
        <w:pStyle w:val="ListBullet"/>
      </w:pPr>
      <w:r>
        <w:t>337. r</w:t>
      </w:r>
    </w:p>
    <w:p>
      <w:pPr>
        <w:pStyle w:val="ListBullet"/>
      </w:pPr>
      <w:r>
        <w:t>338. s</w:t>
      </w:r>
    </w:p>
    <w:p>
      <w:pPr>
        <w:pStyle w:val="ListBullet"/>
      </w:pPr>
      <w:r>
        <w:t xml:space="preserve">339.  </w:t>
      </w:r>
    </w:p>
    <w:p>
      <w:pPr>
        <w:pStyle w:val="ListBullet"/>
      </w:pPr>
      <w:r>
        <w:t>340. (</w:t>
      </w:r>
    </w:p>
    <w:p>
      <w:pPr>
        <w:pStyle w:val="ListBullet"/>
      </w:pPr>
      <w:r>
        <w:t>341. T</w:t>
      </w:r>
    </w:p>
    <w:p>
      <w:pPr>
        <w:pStyle w:val="ListBullet"/>
      </w:pPr>
      <w:r>
        <w:t>342. a</w:t>
      </w:r>
    </w:p>
    <w:p>
      <w:pPr>
        <w:pStyle w:val="ListBullet"/>
      </w:pPr>
      <w:r>
        <w:t>343. r</w:t>
      </w:r>
    </w:p>
    <w:p>
      <w:pPr>
        <w:pStyle w:val="ListBullet"/>
      </w:pPr>
      <w:r>
        <w:t>344. g</w:t>
      </w:r>
    </w:p>
    <w:p>
      <w:pPr>
        <w:pStyle w:val="ListBullet"/>
      </w:pPr>
      <w:r>
        <w:t>345. e</w:t>
      </w:r>
    </w:p>
    <w:p>
      <w:pPr>
        <w:pStyle w:val="ListBullet"/>
      </w:pPr>
      <w:r>
        <w:t>346. t</w:t>
      </w:r>
    </w:p>
    <w:p>
      <w:pPr>
        <w:pStyle w:val="ListBullet"/>
      </w:pPr>
      <w:r>
        <w:t>347. ,</w:t>
      </w:r>
    </w:p>
    <w:p>
      <w:pPr>
        <w:pStyle w:val="ListBullet"/>
      </w:pPr>
      <w:r>
        <w:t xml:space="preserve">348.  </w:t>
      </w:r>
    </w:p>
    <w:p>
      <w:pPr>
        <w:pStyle w:val="ListBullet"/>
      </w:pPr>
      <w:r>
        <w:t>349. M</w:t>
      </w:r>
    </w:p>
    <w:p>
      <w:pPr>
        <w:pStyle w:val="ListBullet"/>
      </w:pPr>
      <w:r>
        <w:t>350. a</w:t>
      </w:r>
    </w:p>
    <w:p>
      <w:pPr>
        <w:pStyle w:val="ListBullet"/>
      </w:pPr>
      <w:r>
        <w:t>351. c</w:t>
      </w:r>
    </w:p>
    <w:p>
      <w:pPr>
        <w:pStyle w:val="ListBullet"/>
      </w:pPr>
      <w:r>
        <w:t>352. y</w:t>
      </w:r>
    </w:p>
    <w:p>
      <w:pPr>
        <w:pStyle w:val="ListBullet"/>
      </w:pPr>
      <w:r>
        <w:t>353. '</w:t>
      </w:r>
    </w:p>
    <w:p>
      <w:pPr>
        <w:pStyle w:val="ListBullet"/>
      </w:pPr>
      <w:r>
        <w:t>354. s</w:t>
      </w:r>
    </w:p>
    <w:p>
      <w:pPr>
        <w:pStyle w:val="ListBullet"/>
      </w:pPr>
      <w:r>
        <w:t>355. ,</w:t>
      </w:r>
    </w:p>
    <w:p>
      <w:pPr>
        <w:pStyle w:val="ListBullet"/>
      </w:pPr>
      <w:r>
        <w:t xml:space="preserve">356.  </w:t>
      </w:r>
    </w:p>
    <w:p>
      <w:pPr>
        <w:pStyle w:val="ListBullet"/>
      </w:pPr>
      <w:r>
        <w:t>357. o</w:t>
      </w:r>
    </w:p>
    <w:p>
      <w:pPr>
        <w:pStyle w:val="ListBullet"/>
      </w:pPr>
      <w:r>
        <w:t>358. f</w:t>
      </w:r>
    </w:p>
    <w:p>
      <w:pPr>
        <w:pStyle w:val="ListBullet"/>
      </w:pPr>
      <w:r>
        <w:t>359. f</w:t>
      </w:r>
    </w:p>
    <w:p>
      <w:pPr>
        <w:pStyle w:val="ListBullet"/>
      </w:pPr>
      <w:r>
        <w:t>360. -</w:t>
      </w:r>
    </w:p>
    <w:p>
      <w:pPr>
        <w:pStyle w:val="ListBullet"/>
      </w:pPr>
      <w:r>
        <w:t>361. p</w:t>
      </w:r>
    </w:p>
    <w:p>
      <w:pPr>
        <w:pStyle w:val="ListBullet"/>
      </w:pPr>
      <w:r>
        <w:t>362. r</w:t>
      </w:r>
    </w:p>
    <w:p>
      <w:pPr>
        <w:pStyle w:val="ListBullet"/>
      </w:pPr>
      <w:r>
        <w:t>363. i</w:t>
      </w:r>
    </w:p>
    <w:p>
      <w:pPr>
        <w:pStyle w:val="ListBullet"/>
      </w:pPr>
      <w:r>
        <w:t>364. c</w:t>
      </w:r>
    </w:p>
    <w:p>
      <w:pPr>
        <w:pStyle w:val="ListBullet"/>
      </w:pPr>
      <w:r>
        <w:t>365. e</w:t>
      </w:r>
    </w:p>
    <w:p>
      <w:pPr>
        <w:pStyle w:val="ListBullet"/>
      </w:pPr>
      <w:r>
        <w:t>366. )</w:t>
      </w:r>
    </w:p>
    <w:p>
      <w:pPr>
        <w:pStyle w:val="ListBullet"/>
      </w:pPr>
      <w:r>
        <w:t xml:space="preserve">367.  </w:t>
      </w:r>
    </w:p>
    <w:p>
      <w:pPr>
        <w:pStyle w:val="ListBullet"/>
      </w:pPr>
      <w:r>
        <w:t>368. i</w:t>
      </w:r>
    </w:p>
    <w:p>
      <w:pPr>
        <w:pStyle w:val="ListBullet"/>
      </w:pPr>
      <w:r>
        <w:t>369. n</w:t>
      </w:r>
    </w:p>
    <w:p>
      <w:pPr>
        <w:pStyle w:val="ListBullet"/>
      </w:pPr>
      <w:r>
        <w:t>370. c</w:t>
      </w:r>
    </w:p>
    <w:p>
      <w:pPr>
        <w:pStyle w:val="ListBullet"/>
      </w:pPr>
      <w:r>
        <w:t>371. r</w:t>
      </w:r>
    </w:p>
    <w:p>
      <w:pPr>
        <w:pStyle w:val="ListBullet"/>
      </w:pPr>
      <w:r>
        <w:t>372. e</w:t>
      </w:r>
    </w:p>
    <w:p>
      <w:pPr>
        <w:pStyle w:val="ListBullet"/>
      </w:pPr>
      <w:r>
        <w:t>373. a</w:t>
      </w:r>
    </w:p>
    <w:p>
      <w:pPr>
        <w:pStyle w:val="ListBullet"/>
      </w:pPr>
      <w:r>
        <w:t>374. s</w:t>
      </w:r>
    </w:p>
    <w:p>
      <w:pPr>
        <w:pStyle w:val="ListBullet"/>
      </w:pPr>
      <w:r>
        <w:t>375. e</w:t>
      </w:r>
    </w:p>
    <w:p>
      <w:pPr>
        <w:pStyle w:val="ListBullet"/>
      </w:pPr>
      <w:r>
        <w:t xml:space="preserve">376.  </w:t>
      </w:r>
    </w:p>
    <w:p>
      <w:pPr>
        <w:pStyle w:val="ListBullet"/>
      </w:pPr>
      <w:r>
        <w:t>377. p</w:t>
      </w:r>
    </w:p>
    <w:p>
      <w:pPr>
        <w:pStyle w:val="ListBullet"/>
      </w:pPr>
      <w:r>
        <w:t>378. r</w:t>
      </w:r>
    </w:p>
    <w:p>
      <w:pPr>
        <w:pStyle w:val="ListBullet"/>
      </w:pPr>
      <w:r>
        <w:t>379. o</w:t>
      </w:r>
    </w:p>
    <w:p>
      <w:pPr>
        <w:pStyle w:val="ListBullet"/>
      </w:pPr>
      <w:r>
        <w:t>380. m</w:t>
      </w:r>
    </w:p>
    <w:p>
      <w:pPr>
        <w:pStyle w:val="ListBullet"/>
      </w:pPr>
      <w:r>
        <w:t>381. o</w:t>
      </w:r>
    </w:p>
    <w:p>
      <w:pPr>
        <w:pStyle w:val="ListBullet"/>
      </w:pPr>
      <w:r>
        <w:t>382. t</w:t>
      </w:r>
    </w:p>
    <w:p>
      <w:pPr>
        <w:pStyle w:val="ListBullet"/>
      </w:pPr>
      <w:r>
        <w:t>383. i</w:t>
      </w:r>
    </w:p>
    <w:p>
      <w:pPr>
        <w:pStyle w:val="ListBullet"/>
      </w:pPr>
      <w:r>
        <w:t>384. o</w:t>
      </w:r>
    </w:p>
    <w:p>
      <w:pPr>
        <w:pStyle w:val="ListBullet"/>
      </w:pPr>
      <w:r>
        <w:t>385. n</w:t>
      </w:r>
    </w:p>
    <w:p>
      <w:pPr>
        <w:pStyle w:val="ListBullet"/>
      </w:pPr>
      <w:r>
        <w:t>386. a</w:t>
      </w:r>
    </w:p>
    <w:p>
      <w:pPr>
        <w:pStyle w:val="ListBullet"/>
      </w:pPr>
      <w:r>
        <w:t>387. l</w:t>
      </w:r>
    </w:p>
    <w:p>
      <w:pPr>
        <w:pStyle w:val="ListBullet"/>
      </w:pPr>
      <w:r>
        <w:t xml:space="preserve">388.  </w:t>
      </w:r>
    </w:p>
    <w:p>
      <w:pPr>
        <w:pStyle w:val="ListBullet"/>
      </w:pPr>
      <w:r>
        <w:t>389. a</w:t>
      </w:r>
    </w:p>
    <w:p>
      <w:pPr>
        <w:pStyle w:val="ListBullet"/>
      </w:pPr>
      <w:r>
        <w:t>390. c</w:t>
      </w:r>
    </w:p>
    <w:p>
      <w:pPr>
        <w:pStyle w:val="ListBullet"/>
      </w:pPr>
      <w:r>
        <w:t>391. t</w:t>
      </w:r>
    </w:p>
    <w:p>
      <w:pPr>
        <w:pStyle w:val="ListBullet"/>
      </w:pPr>
      <w:r>
        <w:t>392. i</w:t>
      </w:r>
    </w:p>
    <w:p>
      <w:pPr>
        <w:pStyle w:val="ListBullet"/>
      </w:pPr>
      <w:r>
        <w:t>393. v</w:t>
      </w:r>
    </w:p>
    <w:p>
      <w:pPr>
        <w:pStyle w:val="ListBullet"/>
      </w:pPr>
      <w:r>
        <w:t>394. i</w:t>
      </w:r>
    </w:p>
    <w:p>
      <w:pPr>
        <w:pStyle w:val="ListBullet"/>
      </w:pPr>
      <w:r>
        <w:t>395. t</w:t>
      </w:r>
    </w:p>
    <w:p>
      <w:pPr>
        <w:pStyle w:val="ListBullet"/>
      </w:pPr>
      <w:r>
        <w:t>396. y</w:t>
      </w:r>
    </w:p>
    <w:p>
      <w:pPr>
        <w:pStyle w:val="ListBullet"/>
      </w:pPr>
      <w:r>
        <w:t xml:space="preserve">397. </w:t>
        <w:br/>
      </w:r>
    </w:p>
    <w:p>
      <w:pPr>
        <w:pStyle w:val="ListBullet"/>
      </w:pPr>
      <w:r>
        <w:t xml:space="preserve">398. </w:t>
        <w:br/>
      </w:r>
    </w:p>
    <w:p>
      <w:pPr>
        <w:pStyle w:val="ListBullet"/>
      </w:pPr>
      <w:r>
        <w:t>399. •</w:t>
      </w:r>
    </w:p>
    <w:p>
      <w:pPr>
        <w:pStyle w:val="ListBullet"/>
      </w:pPr>
      <w:r>
        <w:t xml:space="preserve">400.  </w:t>
      </w:r>
    </w:p>
    <w:p>
      <w:pPr>
        <w:pStyle w:val="ListBullet"/>
      </w:pPr>
      <w:r>
        <w:t>401. *</w:t>
      </w:r>
    </w:p>
    <w:p>
      <w:pPr>
        <w:pStyle w:val="ListBullet"/>
      </w:pPr>
      <w:r>
        <w:t>402. *</w:t>
      </w:r>
    </w:p>
    <w:p>
      <w:pPr>
        <w:pStyle w:val="ListBullet"/>
      </w:pPr>
      <w:r>
        <w:t>403. S</w:t>
      </w:r>
    </w:p>
    <w:p>
      <w:pPr>
        <w:pStyle w:val="ListBullet"/>
      </w:pPr>
      <w:r>
        <w:t>404. e</w:t>
      </w:r>
    </w:p>
    <w:p>
      <w:pPr>
        <w:pStyle w:val="ListBullet"/>
      </w:pPr>
      <w:r>
        <w:t>405. p</w:t>
      </w:r>
    </w:p>
    <w:p>
      <w:pPr>
        <w:pStyle w:val="ListBullet"/>
      </w:pPr>
      <w:r>
        <w:t>406. h</w:t>
      </w:r>
    </w:p>
    <w:p>
      <w:pPr>
        <w:pStyle w:val="ListBullet"/>
      </w:pPr>
      <w:r>
        <w:t>407. o</w:t>
      </w:r>
    </w:p>
    <w:p>
      <w:pPr>
        <w:pStyle w:val="ListBullet"/>
      </w:pPr>
      <w:r>
        <w:t>408. r</w:t>
      </w:r>
    </w:p>
    <w:p>
      <w:pPr>
        <w:pStyle w:val="ListBullet"/>
      </w:pPr>
      <w:r>
        <w:t>409. a</w:t>
      </w:r>
    </w:p>
    <w:p>
      <w:pPr>
        <w:pStyle w:val="ListBullet"/>
      </w:pPr>
      <w:r>
        <w:t xml:space="preserve">410.  </w:t>
      </w:r>
    </w:p>
    <w:p>
      <w:pPr>
        <w:pStyle w:val="ListBullet"/>
      </w:pPr>
      <w:r>
        <w:t>411. P</w:t>
      </w:r>
    </w:p>
    <w:p>
      <w:pPr>
        <w:pStyle w:val="ListBullet"/>
      </w:pPr>
      <w:r>
        <w:t>412. a</w:t>
      </w:r>
    </w:p>
    <w:p>
      <w:pPr>
        <w:pStyle w:val="ListBullet"/>
      </w:pPr>
      <w:r>
        <w:t>413. r</w:t>
      </w:r>
    </w:p>
    <w:p>
      <w:pPr>
        <w:pStyle w:val="ListBullet"/>
      </w:pPr>
      <w:r>
        <w:t>414. t</w:t>
      </w:r>
    </w:p>
    <w:p>
      <w:pPr>
        <w:pStyle w:val="ListBullet"/>
      </w:pPr>
      <w:r>
        <w:t>415. n</w:t>
      </w:r>
    </w:p>
    <w:p>
      <w:pPr>
        <w:pStyle w:val="ListBullet"/>
      </w:pPr>
      <w:r>
        <w:t>416. e</w:t>
      </w:r>
    </w:p>
    <w:p>
      <w:pPr>
        <w:pStyle w:val="ListBullet"/>
      </w:pPr>
      <w:r>
        <w:t>417. r</w:t>
      </w:r>
    </w:p>
    <w:p>
      <w:pPr>
        <w:pStyle w:val="ListBullet"/>
      </w:pPr>
      <w:r>
        <w:t>418. s</w:t>
      </w:r>
    </w:p>
    <w:p>
      <w:pPr>
        <w:pStyle w:val="ListBullet"/>
      </w:pPr>
      <w:r>
        <w:t>419. h</w:t>
      </w:r>
    </w:p>
    <w:p>
      <w:pPr>
        <w:pStyle w:val="ListBullet"/>
      </w:pPr>
      <w:r>
        <w:t>420. i</w:t>
      </w:r>
    </w:p>
    <w:p>
      <w:pPr>
        <w:pStyle w:val="ListBullet"/>
      </w:pPr>
      <w:r>
        <w:t>421. p</w:t>
      </w:r>
    </w:p>
    <w:p>
      <w:pPr>
        <w:pStyle w:val="ListBullet"/>
      </w:pPr>
      <w:r>
        <w:t xml:space="preserve">422.  </w:t>
      </w:r>
    </w:p>
    <w:p>
      <w:pPr>
        <w:pStyle w:val="ListBullet"/>
      </w:pPr>
      <w:r>
        <w:t>423. U</w:t>
      </w:r>
    </w:p>
    <w:p>
      <w:pPr>
        <w:pStyle w:val="ListBullet"/>
      </w:pPr>
      <w:r>
        <w:t>424. n</w:t>
      </w:r>
    </w:p>
    <w:p>
      <w:pPr>
        <w:pStyle w:val="ListBullet"/>
      </w:pPr>
      <w:r>
        <w:t>425. d</w:t>
      </w:r>
    </w:p>
    <w:p>
      <w:pPr>
        <w:pStyle w:val="ListBullet"/>
      </w:pPr>
      <w:r>
        <w:t>426. e</w:t>
      </w:r>
    </w:p>
    <w:p>
      <w:pPr>
        <w:pStyle w:val="ListBullet"/>
      </w:pPr>
      <w:r>
        <w:t>427. r</w:t>
      </w:r>
    </w:p>
    <w:p>
      <w:pPr>
        <w:pStyle w:val="ListBullet"/>
      </w:pPr>
      <w:r>
        <w:t>428. p</w:t>
      </w:r>
    </w:p>
    <w:p>
      <w:pPr>
        <w:pStyle w:val="ListBullet"/>
      </w:pPr>
      <w:r>
        <w:t>429. e</w:t>
      </w:r>
    </w:p>
    <w:p>
      <w:pPr>
        <w:pStyle w:val="ListBullet"/>
      </w:pPr>
      <w:r>
        <w:t>430. r</w:t>
      </w:r>
    </w:p>
    <w:p>
      <w:pPr>
        <w:pStyle w:val="ListBullet"/>
      </w:pPr>
      <w:r>
        <w:t>431. f</w:t>
      </w:r>
    </w:p>
    <w:p>
      <w:pPr>
        <w:pStyle w:val="ListBullet"/>
      </w:pPr>
      <w:r>
        <w:t>432. o</w:t>
      </w:r>
    </w:p>
    <w:p>
      <w:pPr>
        <w:pStyle w:val="ListBullet"/>
      </w:pPr>
      <w:r>
        <w:t>433. r</w:t>
      </w:r>
    </w:p>
    <w:p>
      <w:pPr>
        <w:pStyle w:val="ListBullet"/>
      </w:pPr>
      <w:r>
        <w:t>434. m</w:t>
      </w:r>
    </w:p>
    <w:p>
      <w:pPr>
        <w:pStyle w:val="ListBullet"/>
      </w:pPr>
      <w:r>
        <w:t>435. s</w:t>
      </w:r>
    </w:p>
    <w:p>
      <w:pPr>
        <w:pStyle w:val="ListBullet"/>
      </w:pPr>
      <w:r>
        <w:t>436. *</w:t>
      </w:r>
    </w:p>
    <w:p>
      <w:pPr>
        <w:pStyle w:val="ListBullet"/>
      </w:pPr>
      <w:r>
        <w:t>437. *</w:t>
      </w:r>
    </w:p>
    <w:p>
      <w:pPr>
        <w:pStyle w:val="ListBullet"/>
      </w:pPr>
      <w:r>
        <w:t>438. :</w:t>
      </w:r>
    </w:p>
    <w:p>
      <w:pPr>
        <w:pStyle w:val="ListBullet"/>
      </w:pPr>
      <w:r>
        <w:t xml:space="preserve">439.  </w:t>
      </w:r>
    </w:p>
    <w:p>
      <w:pPr>
        <w:pStyle w:val="ListBullet"/>
      </w:pPr>
      <w:r>
        <w:t>440. I</w:t>
      </w:r>
    </w:p>
    <w:p>
      <w:pPr>
        <w:pStyle w:val="ListBullet"/>
      </w:pPr>
      <w:r>
        <w:t>441. f</w:t>
      </w:r>
    </w:p>
    <w:p>
      <w:pPr>
        <w:pStyle w:val="ListBullet"/>
      </w:pPr>
      <w:r>
        <w:t xml:space="preserve">442.  </w:t>
      </w:r>
    </w:p>
    <w:p>
      <w:pPr>
        <w:pStyle w:val="ListBullet"/>
      </w:pPr>
      <w:r>
        <w:t>443. t</w:t>
      </w:r>
    </w:p>
    <w:p>
      <w:pPr>
        <w:pStyle w:val="ListBullet"/>
      </w:pPr>
      <w:r>
        <w:t>444. h</w:t>
      </w:r>
    </w:p>
    <w:p>
      <w:pPr>
        <w:pStyle w:val="ListBullet"/>
      </w:pPr>
      <w:r>
        <w:t>445. e</w:t>
      </w:r>
    </w:p>
    <w:p>
      <w:pPr>
        <w:pStyle w:val="ListBullet"/>
      </w:pPr>
      <w:r>
        <w:t xml:space="preserve">446.  </w:t>
      </w:r>
    </w:p>
    <w:p>
      <w:pPr>
        <w:pStyle w:val="ListBullet"/>
      </w:pPr>
      <w:r>
        <w:t>447. p</w:t>
      </w:r>
    </w:p>
    <w:p>
      <w:pPr>
        <w:pStyle w:val="ListBullet"/>
      </w:pPr>
      <w:r>
        <w:t>448. a</w:t>
      </w:r>
    </w:p>
    <w:p>
      <w:pPr>
        <w:pStyle w:val="ListBullet"/>
      </w:pPr>
      <w:r>
        <w:t>449. r</w:t>
      </w:r>
    </w:p>
    <w:p>
      <w:pPr>
        <w:pStyle w:val="ListBullet"/>
      </w:pPr>
      <w:r>
        <w:t>450. t</w:t>
      </w:r>
    </w:p>
    <w:p>
      <w:pPr>
        <w:pStyle w:val="ListBullet"/>
      </w:pPr>
      <w:r>
        <w:t>451. n</w:t>
      </w:r>
    </w:p>
    <w:p>
      <w:pPr>
        <w:pStyle w:val="ListBullet"/>
      </w:pPr>
      <w:r>
        <w:t>452. e</w:t>
      </w:r>
    </w:p>
    <w:p>
      <w:pPr>
        <w:pStyle w:val="ListBullet"/>
      </w:pPr>
      <w:r>
        <w:t>453. r</w:t>
      </w:r>
    </w:p>
    <w:p>
      <w:pPr>
        <w:pStyle w:val="ListBullet"/>
      </w:pPr>
      <w:r>
        <w:t>454. s</w:t>
      </w:r>
    </w:p>
    <w:p>
      <w:pPr>
        <w:pStyle w:val="ListBullet"/>
      </w:pPr>
      <w:r>
        <w:t>455. h</w:t>
      </w:r>
    </w:p>
    <w:p>
      <w:pPr>
        <w:pStyle w:val="ListBullet"/>
      </w:pPr>
      <w:r>
        <w:t>456. i</w:t>
      </w:r>
    </w:p>
    <w:p>
      <w:pPr>
        <w:pStyle w:val="ListBullet"/>
      </w:pPr>
      <w:r>
        <w:t>457. p</w:t>
      </w:r>
    </w:p>
    <w:p>
      <w:pPr>
        <w:pStyle w:val="ListBullet"/>
      </w:pPr>
      <w:r>
        <w:t xml:space="preserve">458.  </w:t>
      </w:r>
    </w:p>
    <w:p>
      <w:pPr>
        <w:pStyle w:val="ListBullet"/>
      </w:pPr>
      <w:r>
        <w:t>459. f</w:t>
      </w:r>
    </w:p>
    <w:p>
      <w:pPr>
        <w:pStyle w:val="ListBullet"/>
      </w:pPr>
      <w:r>
        <w:t>460. a</w:t>
      </w:r>
    </w:p>
    <w:p>
      <w:pPr>
        <w:pStyle w:val="ListBullet"/>
      </w:pPr>
      <w:r>
        <w:t>461. i</w:t>
      </w:r>
    </w:p>
    <w:p>
      <w:pPr>
        <w:pStyle w:val="ListBullet"/>
      </w:pPr>
      <w:r>
        <w:t>462. l</w:t>
      </w:r>
    </w:p>
    <w:p>
      <w:pPr>
        <w:pStyle w:val="ListBullet"/>
      </w:pPr>
      <w:r>
        <w:t>463. s</w:t>
      </w:r>
    </w:p>
    <w:p>
      <w:pPr>
        <w:pStyle w:val="ListBullet"/>
      </w:pPr>
      <w:r>
        <w:t xml:space="preserve">464.  </w:t>
      </w:r>
    </w:p>
    <w:p>
      <w:pPr>
        <w:pStyle w:val="ListBullet"/>
      </w:pPr>
      <w:r>
        <w:t>465. t</w:t>
      </w:r>
    </w:p>
    <w:p>
      <w:pPr>
        <w:pStyle w:val="ListBullet"/>
      </w:pPr>
      <w:r>
        <w:t>466. o</w:t>
      </w:r>
    </w:p>
    <w:p>
      <w:pPr>
        <w:pStyle w:val="ListBullet"/>
      </w:pPr>
      <w:r>
        <w:t xml:space="preserve">467.  </w:t>
      </w:r>
    </w:p>
    <w:p>
      <w:pPr>
        <w:pStyle w:val="ListBullet"/>
      </w:pPr>
      <w:r>
        <w:t>468. d</w:t>
      </w:r>
    </w:p>
    <w:p>
      <w:pPr>
        <w:pStyle w:val="ListBullet"/>
      </w:pPr>
      <w:r>
        <w:t>469. r</w:t>
      </w:r>
    </w:p>
    <w:p>
      <w:pPr>
        <w:pStyle w:val="ListBullet"/>
      </w:pPr>
      <w:r>
        <w:t>470. i</w:t>
      </w:r>
    </w:p>
    <w:p>
      <w:pPr>
        <w:pStyle w:val="ListBullet"/>
      </w:pPr>
      <w:r>
        <w:t>471. v</w:t>
      </w:r>
    </w:p>
    <w:p>
      <w:pPr>
        <w:pStyle w:val="ListBullet"/>
      </w:pPr>
      <w:r>
        <w:t>472. e</w:t>
      </w:r>
    </w:p>
    <w:p>
      <w:pPr>
        <w:pStyle w:val="ListBullet"/>
      </w:pPr>
      <w:r>
        <w:t xml:space="preserve">473.  </w:t>
      </w:r>
    </w:p>
    <w:p>
      <w:pPr>
        <w:pStyle w:val="ListBullet"/>
      </w:pPr>
      <w:r>
        <w:t>474. i</w:t>
      </w:r>
    </w:p>
    <w:p>
      <w:pPr>
        <w:pStyle w:val="ListBullet"/>
      </w:pPr>
      <w:r>
        <w:t>475. n</w:t>
      </w:r>
    </w:p>
    <w:p>
      <w:pPr>
        <w:pStyle w:val="ListBullet"/>
      </w:pPr>
      <w:r>
        <w:t>476. c</w:t>
      </w:r>
    </w:p>
    <w:p>
      <w:pPr>
        <w:pStyle w:val="ListBullet"/>
      </w:pPr>
      <w:r>
        <w:t>477. r</w:t>
      </w:r>
    </w:p>
    <w:p>
      <w:pPr>
        <w:pStyle w:val="ListBullet"/>
      </w:pPr>
      <w:r>
        <w:t>478. e</w:t>
      </w:r>
    </w:p>
    <w:p>
      <w:pPr>
        <w:pStyle w:val="ListBullet"/>
      </w:pPr>
      <w:r>
        <w:t>479. m</w:t>
      </w:r>
    </w:p>
    <w:p>
      <w:pPr>
        <w:pStyle w:val="ListBullet"/>
      </w:pPr>
      <w:r>
        <w:t>480. e</w:t>
      </w:r>
    </w:p>
    <w:p>
      <w:pPr>
        <w:pStyle w:val="ListBullet"/>
      </w:pPr>
      <w:r>
        <w:t>481. n</w:t>
      </w:r>
    </w:p>
    <w:p>
      <w:pPr>
        <w:pStyle w:val="ListBullet"/>
      </w:pPr>
      <w:r>
        <w:t>482. t</w:t>
      </w:r>
    </w:p>
    <w:p>
      <w:pPr>
        <w:pStyle w:val="ListBullet"/>
      </w:pPr>
      <w:r>
        <w:t>483. a</w:t>
      </w:r>
    </w:p>
    <w:p>
      <w:pPr>
        <w:pStyle w:val="ListBullet"/>
      </w:pPr>
      <w:r>
        <w:t>484. l</w:t>
      </w:r>
    </w:p>
    <w:p>
      <w:pPr>
        <w:pStyle w:val="ListBullet"/>
      </w:pPr>
      <w:r>
        <w:t xml:space="preserve">485.  </w:t>
      </w:r>
    </w:p>
    <w:p>
      <w:pPr>
        <w:pStyle w:val="ListBullet"/>
      </w:pPr>
      <w:r>
        <w:t>486. t</w:t>
      </w:r>
    </w:p>
    <w:p>
      <w:pPr>
        <w:pStyle w:val="ListBullet"/>
      </w:pPr>
      <w:r>
        <w:t>487. r</w:t>
      </w:r>
    </w:p>
    <w:p>
      <w:pPr>
        <w:pStyle w:val="ListBullet"/>
      </w:pPr>
      <w:r>
        <w:t>488. a</w:t>
      </w:r>
    </w:p>
    <w:p>
      <w:pPr>
        <w:pStyle w:val="ListBullet"/>
      </w:pPr>
      <w:r>
        <w:t>489. f</w:t>
      </w:r>
    </w:p>
    <w:p>
      <w:pPr>
        <w:pStyle w:val="ListBullet"/>
      </w:pPr>
      <w:r>
        <w:t>490. f</w:t>
      </w:r>
    </w:p>
    <w:p>
      <w:pPr>
        <w:pStyle w:val="ListBullet"/>
      </w:pPr>
      <w:r>
        <w:t>491. i</w:t>
      </w:r>
    </w:p>
    <w:p>
      <w:pPr>
        <w:pStyle w:val="ListBullet"/>
      </w:pPr>
      <w:r>
        <w:t>492. c</w:t>
      </w:r>
    </w:p>
    <w:p>
      <w:pPr>
        <w:pStyle w:val="ListBullet"/>
      </w:pPr>
      <w:r>
        <w:t xml:space="preserve">493.  </w:t>
      </w:r>
    </w:p>
    <w:p>
      <w:pPr>
        <w:pStyle w:val="ListBullet"/>
      </w:pPr>
      <w:r>
        <w:t>494. o</w:t>
      </w:r>
    </w:p>
    <w:p>
      <w:pPr>
        <w:pStyle w:val="ListBullet"/>
      </w:pPr>
      <w:r>
        <w:t>495. r</w:t>
      </w:r>
    </w:p>
    <w:p>
      <w:pPr>
        <w:pStyle w:val="ListBullet"/>
      </w:pPr>
      <w:r>
        <w:t xml:space="preserve">496.  </w:t>
      </w:r>
    </w:p>
    <w:p>
      <w:pPr>
        <w:pStyle w:val="ListBullet"/>
      </w:pPr>
      <w:r>
        <w:t>497. p</w:t>
      </w:r>
    </w:p>
    <w:p>
      <w:pPr>
        <w:pStyle w:val="ListBullet"/>
      </w:pPr>
      <w:r>
        <w:t>498. r</w:t>
      </w:r>
    </w:p>
    <w:p>
      <w:pPr>
        <w:pStyle w:val="ListBullet"/>
      </w:pPr>
      <w:r>
        <w:t>499. o</w:t>
      </w:r>
    </w:p>
    <w:p>
      <w:pPr>
        <w:pStyle w:val="ListBullet"/>
      </w:pPr>
      <w:r>
        <w:t>500. d</w:t>
      </w:r>
    </w:p>
    <w:p>
      <w:pPr>
        <w:pStyle w:val="ListBullet"/>
      </w:pPr>
      <w:r>
        <w:t>501. u</w:t>
      </w:r>
    </w:p>
    <w:p>
      <w:pPr>
        <w:pStyle w:val="ListBullet"/>
      </w:pPr>
      <w:r>
        <w:t>502. c</w:t>
      </w:r>
    </w:p>
    <w:p>
      <w:pPr>
        <w:pStyle w:val="ListBullet"/>
      </w:pPr>
      <w:r>
        <w:t>503. t</w:t>
      </w:r>
    </w:p>
    <w:p>
      <w:pPr>
        <w:pStyle w:val="ListBullet"/>
      </w:pPr>
      <w:r>
        <w:t>504. i</w:t>
      </w:r>
    </w:p>
    <w:p>
      <w:pPr>
        <w:pStyle w:val="ListBullet"/>
      </w:pPr>
      <w:r>
        <w:t>505. v</w:t>
      </w:r>
    </w:p>
    <w:p>
      <w:pPr>
        <w:pStyle w:val="ListBullet"/>
      </w:pPr>
      <w:r>
        <w:t>506. i</w:t>
      </w:r>
    </w:p>
    <w:p>
      <w:pPr>
        <w:pStyle w:val="ListBullet"/>
      </w:pPr>
      <w:r>
        <w:t>507. t</w:t>
      </w:r>
    </w:p>
    <w:p>
      <w:pPr>
        <w:pStyle w:val="ListBullet"/>
      </w:pPr>
      <w:r>
        <w:t>508. y</w:t>
      </w:r>
    </w:p>
    <w:p>
      <w:pPr>
        <w:pStyle w:val="ListBullet"/>
      </w:pPr>
      <w:r>
        <w:t xml:space="preserve">509.  </w:t>
      </w:r>
    </w:p>
    <w:p>
      <w:pPr>
        <w:pStyle w:val="ListBullet"/>
      </w:pPr>
      <w:r>
        <w:t>510. d</w:t>
      </w:r>
    </w:p>
    <w:p>
      <w:pPr>
        <w:pStyle w:val="ListBullet"/>
      </w:pPr>
      <w:r>
        <w:t>511. i</w:t>
      </w:r>
    </w:p>
    <w:p>
      <w:pPr>
        <w:pStyle w:val="ListBullet"/>
      </w:pPr>
      <w:r>
        <w:t>512. s</w:t>
      </w:r>
    </w:p>
    <w:p>
      <w:pPr>
        <w:pStyle w:val="ListBullet"/>
      </w:pPr>
      <w:r>
        <w:t>513. a</w:t>
      </w:r>
    </w:p>
    <w:p>
      <w:pPr>
        <w:pStyle w:val="ListBullet"/>
      </w:pPr>
      <w:r>
        <w:t>514. p</w:t>
      </w:r>
    </w:p>
    <w:p>
      <w:pPr>
        <w:pStyle w:val="ListBullet"/>
      </w:pPr>
      <w:r>
        <w:t>515. p</w:t>
      </w:r>
    </w:p>
    <w:p>
      <w:pPr>
        <w:pStyle w:val="ListBullet"/>
      </w:pPr>
      <w:r>
        <w:t>516. o</w:t>
      </w:r>
    </w:p>
    <w:p>
      <w:pPr>
        <w:pStyle w:val="ListBullet"/>
      </w:pPr>
      <w:r>
        <w:t>517. i</w:t>
      </w:r>
    </w:p>
    <w:p>
      <w:pPr>
        <w:pStyle w:val="ListBullet"/>
      </w:pPr>
      <w:r>
        <w:t>518. n</w:t>
      </w:r>
    </w:p>
    <w:p>
      <w:pPr>
        <w:pStyle w:val="ListBullet"/>
      </w:pPr>
      <w:r>
        <w:t>519. t</w:t>
      </w:r>
    </w:p>
    <w:p>
      <w:pPr>
        <w:pStyle w:val="ListBullet"/>
      </w:pPr>
      <w:r>
        <w:t>520. s</w:t>
      </w:r>
    </w:p>
    <w:p>
      <w:pPr>
        <w:pStyle w:val="ListBullet"/>
      </w:pPr>
      <w:r>
        <w:t>521. ,</w:t>
      </w:r>
    </w:p>
    <w:p>
      <w:pPr>
        <w:pStyle w:val="ListBullet"/>
      </w:pPr>
      <w:r>
        <w:t xml:space="preserve">522.  </w:t>
      </w:r>
    </w:p>
    <w:p>
      <w:pPr>
        <w:pStyle w:val="ListBullet"/>
      </w:pPr>
      <w:r>
        <w:t>523. t</w:t>
      </w:r>
    </w:p>
    <w:p>
      <w:pPr>
        <w:pStyle w:val="ListBullet"/>
      </w:pPr>
      <w:r>
        <w:t>524. h</w:t>
      </w:r>
    </w:p>
    <w:p>
      <w:pPr>
        <w:pStyle w:val="ListBullet"/>
      </w:pPr>
      <w:r>
        <w:t>525. e</w:t>
      </w:r>
    </w:p>
    <w:p>
      <w:pPr>
        <w:pStyle w:val="ListBullet"/>
      </w:pPr>
      <w:r>
        <w:t xml:space="preserve">526.  </w:t>
      </w:r>
    </w:p>
    <w:p>
      <w:pPr>
        <w:pStyle w:val="ListBullet"/>
      </w:pPr>
      <w:r>
        <w:t>527. p</w:t>
      </w:r>
    </w:p>
    <w:p>
      <w:pPr>
        <w:pStyle w:val="ListBullet"/>
      </w:pPr>
      <w:r>
        <w:t>528. r</w:t>
      </w:r>
    </w:p>
    <w:p>
      <w:pPr>
        <w:pStyle w:val="ListBullet"/>
      </w:pPr>
      <w:r>
        <w:t>529. i</w:t>
      </w:r>
    </w:p>
    <w:p>
      <w:pPr>
        <w:pStyle w:val="ListBullet"/>
      </w:pPr>
      <w:r>
        <w:t>530. m</w:t>
      </w:r>
    </w:p>
    <w:p>
      <w:pPr>
        <w:pStyle w:val="ListBullet"/>
      </w:pPr>
      <w:r>
        <w:t>531. a</w:t>
      </w:r>
    </w:p>
    <w:p>
      <w:pPr>
        <w:pStyle w:val="ListBullet"/>
      </w:pPr>
      <w:r>
        <w:t>532. r</w:t>
      </w:r>
    </w:p>
    <w:p>
      <w:pPr>
        <w:pStyle w:val="ListBullet"/>
      </w:pPr>
      <w:r>
        <w:t>533. y</w:t>
      </w:r>
    </w:p>
    <w:p>
      <w:pPr>
        <w:pStyle w:val="ListBullet"/>
      </w:pPr>
      <w:r>
        <w:t xml:space="preserve">534.  </w:t>
      </w:r>
    </w:p>
    <w:p>
      <w:pPr>
        <w:pStyle w:val="ListBullet"/>
      </w:pPr>
      <w:r>
        <w:t>535. b</w:t>
      </w:r>
    </w:p>
    <w:p>
      <w:pPr>
        <w:pStyle w:val="ListBullet"/>
      </w:pPr>
      <w:r>
        <w:t>536. u</w:t>
      </w:r>
    </w:p>
    <w:p>
      <w:pPr>
        <w:pStyle w:val="ListBullet"/>
      </w:pPr>
      <w:r>
        <w:t>537. l</w:t>
      </w:r>
    </w:p>
    <w:p>
      <w:pPr>
        <w:pStyle w:val="ListBullet"/>
      </w:pPr>
      <w:r>
        <w:t>538. l</w:t>
      </w:r>
    </w:p>
    <w:p>
      <w:pPr>
        <w:pStyle w:val="ListBullet"/>
      </w:pPr>
      <w:r>
        <w:t xml:space="preserve">539.  </w:t>
      </w:r>
    </w:p>
    <w:p>
      <w:pPr>
        <w:pStyle w:val="ListBullet"/>
      </w:pPr>
      <w:r>
        <w:t>540. c</w:t>
      </w:r>
    </w:p>
    <w:p>
      <w:pPr>
        <w:pStyle w:val="ListBullet"/>
      </w:pPr>
      <w:r>
        <w:t>541. a</w:t>
      </w:r>
    </w:p>
    <w:p>
      <w:pPr>
        <w:pStyle w:val="ListBullet"/>
      </w:pPr>
      <w:r>
        <w:t>542. s</w:t>
      </w:r>
    </w:p>
    <w:p>
      <w:pPr>
        <w:pStyle w:val="ListBullet"/>
      </w:pPr>
      <w:r>
        <w:t>543. e</w:t>
      </w:r>
    </w:p>
    <w:p>
      <w:pPr>
        <w:pStyle w:val="ListBullet"/>
      </w:pPr>
      <w:r>
        <w:t xml:space="preserve">544.  </w:t>
      </w:r>
    </w:p>
    <w:p>
      <w:pPr>
        <w:pStyle w:val="ListBullet"/>
      </w:pPr>
      <w:r>
        <w:t>545. c</w:t>
      </w:r>
    </w:p>
    <w:p>
      <w:pPr>
        <w:pStyle w:val="ListBullet"/>
      </w:pPr>
      <w:r>
        <w:t>546. a</w:t>
      </w:r>
    </w:p>
    <w:p>
      <w:pPr>
        <w:pStyle w:val="ListBullet"/>
      </w:pPr>
      <w:r>
        <w:t>547. t</w:t>
      </w:r>
    </w:p>
    <w:p>
      <w:pPr>
        <w:pStyle w:val="ListBullet"/>
      </w:pPr>
      <w:r>
        <w:t>548. a</w:t>
      </w:r>
    </w:p>
    <w:p>
      <w:pPr>
        <w:pStyle w:val="ListBullet"/>
      </w:pPr>
      <w:r>
        <w:t>549. l</w:t>
      </w:r>
    </w:p>
    <w:p>
      <w:pPr>
        <w:pStyle w:val="ListBullet"/>
      </w:pPr>
      <w:r>
        <w:t>550. y</w:t>
      </w:r>
    </w:p>
    <w:p>
      <w:pPr>
        <w:pStyle w:val="ListBullet"/>
      </w:pPr>
      <w:r>
        <w:t>551. s</w:t>
      </w:r>
    </w:p>
    <w:p>
      <w:pPr>
        <w:pStyle w:val="ListBullet"/>
      </w:pPr>
      <w:r>
        <w:t>552. t</w:t>
      </w:r>
    </w:p>
    <w:p>
      <w:pPr>
        <w:pStyle w:val="ListBullet"/>
      </w:pPr>
      <w:r>
        <w:t xml:space="preserve">553.  </w:t>
      </w:r>
    </w:p>
    <w:p>
      <w:pPr>
        <w:pStyle w:val="ListBullet"/>
      </w:pPr>
      <w:r>
        <w:t>554. i</w:t>
      </w:r>
    </w:p>
    <w:p>
      <w:pPr>
        <w:pStyle w:val="ListBullet"/>
      </w:pPr>
      <w:r>
        <w:t>555. s</w:t>
      </w:r>
    </w:p>
    <w:p>
      <w:pPr>
        <w:pStyle w:val="ListBullet"/>
      </w:pPr>
      <w:r>
        <w:t xml:space="preserve">556.  </w:t>
      </w:r>
    </w:p>
    <w:p>
      <w:pPr>
        <w:pStyle w:val="ListBullet"/>
      </w:pPr>
      <w:r>
        <w:t>557. i</w:t>
      </w:r>
    </w:p>
    <w:p>
      <w:pPr>
        <w:pStyle w:val="ListBullet"/>
      </w:pPr>
      <w:r>
        <w:t>558. n</w:t>
      </w:r>
    </w:p>
    <w:p>
      <w:pPr>
        <w:pStyle w:val="ListBullet"/>
      </w:pPr>
      <w:r>
        <w:t>559. v</w:t>
      </w:r>
    </w:p>
    <w:p>
      <w:pPr>
        <w:pStyle w:val="ListBullet"/>
      </w:pPr>
      <w:r>
        <w:t>560. a</w:t>
      </w:r>
    </w:p>
    <w:p>
      <w:pPr>
        <w:pStyle w:val="ListBullet"/>
      </w:pPr>
      <w:r>
        <w:t>561. l</w:t>
      </w:r>
    </w:p>
    <w:p>
      <w:pPr>
        <w:pStyle w:val="ListBullet"/>
      </w:pPr>
      <w:r>
        <w:t>562. i</w:t>
      </w:r>
    </w:p>
    <w:p>
      <w:pPr>
        <w:pStyle w:val="ListBullet"/>
      </w:pPr>
      <w:r>
        <w:t>563. d</w:t>
      </w:r>
    </w:p>
    <w:p>
      <w:pPr>
        <w:pStyle w:val="ListBullet"/>
      </w:pPr>
      <w:r>
        <w:t>564. a</w:t>
      </w:r>
    </w:p>
    <w:p>
      <w:pPr>
        <w:pStyle w:val="ListBullet"/>
      </w:pPr>
      <w:r>
        <w:t>565. t</w:t>
      </w:r>
    </w:p>
    <w:p>
      <w:pPr>
        <w:pStyle w:val="ListBullet"/>
      </w:pPr>
      <w:r>
        <w:t>566. e</w:t>
      </w:r>
    </w:p>
    <w:p>
      <w:pPr>
        <w:pStyle w:val="ListBullet"/>
      </w:pPr>
      <w:r>
        <w:t>567. d</w:t>
      </w:r>
    </w:p>
    <w:p>
      <w:pPr>
        <w:pStyle w:val="ListBullet"/>
      </w:pPr>
      <w:r>
        <w:t xml:space="preserve">568. </w:t>
        <w:br/>
      </w:r>
    </w:p>
    <w:p>
      <w:pPr>
        <w:pStyle w:val="ListBullet"/>
      </w:pPr>
      <w:r>
        <w:t xml:space="preserve">569. </w:t>
        <w:br/>
      </w:r>
    </w:p>
    <w:p>
      <w:pPr>
        <w:pStyle w:val="ListBullet"/>
      </w:pPr>
      <w:r>
        <w:t>570. •</w:t>
      </w:r>
    </w:p>
    <w:p>
      <w:pPr>
        <w:pStyle w:val="ListBullet"/>
      </w:pPr>
      <w:r>
        <w:t xml:space="preserve">571.  </w:t>
      </w:r>
    </w:p>
    <w:p>
      <w:pPr>
        <w:pStyle w:val="ListBullet"/>
      </w:pPr>
      <w:r>
        <w:t>572. *</w:t>
      </w:r>
    </w:p>
    <w:p>
      <w:pPr>
        <w:pStyle w:val="ListBullet"/>
      </w:pPr>
      <w:r>
        <w:t>573. *</w:t>
      </w:r>
    </w:p>
    <w:p>
      <w:pPr>
        <w:pStyle w:val="ListBullet"/>
      </w:pPr>
      <w:r>
        <w:t>574. I</w:t>
      </w:r>
    </w:p>
    <w:p>
      <w:pPr>
        <w:pStyle w:val="ListBullet"/>
      </w:pPr>
      <w:r>
        <w:t>575. n</w:t>
      </w:r>
    </w:p>
    <w:p>
      <w:pPr>
        <w:pStyle w:val="ListBullet"/>
      </w:pPr>
      <w:r>
        <w:t>576. v</w:t>
      </w:r>
    </w:p>
    <w:p>
      <w:pPr>
        <w:pStyle w:val="ListBullet"/>
      </w:pPr>
      <w:r>
        <w:t>577. e</w:t>
      </w:r>
    </w:p>
    <w:p>
      <w:pPr>
        <w:pStyle w:val="ListBullet"/>
      </w:pPr>
      <w:r>
        <w:t>578. n</w:t>
      </w:r>
    </w:p>
    <w:p>
      <w:pPr>
        <w:pStyle w:val="ListBullet"/>
      </w:pPr>
      <w:r>
        <w:t>579. t</w:t>
      </w:r>
    </w:p>
    <w:p>
      <w:pPr>
        <w:pStyle w:val="ListBullet"/>
      </w:pPr>
      <w:r>
        <w:t>580. o</w:t>
      </w:r>
    </w:p>
    <w:p>
      <w:pPr>
        <w:pStyle w:val="ListBullet"/>
      </w:pPr>
      <w:r>
        <w:t>581. r</w:t>
      </w:r>
    </w:p>
    <w:p>
      <w:pPr>
        <w:pStyle w:val="ListBullet"/>
      </w:pPr>
      <w:r>
        <w:t>582. y</w:t>
      </w:r>
    </w:p>
    <w:p>
      <w:pPr>
        <w:pStyle w:val="ListBullet"/>
      </w:pPr>
      <w:r>
        <w:t xml:space="preserve">583.  </w:t>
      </w:r>
    </w:p>
    <w:p>
      <w:pPr>
        <w:pStyle w:val="ListBullet"/>
      </w:pPr>
      <w:r>
        <w:t>584. M</w:t>
      </w:r>
    </w:p>
    <w:p>
      <w:pPr>
        <w:pStyle w:val="ListBullet"/>
      </w:pPr>
      <w:r>
        <w:t>585. i</w:t>
      </w:r>
    </w:p>
    <w:p>
      <w:pPr>
        <w:pStyle w:val="ListBullet"/>
      </w:pPr>
      <w:r>
        <w:t>586. s</w:t>
      </w:r>
    </w:p>
    <w:p>
      <w:pPr>
        <w:pStyle w:val="ListBullet"/>
      </w:pPr>
      <w:r>
        <w:t>587. m</w:t>
      </w:r>
    </w:p>
    <w:p>
      <w:pPr>
        <w:pStyle w:val="ListBullet"/>
      </w:pPr>
      <w:r>
        <w:t>588. a</w:t>
      </w:r>
    </w:p>
    <w:p>
      <w:pPr>
        <w:pStyle w:val="ListBullet"/>
      </w:pPr>
      <w:r>
        <w:t>589. n</w:t>
      </w:r>
    </w:p>
    <w:p>
      <w:pPr>
        <w:pStyle w:val="ListBullet"/>
      </w:pPr>
      <w:r>
        <w:t>590. a</w:t>
      </w:r>
    </w:p>
    <w:p>
      <w:pPr>
        <w:pStyle w:val="ListBullet"/>
      </w:pPr>
      <w:r>
        <w:t>591. g</w:t>
      </w:r>
    </w:p>
    <w:p>
      <w:pPr>
        <w:pStyle w:val="ListBullet"/>
      </w:pPr>
      <w:r>
        <w:t>592. e</w:t>
      </w:r>
    </w:p>
    <w:p>
      <w:pPr>
        <w:pStyle w:val="ListBullet"/>
      </w:pPr>
      <w:r>
        <w:t>593. m</w:t>
      </w:r>
    </w:p>
    <w:p>
      <w:pPr>
        <w:pStyle w:val="ListBullet"/>
      </w:pPr>
      <w:r>
        <w:t>594. e</w:t>
      </w:r>
    </w:p>
    <w:p>
      <w:pPr>
        <w:pStyle w:val="ListBullet"/>
      </w:pPr>
      <w:r>
        <w:t>595. n</w:t>
      </w:r>
    </w:p>
    <w:p>
      <w:pPr>
        <w:pStyle w:val="ListBullet"/>
      </w:pPr>
      <w:r>
        <w:t>596. t</w:t>
      </w:r>
    </w:p>
    <w:p>
      <w:pPr>
        <w:pStyle w:val="ListBullet"/>
      </w:pPr>
      <w:r>
        <w:t>597. *</w:t>
      </w:r>
    </w:p>
    <w:p>
      <w:pPr>
        <w:pStyle w:val="ListBullet"/>
      </w:pPr>
      <w:r>
        <w:t>598. *</w:t>
      </w:r>
    </w:p>
    <w:p>
      <w:pPr>
        <w:pStyle w:val="ListBullet"/>
      </w:pPr>
      <w:r>
        <w:t>599. :</w:t>
      </w:r>
    </w:p>
    <w:p>
      <w:pPr>
        <w:pStyle w:val="ListBullet"/>
      </w:pPr>
      <w:r>
        <w:t xml:space="preserve">600.  </w:t>
      </w:r>
    </w:p>
    <w:p>
      <w:pPr>
        <w:pStyle w:val="ListBullet"/>
      </w:pPr>
      <w:r>
        <w:t>601. E</w:t>
      </w:r>
    </w:p>
    <w:p>
      <w:pPr>
        <w:pStyle w:val="ListBullet"/>
      </w:pPr>
      <w:r>
        <w:t>602. x</w:t>
      </w:r>
    </w:p>
    <w:p>
      <w:pPr>
        <w:pStyle w:val="ListBullet"/>
      </w:pPr>
      <w:r>
        <w:t>603. c</w:t>
      </w:r>
    </w:p>
    <w:p>
      <w:pPr>
        <w:pStyle w:val="ListBullet"/>
      </w:pPr>
      <w:r>
        <w:t>604. e</w:t>
      </w:r>
    </w:p>
    <w:p>
      <w:pPr>
        <w:pStyle w:val="ListBullet"/>
      </w:pPr>
      <w:r>
        <w:t>605. s</w:t>
      </w:r>
    </w:p>
    <w:p>
      <w:pPr>
        <w:pStyle w:val="ListBullet"/>
      </w:pPr>
      <w:r>
        <w:t>606. s</w:t>
      </w:r>
    </w:p>
    <w:p>
      <w:pPr>
        <w:pStyle w:val="ListBullet"/>
      </w:pPr>
      <w:r>
        <w:t xml:space="preserve">607.  </w:t>
      </w:r>
    </w:p>
    <w:p>
      <w:pPr>
        <w:pStyle w:val="ListBullet"/>
      </w:pPr>
      <w:r>
        <w:t>608. i</w:t>
      </w:r>
    </w:p>
    <w:p>
      <w:pPr>
        <w:pStyle w:val="ListBullet"/>
      </w:pPr>
      <w:r>
        <w:t>609. n</w:t>
      </w:r>
    </w:p>
    <w:p>
      <w:pPr>
        <w:pStyle w:val="ListBullet"/>
      </w:pPr>
      <w:r>
        <w:t>610. v</w:t>
      </w:r>
    </w:p>
    <w:p>
      <w:pPr>
        <w:pStyle w:val="ListBullet"/>
      </w:pPr>
      <w:r>
        <w:t>611. e</w:t>
      </w:r>
    </w:p>
    <w:p>
      <w:pPr>
        <w:pStyle w:val="ListBullet"/>
      </w:pPr>
      <w:r>
        <w:t>612. n</w:t>
      </w:r>
    </w:p>
    <w:p>
      <w:pPr>
        <w:pStyle w:val="ListBullet"/>
      </w:pPr>
      <w:r>
        <w:t>613. t</w:t>
      </w:r>
    </w:p>
    <w:p>
      <w:pPr>
        <w:pStyle w:val="ListBullet"/>
      </w:pPr>
      <w:r>
        <w:t>614. o</w:t>
      </w:r>
    </w:p>
    <w:p>
      <w:pPr>
        <w:pStyle w:val="ListBullet"/>
      </w:pPr>
      <w:r>
        <w:t>615. r</w:t>
      </w:r>
    </w:p>
    <w:p>
      <w:pPr>
        <w:pStyle w:val="ListBullet"/>
      </w:pPr>
      <w:r>
        <w:t>616. y</w:t>
      </w:r>
    </w:p>
    <w:p>
      <w:pPr>
        <w:pStyle w:val="ListBullet"/>
      </w:pPr>
      <w:r>
        <w:t xml:space="preserve">617.  </w:t>
      </w:r>
    </w:p>
    <w:p>
      <w:pPr>
        <w:pStyle w:val="ListBullet"/>
      </w:pPr>
      <w:r>
        <w:t>618. f</w:t>
      </w:r>
    </w:p>
    <w:p>
      <w:pPr>
        <w:pStyle w:val="ListBullet"/>
      </w:pPr>
      <w:r>
        <w:t>619. o</w:t>
      </w:r>
    </w:p>
    <w:p>
      <w:pPr>
        <w:pStyle w:val="ListBullet"/>
      </w:pPr>
      <w:r>
        <w:t>620. r</w:t>
      </w:r>
    </w:p>
    <w:p>
      <w:pPr>
        <w:pStyle w:val="ListBullet"/>
      </w:pPr>
      <w:r>
        <w:t>621. c</w:t>
      </w:r>
    </w:p>
    <w:p>
      <w:pPr>
        <w:pStyle w:val="ListBullet"/>
      </w:pPr>
      <w:r>
        <w:t>622. e</w:t>
      </w:r>
    </w:p>
    <w:p>
      <w:pPr>
        <w:pStyle w:val="ListBullet"/>
      </w:pPr>
      <w:r>
        <w:t>623. s</w:t>
      </w:r>
    </w:p>
    <w:p>
      <w:pPr>
        <w:pStyle w:val="ListBullet"/>
      </w:pPr>
      <w:r>
        <w:t xml:space="preserve">624.  </w:t>
      </w:r>
    </w:p>
    <w:p>
      <w:pPr>
        <w:pStyle w:val="ListBullet"/>
      </w:pPr>
      <w:r>
        <w:t>625. a</w:t>
      </w:r>
    </w:p>
    <w:p>
      <w:pPr>
        <w:pStyle w:val="ListBullet"/>
      </w:pPr>
      <w:r>
        <w:t>626. g</w:t>
      </w:r>
    </w:p>
    <w:p>
      <w:pPr>
        <w:pStyle w:val="ListBullet"/>
      </w:pPr>
      <w:r>
        <w:t>627. g</w:t>
      </w:r>
    </w:p>
    <w:p>
      <w:pPr>
        <w:pStyle w:val="ListBullet"/>
      </w:pPr>
      <w:r>
        <w:t>628. r</w:t>
      </w:r>
    </w:p>
    <w:p>
      <w:pPr>
        <w:pStyle w:val="ListBullet"/>
      </w:pPr>
      <w:r>
        <w:t>629. e</w:t>
      </w:r>
    </w:p>
    <w:p>
      <w:pPr>
        <w:pStyle w:val="ListBullet"/>
      </w:pPr>
      <w:r>
        <w:t>630. s</w:t>
      </w:r>
    </w:p>
    <w:p>
      <w:pPr>
        <w:pStyle w:val="ListBullet"/>
      </w:pPr>
      <w:r>
        <w:t>631. s</w:t>
      </w:r>
    </w:p>
    <w:p>
      <w:pPr>
        <w:pStyle w:val="ListBullet"/>
      </w:pPr>
      <w:r>
        <w:t>632. i</w:t>
      </w:r>
    </w:p>
    <w:p>
      <w:pPr>
        <w:pStyle w:val="ListBullet"/>
      </w:pPr>
      <w:r>
        <w:t>633. v</w:t>
      </w:r>
    </w:p>
    <w:p>
      <w:pPr>
        <w:pStyle w:val="ListBullet"/>
      </w:pPr>
      <w:r>
        <w:t>634. e</w:t>
      </w:r>
    </w:p>
    <w:p>
      <w:pPr>
        <w:pStyle w:val="ListBullet"/>
      </w:pPr>
      <w:r>
        <w:t xml:space="preserve">635.  </w:t>
      </w:r>
    </w:p>
    <w:p>
      <w:pPr>
        <w:pStyle w:val="ListBullet"/>
      </w:pPr>
      <w:r>
        <w:t>636. c</w:t>
      </w:r>
    </w:p>
    <w:p>
      <w:pPr>
        <w:pStyle w:val="ListBullet"/>
      </w:pPr>
      <w:r>
        <w:t>637. l</w:t>
      </w:r>
    </w:p>
    <w:p>
      <w:pPr>
        <w:pStyle w:val="ListBullet"/>
      </w:pPr>
      <w:r>
        <w:t>638. e</w:t>
      </w:r>
    </w:p>
    <w:p>
      <w:pPr>
        <w:pStyle w:val="ListBullet"/>
      </w:pPr>
      <w:r>
        <w:t>639. a</w:t>
      </w:r>
    </w:p>
    <w:p>
      <w:pPr>
        <w:pStyle w:val="ListBullet"/>
      </w:pPr>
      <w:r>
        <w:t>640. r</w:t>
      </w:r>
    </w:p>
    <w:p>
      <w:pPr>
        <w:pStyle w:val="ListBullet"/>
      </w:pPr>
      <w:r>
        <w:t>641. a</w:t>
      </w:r>
    </w:p>
    <w:p>
      <w:pPr>
        <w:pStyle w:val="ListBullet"/>
      </w:pPr>
      <w:r>
        <w:t>642. n</w:t>
      </w:r>
    </w:p>
    <w:p>
      <w:pPr>
        <w:pStyle w:val="ListBullet"/>
      </w:pPr>
      <w:r>
        <w:t>643. c</w:t>
      </w:r>
    </w:p>
    <w:p>
      <w:pPr>
        <w:pStyle w:val="ListBullet"/>
      </w:pPr>
      <w:r>
        <w:t>644. e</w:t>
      </w:r>
    </w:p>
    <w:p>
      <w:pPr>
        <w:pStyle w:val="ListBullet"/>
      </w:pPr>
      <w:r>
        <w:t>645. ,</w:t>
      </w:r>
    </w:p>
    <w:p>
      <w:pPr>
        <w:pStyle w:val="ListBullet"/>
      </w:pPr>
      <w:r>
        <w:t xml:space="preserve">646.  </w:t>
      </w:r>
    </w:p>
    <w:p>
      <w:pPr>
        <w:pStyle w:val="ListBullet"/>
      </w:pPr>
      <w:r>
        <w:t>647. c</w:t>
      </w:r>
    </w:p>
    <w:p>
      <w:pPr>
        <w:pStyle w:val="ListBullet"/>
      </w:pPr>
      <w:r>
        <w:t>648. o</w:t>
      </w:r>
    </w:p>
    <w:p>
      <w:pPr>
        <w:pStyle w:val="ListBullet"/>
      </w:pPr>
      <w:r>
        <w:t>649. m</w:t>
      </w:r>
    </w:p>
    <w:p>
      <w:pPr>
        <w:pStyle w:val="ListBullet"/>
      </w:pPr>
      <w:r>
        <w:t>650. p</w:t>
      </w:r>
    </w:p>
    <w:p>
      <w:pPr>
        <w:pStyle w:val="ListBullet"/>
      </w:pPr>
      <w:r>
        <w:t>651. r</w:t>
      </w:r>
    </w:p>
    <w:p>
      <w:pPr>
        <w:pStyle w:val="ListBullet"/>
      </w:pPr>
      <w:r>
        <w:t>652. e</w:t>
      </w:r>
    </w:p>
    <w:p>
      <w:pPr>
        <w:pStyle w:val="ListBullet"/>
      </w:pPr>
      <w:r>
        <w:t>653. s</w:t>
      </w:r>
    </w:p>
    <w:p>
      <w:pPr>
        <w:pStyle w:val="ListBullet"/>
      </w:pPr>
      <w:r>
        <w:t>654. s</w:t>
      </w:r>
    </w:p>
    <w:p>
      <w:pPr>
        <w:pStyle w:val="ListBullet"/>
      </w:pPr>
      <w:r>
        <w:t>655. i</w:t>
      </w:r>
    </w:p>
    <w:p>
      <w:pPr>
        <w:pStyle w:val="ListBullet"/>
      </w:pPr>
      <w:r>
        <w:t>656. n</w:t>
      </w:r>
    </w:p>
    <w:p>
      <w:pPr>
        <w:pStyle w:val="ListBullet"/>
      </w:pPr>
      <w:r>
        <w:t>657. g</w:t>
      </w:r>
    </w:p>
    <w:p>
      <w:pPr>
        <w:pStyle w:val="ListBullet"/>
      </w:pPr>
      <w:r>
        <w:t xml:space="preserve">658.  </w:t>
      </w:r>
    </w:p>
    <w:p>
      <w:pPr>
        <w:pStyle w:val="ListBullet"/>
      </w:pPr>
      <w:r>
        <w:t>659. m</w:t>
      </w:r>
    </w:p>
    <w:p>
      <w:pPr>
        <w:pStyle w:val="ListBullet"/>
      </w:pPr>
      <w:r>
        <w:t>660. a</w:t>
      </w:r>
    </w:p>
    <w:p>
      <w:pPr>
        <w:pStyle w:val="ListBullet"/>
      </w:pPr>
      <w:r>
        <w:t>661. r</w:t>
      </w:r>
    </w:p>
    <w:p>
      <w:pPr>
        <w:pStyle w:val="ListBullet"/>
      </w:pPr>
      <w:r>
        <w:t>662. g</w:t>
      </w:r>
    </w:p>
    <w:p>
      <w:pPr>
        <w:pStyle w:val="ListBullet"/>
      </w:pPr>
      <w:r>
        <w:t>663. i</w:t>
      </w:r>
    </w:p>
    <w:p>
      <w:pPr>
        <w:pStyle w:val="ListBullet"/>
      </w:pPr>
      <w:r>
        <w:t>664. n</w:t>
      </w:r>
    </w:p>
    <w:p>
      <w:pPr>
        <w:pStyle w:val="ListBullet"/>
      </w:pPr>
      <w:r>
        <w:t>665. s</w:t>
      </w:r>
    </w:p>
    <w:p>
      <w:pPr>
        <w:pStyle w:val="ListBullet"/>
      </w:pPr>
      <w:r>
        <w:t xml:space="preserve">666.  </w:t>
      </w:r>
    </w:p>
    <w:p>
      <w:pPr>
        <w:pStyle w:val="ListBullet"/>
      </w:pPr>
      <w:r>
        <w:t>667. a</w:t>
      </w:r>
    </w:p>
    <w:p>
      <w:pPr>
        <w:pStyle w:val="ListBullet"/>
      </w:pPr>
      <w:r>
        <w:t>668. n</w:t>
      </w:r>
    </w:p>
    <w:p>
      <w:pPr>
        <w:pStyle w:val="ListBullet"/>
      </w:pPr>
      <w:r>
        <w:t>669. d</w:t>
      </w:r>
    </w:p>
    <w:p>
      <w:pPr>
        <w:pStyle w:val="ListBullet"/>
      </w:pPr>
      <w:r>
        <w:t xml:space="preserve">670.  </w:t>
      </w:r>
    </w:p>
    <w:p>
      <w:pPr>
        <w:pStyle w:val="ListBullet"/>
      </w:pPr>
      <w:r>
        <w:t>671. d</w:t>
      </w:r>
    </w:p>
    <w:p>
      <w:pPr>
        <w:pStyle w:val="ListBullet"/>
      </w:pPr>
      <w:r>
        <w:t>672. a</w:t>
      </w:r>
    </w:p>
    <w:p>
      <w:pPr>
        <w:pStyle w:val="ListBullet"/>
      </w:pPr>
      <w:r>
        <w:t>673. m</w:t>
      </w:r>
    </w:p>
    <w:p>
      <w:pPr>
        <w:pStyle w:val="ListBullet"/>
      </w:pPr>
      <w:r>
        <w:t>674. a</w:t>
      </w:r>
    </w:p>
    <w:p>
      <w:pPr>
        <w:pStyle w:val="ListBullet"/>
      </w:pPr>
      <w:r>
        <w:t>675. g</w:t>
      </w:r>
    </w:p>
    <w:p>
      <w:pPr>
        <w:pStyle w:val="ListBullet"/>
      </w:pPr>
      <w:r>
        <w:t>676. i</w:t>
      </w:r>
    </w:p>
    <w:p>
      <w:pPr>
        <w:pStyle w:val="ListBullet"/>
      </w:pPr>
      <w:r>
        <w:t>677. n</w:t>
      </w:r>
    </w:p>
    <w:p>
      <w:pPr>
        <w:pStyle w:val="ListBullet"/>
      </w:pPr>
      <w:r>
        <w:t>678. g</w:t>
      </w:r>
    </w:p>
    <w:p>
      <w:pPr>
        <w:pStyle w:val="ListBullet"/>
      </w:pPr>
      <w:r>
        <w:t xml:space="preserve">679.  </w:t>
      </w:r>
    </w:p>
    <w:p>
      <w:pPr>
        <w:pStyle w:val="ListBullet"/>
      </w:pPr>
      <w:r>
        <w:t>680. b</w:t>
      </w:r>
    </w:p>
    <w:p>
      <w:pPr>
        <w:pStyle w:val="ListBullet"/>
      </w:pPr>
      <w:r>
        <w:t>681. r</w:t>
      </w:r>
    </w:p>
    <w:p>
      <w:pPr>
        <w:pStyle w:val="ListBullet"/>
      </w:pPr>
      <w:r>
        <w:t>682. a</w:t>
      </w:r>
    </w:p>
    <w:p>
      <w:pPr>
        <w:pStyle w:val="ListBullet"/>
      </w:pPr>
      <w:r>
        <w:t>683. n</w:t>
      </w:r>
    </w:p>
    <w:p>
      <w:pPr>
        <w:pStyle w:val="ListBullet"/>
      </w:pPr>
      <w:r>
        <w:t>684. d</w:t>
      </w:r>
    </w:p>
    <w:p>
      <w:pPr>
        <w:pStyle w:val="ListBullet"/>
      </w:pPr>
      <w:r>
        <w:t xml:space="preserve">685.  </w:t>
      </w:r>
    </w:p>
    <w:p>
      <w:pPr>
        <w:pStyle w:val="ListBullet"/>
      </w:pPr>
      <w:r>
        <w:t>686. p</w:t>
      </w:r>
    </w:p>
    <w:p>
      <w:pPr>
        <w:pStyle w:val="ListBullet"/>
      </w:pPr>
      <w:r>
        <w:t>687. o</w:t>
      </w:r>
    </w:p>
    <w:p>
      <w:pPr>
        <w:pStyle w:val="ListBullet"/>
      </w:pPr>
      <w:r>
        <w:t>688. s</w:t>
      </w:r>
    </w:p>
    <w:p>
      <w:pPr>
        <w:pStyle w:val="ListBullet"/>
      </w:pPr>
      <w:r>
        <w:t>689. i</w:t>
      </w:r>
    </w:p>
    <w:p>
      <w:pPr>
        <w:pStyle w:val="ListBullet"/>
      </w:pPr>
      <w:r>
        <w:t>690. t</w:t>
      </w:r>
    </w:p>
    <w:p>
      <w:pPr>
        <w:pStyle w:val="ListBullet"/>
      </w:pPr>
      <w:r>
        <w:t>691. i</w:t>
      </w:r>
    </w:p>
    <w:p>
      <w:pPr>
        <w:pStyle w:val="ListBullet"/>
      </w:pPr>
      <w:r>
        <w:t>692. o</w:t>
      </w:r>
    </w:p>
    <w:p>
      <w:pPr>
        <w:pStyle w:val="ListBullet"/>
      </w:pPr>
      <w:r>
        <w:t>693. n</w:t>
      </w:r>
    </w:p>
    <w:p>
      <w:pPr>
        <w:pStyle w:val="ListBullet"/>
      </w:pPr>
      <w:r>
        <w:t>694. i</w:t>
      </w:r>
    </w:p>
    <w:p>
      <w:pPr>
        <w:pStyle w:val="ListBullet"/>
      </w:pPr>
      <w:r>
        <w:t>695. n</w:t>
      </w:r>
    </w:p>
    <w:p>
      <w:pPr>
        <w:pStyle w:val="ListBullet"/>
      </w:pPr>
      <w:r>
        <w:t>696. g</w:t>
      </w:r>
    </w:p>
    <w:p>
      <w:pPr>
        <w:pStyle w:val="ListBullet"/>
      </w:pPr>
      <w:r>
        <w:t xml:space="preserve">697. </w:t>
        <w:br/>
      </w:r>
    </w:p>
    <w:p>
      <w:pPr>
        <w:pStyle w:val="ListBullet"/>
      </w:pPr>
      <w:r>
        <w:t xml:space="preserve">698. </w:t>
        <w:br/>
      </w:r>
    </w:p>
    <w:p>
      <w:pPr>
        <w:pStyle w:val="ListBullet"/>
      </w:pPr>
      <w:r>
        <w:t>699. •</w:t>
      </w:r>
    </w:p>
    <w:p>
      <w:pPr>
        <w:pStyle w:val="ListBullet"/>
      </w:pPr>
      <w:r>
        <w:t xml:space="preserve">700.  </w:t>
      </w:r>
    </w:p>
    <w:p>
      <w:pPr>
        <w:pStyle w:val="ListBullet"/>
      </w:pPr>
      <w:r>
        <w:t>701. *</w:t>
      </w:r>
    </w:p>
    <w:p>
      <w:pPr>
        <w:pStyle w:val="ListBullet"/>
      </w:pPr>
      <w:r>
        <w:t>702. *</w:t>
      </w:r>
    </w:p>
    <w:p>
      <w:pPr>
        <w:pStyle w:val="ListBullet"/>
      </w:pPr>
      <w:r>
        <w:t>703. M</w:t>
      </w:r>
    </w:p>
    <w:p>
      <w:pPr>
        <w:pStyle w:val="ListBullet"/>
      </w:pPr>
      <w:r>
        <w:t>704. i</w:t>
      </w:r>
    </w:p>
    <w:p>
      <w:pPr>
        <w:pStyle w:val="ListBullet"/>
      </w:pPr>
      <w:r>
        <w:t>705. d</w:t>
      </w:r>
    </w:p>
    <w:p>
      <w:pPr>
        <w:pStyle w:val="ListBullet"/>
      </w:pPr>
      <w:r>
        <w:t>706. d</w:t>
      </w:r>
    </w:p>
    <w:p>
      <w:pPr>
        <w:pStyle w:val="ListBullet"/>
      </w:pPr>
      <w:r>
        <w:t>707. l</w:t>
      </w:r>
    </w:p>
    <w:p>
      <w:pPr>
        <w:pStyle w:val="ListBullet"/>
      </w:pPr>
      <w:r>
        <w:t>708. e</w:t>
      </w:r>
    </w:p>
    <w:p>
      <w:pPr>
        <w:pStyle w:val="ListBullet"/>
      </w:pPr>
      <w:r>
        <w:t>709. -</w:t>
      </w:r>
    </w:p>
    <w:p>
      <w:pPr>
        <w:pStyle w:val="ListBullet"/>
      </w:pPr>
      <w:r>
        <w:t>710. I</w:t>
      </w:r>
    </w:p>
    <w:p>
      <w:pPr>
        <w:pStyle w:val="ListBullet"/>
      </w:pPr>
      <w:r>
        <w:t>711. n</w:t>
      </w:r>
    </w:p>
    <w:p>
      <w:pPr>
        <w:pStyle w:val="ListBullet"/>
      </w:pPr>
      <w:r>
        <w:t>712. c</w:t>
      </w:r>
    </w:p>
    <w:p>
      <w:pPr>
        <w:pStyle w:val="ListBullet"/>
      </w:pPr>
      <w:r>
        <w:t>713. o</w:t>
      </w:r>
    </w:p>
    <w:p>
      <w:pPr>
        <w:pStyle w:val="ListBullet"/>
      </w:pPr>
      <w:r>
        <w:t>714. m</w:t>
      </w:r>
    </w:p>
    <w:p>
      <w:pPr>
        <w:pStyle w:val="ListBullet"/>
      </w:pPr>
      <w:r>
        <w:t>715. e</w:t>
      </w:r>
    </w:p>
    <w:p>
      <w:pPr>
        <w:pStyle w:val="ListBullet"/>
      </w:pPr>
      <w:r>
        <w:t xml:space="preserve">716.  </w:t>
      </w:r>
    </w:p>
    <w:p>
      <w:pPr>
        <w:pStyle w:val="ListBullet"/>
      </w:pPr>
      <w:r>
        <w:t>717. C</w:t>
      </w:r>
    </w:p>
    <w:p>
      <w:pPr>
        <w:pStyle w:val="ListBullet"/>
      </w:pPr>
      <w:r>
        <w:t>718. o</w:t>
      </w:r>
    </w:p>
    <w:p>
      <w:pPr>
        <w:pStyle w:val="ListBullet"/>
      </w:pPr>
      <w:r>
        <w:t>719. n</w:t>
      </w:r>
    </w:p>
    <w:p>
      <w:pPr>
        <w:pStyle w:val="ListBullet"/>
      </w:pPr>
      <w:r>
        <w:t>720. s</w:t>
      </w:r>
    </w:p>
    <w:p>
      <w:pPr>
        <w:pStyle w:val="ListBullet"/>
      </w:pPr>
      <w:r>
        <w:t>721. u</w:t>
      </w:r>
    </w:p>
    <w:p>
      <w:pPr>
        <w:pStyle w:val="ListBullet"/>
      </w:pPr>
      <w:r>
        <w:t>722. m</w:t>
      </w:r>
    </w:p>
    <w:p>
      <w:pPr>
        <w:pStyle w:val="ListBullet"/>
      </w:pPr>
      <w:r>
        <w:t>723. e</w:t>
      </w:r>
    </w:p>
    <w:p>
      <w:pPr>
        <w:pStyle w:val="ListBullet"/>
      </w:pPr>
      <w:r>
        <w:t>724. r</w:t>
      </w:r>
    </w:p>
    <w:p>
      <w:pPr>
        <w:pStyle w:val="ListBullet"/>
      </w:pPr>
      <w:r>
        <w:t xml:space="preserve">725.  </w:t>
      </w:r>
    </w:p>
    <w:p>
      <w:pPr>
        <w:pStyle w:val="ListBullet"/>
      </w:pPr>
      <w:r>
        <w:t>726. D</w:t>
      </w:r>
    </w:p>
    <w:p>
      <w:pPr>
        <w:pStyle w:val="ListBullet"/>
      </w:pPr>
      <w:r>
        <w:t>727. e</w:t>
      </w:r>
    </w:p>
    <w:p>
      <w:pPr>
        <w:pStyle w:val="ListBullet"/>
      </w:pPr>
      <w:r>
        <w:t>728. t</w:t>
      </w:r>
    </w:p>
    <w:p>
      <w:pPr>
        <w:pStyle w:val="ListBullet"/>
      </w:pPr>
      <w:r>
        <w:t>729. e</w:t>
      </w:r>
    </w:p>
    <w:p>
      <w:pPr>
        <w:pStyle w:val="ListBullet"/>
      </w:pPr>
      <w:r>
        <w:t>730. r</w:t>
      </w:r>
    </w:p>
    <w:p>
      <w:pPr>
        <w:pStyle w:val="ListBullet"/>
      </w:pPr>
      <w:r>
        <w:t>731. i</w:t>
      </w:r>
    </w:p>
    <w:p>
      <w:pPr>
        <w:pStyle w:val="ListBullet"/>
      </w:pPr>
      <w:r>
        <w:t>732. o</w:t>
      </w:r>
    </w:p>
    <w:p>
      <w:pPr>
        <w:pStyle w:val="ListBullet"/>
      </w:pPr>
      <w:r>
        <w:t>733. r</w:t>
      </w:r>
    </w:p>
    <w:p>
      <w:pPr>
        <w:pStyle w:val="ListBullet"/>
      </w:pPr>
      <w:r>
        <w:t>734. a</w:t>
      </w:r>
    </w:p>
    <w:p>
      <w:pPr>
        <w:pStyle w:val="ListBullet"/>
      </w:pPr>
      <w:r>
        <w:t>735. t</w:t>
      </w:r>
    </w:p>
    <w:p>
      <w:pPr>
        <w:pStyle w:val="ListBullet"/>
      </w:pPr>
      <w:r>
        <w:t>736. i</w:t>
      </w:r>
    </w:p>
    <w:p>
      <w:pPr>
        <w:pStyle w:val="ListBullet"/>
      </w:pPr>
      <w:r>
        <w:t>737. o</w:t>
      </w:r>
    </w:p>
    <w:p>
      <w:pPr>
        <w:pStyle w:val="ListBullet"/>
      </w:pPr>
      <w:r>
        <w:t>738. n</w:t>
      </w:r>
    </w:p>
    <w:p>
      <w:pPr>
        <w:pStyle w:val="ListBullet"/>
      </w:pPr>
      <w:r>
        <w:t>739. *</w:t>
      </w:r>
    </w:p>
    <w:p>
      <w:pPr>
        <w:pStyle w:val="ListBullet"/>
      </w:pPr>
      <w:r>
        <w:t>740. *</w:t>
      </w:r>
    </w:p>
    <w:p>
      <w:pPr>
        <w:pStyle w:val="ListBullet"/>
      </w:pPr>
      <w:r>
        <w:t>741. :</w:t>
      </w:r>
    </w:p>
    <w:p>
      <w:pPr>
        <w:pStyle w:val="ListBullet"/>
      </w:pPr>
      <w:r>
        <w:t xml:space="preserve">742.  </w:t>
      </w:r>
    </w:p>
    <w:p>
      <w:pPr>
        <w:pStyle w:val="ListBullet"/>
      </w:pPr>
      <w:r>
        <w:t>743. C</w:t>
      </w:r>
    </w:p>
    <w:p>
      <w:pPr>
        <w:pStyle w:val="ListBullet"/>
      </w:pPr>
      <w:r>
        <w:t>744. o</w:t>
      </w:r>
    </w:p>
    <w:p>
      <w:pPr>
        <w:pStyle w:val="ListBullet"/>
      </w:pPr>
      <w:r>
        <w:t>745. r</w:t>
      </w:r>
    </w:p>
    <w:p>
      <w:pPr>
        <w:pStyle w:val="ListBullet"/>
      </w:pPr>
      <w:r>
        <w:t>746. e</w:t>
      </w:r>
    </w:p>
    <w:p>
      <w:pPr>
        <w:pStyle w:val="ListBullet"/>
      </w:pPr>
      <w:r>
        <w:t xml:space="preserve">747.  </w:t>
      </w:r>
    </w:p>
    <w:p>
      <w:pPr>
        <w:pStyle w:val="ListBullet"/>
      </w:pPr>
      <w:r>
        <w:t>748. c</w:t>
      </w:r>
    </w:p>
    <w:p>
      <w:pPr>
        <w:pStyle w:val="ListBullet"/>
      </w:pPr>
      <w:r>
        <w:t>749. u</w:t>
      </w:r>
    </w:p>
    <w:p>
      <w:pPr>
        <w:pStyle w:val="ListBullet"/>
      </w:pPr>
      <w:r>
        <w:t>750. s</w:t>
      </w:r>
    </w:p>
    <w:p>
      <w:pPr>
        <w:pStyle w:val="ListBullet"/>
      </w:pPr>
      <w:r>
        <w:t>751. t</w:t>
      </w:r>
    </w:p>
    <w:p>
      <w:pPr>
        <w:pStyle w:val="ListBullet"/>
      </w:pPr>
      <w:r>
        <w:t>752. o</w:t>
      </w:r>
    </w:p>
    <w:p>
      <w:pPr>
        <w:pStyle w:val="ListBullet"/>
      </w:pPr>
      <w:r>
        <w:t>753. m</w:t>
      </w:r>
    </w:p>
    <w:p>
      <w:pPr>
        <w:pStyle w:val="ListBullet"/>
      </w:pPr>
      <w:r>
        <w:t>754. e</w:t>
      </w:r>
    </w:p>
    <w:p>
      <w:pPr>
        <w:pStyle w:val="ListBullet"/>
      </w:pPr>
      <w:r>
        <w:t>755. r</w:t>
      </w:r>
    </w:p>
    <w:p>
      <w:pPr>
        <w:pStyle w:val="ListBullet"/>
      </w:pPr>
      <w:r>
        <w:t xml:space="preserve">756.  </w:t>
      </w:r>
    </w:p>
    <w:p>
      <w:pPr>
        <w:pStyle w:val="ListBullet"/>
      </w:pPr>
      <w:r>
        <w:t>757. f</w:t>
      </w:r>
    </w:p>
    <w:p>
      <w:pPr>
        <w:pStyle w:val="ListBullet"/>
      </w:pPr>
      <w:r>
        <w:t>758. a</w:t>
      </w:r>
    </w:p>
    <w:p>
      <w:pPr>
        <w:pStyle w:val="ListBullet"/>
      </w:pPr>
      <w:r>
        <w:t>759. c</w:t>
      </w:r>
    </w:p>
    <w:p>
      <w:pPr>
        <w:pStyle w:val="ListBullet"/>
      </w:pPr>
      <w:r>
        <w:t>760. i</w:t>
      </w:r>
    </w:p>
    <w:p>
      <w:pPr>
        <w:pStyle w:val="ListBullet"/>
      </w:pPr>
      <w:r>
        <w:t>761. n</w:t>
      </w:r>
    </w:p>
    <w:p>
      <w:pPr>
        <w:pStyle w:val="ListBullet"/>
      </w:pPr>
      <w:r>
        <w:t>762. g</w:t>
      </w:r>
    </w:p>
    <w:p>
      <w:pPr>
        <w:pStyle w:val="ListBullet"/>
      </w:pPr>
      <w:r>
        <w:t xml:space="preserve">763.  </w:t>
      </w:r>
    </w:p>
    <w:p>
      <w:pPr>
        <w:pStyle w:val="ListBullet"/>
      </w:pPr>
      <w:r>
        <w:t>764. e</w:t>
      </w:r>
    </w:p>
    <w:p>
      <w:pPr>
        <w:pStyle w:val="ListBullet"/>
      </w:pPr>
      <w:r>
        <w:t>765. m</w:t>
      </w:r>
    </w:p>
    <w:p>
      <w:pPr>
        <w:pStyle w:val="ListBullet"/>
      </w:pPr>
      <w:r>
        <w:t>766. p</w:t>
      </w:r>
    </w:p>
    <w:p>
      <w:pPr>
        <w:pStyle w:val="ListBullet"/>
      </w:pPr>
      <w:r>
        <w:t>767. l</w:t>
      </w:r>
    </w:p>
    <w:p>
      <w:pPr>
        <w:pStyle w:val="ListBullet"/>
      </w:pPr>
      <w:r>
        <w:t>768. o</w:t>
      </w:r>
    </w:p>
    <w:p>
      <w:pPr>
        <w:pStyle w:val="ListBullet"/>
      </w:pPr>
      <w:r>
        <w:t>769. y</w:t>
      </w:r>
    </w:p>
    <w:p>
      <w:pPr>
        <w:pStyle w:val="ListBullet"/>
      </w:pPr>
      <w:r>
        <w:t>770. m</w:t>
      </w:r>
    </w:p>
    <w:p>
      <w:pPr>
        <w:pStyle w:val="ListBullet"/>
      </w:pPr>
      <w:r>
        <w:t>771. e</w:t>
      </w:r>
    </w:p>
    <w:p>
      <w:pPr>
        <w:pStyle w:val="ListBullet"/>
      </w:pPr>
      <w:r>
        <w:t>772. n</w:t>
      </w:r>
    </w:p>
    <w:p>
      <w:pPr>
        <w:pStyle w:val="ListBullet"/>
      </w:pPr>
      <w:r>
        <w:t>773. t</w:t>
      </w:r>
    </w:p>
    <w:p>
      <w:pPr>
        <w:pStyle w:val="ListBullet"/>
      </w:pPr>
      <w:r>
        <w:t xml:space="preserve">774.  </w:t>
      </w:r>
    </w:p>
    <w:p>
      <w:pPr>
        <w:pStyle w:val="ListBullet"/>
      </w:pPr>
      <w:r>
        <w:t>775. p</w:t>
      </w:r>
    </w:p>
    <w:p>
      <w:pPr>
        <w:pStyle w:val="ListBullet"/>
      </w:pPr>
      <w:r>
        <w:t>776. r</w:t>
      </w:r>
    </w:p>
    <w:p>
      <w:pPr>
        <w:pStyle w:val="ListBullet"/>
      </w:pPr>
      <w:r>
        <w:t>777. e</w:t>
      </w:r>
    </w:p>
    <w:p>
      <w:pPr>
        <w:pStyle w:val="ListBullet"/>
      </w:pPr>
      <w:r>
        <w:t>778. s</w:t>
      </w:r>
    </w:p>
    <w:p>
      <w:pPr>
        <w:pStyle w:val="ListBullet"/>
      </w:pPr>
      <w:r>
        <w:t>779. s</w:t>
      </w:r>
    </w:p>
    <w:p>
      <w:pPr>
        <w:pStyle w:val="ListBullet"/>
      </w:pPr>
      <w:r>
        <w:t>780. u</w:t>
      </w:r>
    </w:p>
    <w:p>
      <w:pPr>
        <w:pStyle w:val="ListBullet"/>
      </w:pPr>
      <w:r>
        <w:t>781. r</w:t>
      </w:r>
    </w:p>
    <w:p>
      <w:pPr>
        <w:pStyle w:val="ListBullet"/>
      </w:pPr>
      <w:r>
        <w:t>782. e</w:t>
      </w:r>
    </w:p>
    <w:p>
      <w:pPr>
        <w:pStyle w:val="ListBullet"/>
      </w:pPr>
      <w:r>
        <w:t>783. ,</w:t>
      </w:r>
    </w:p>
    <w:p>
      <w:pPr>
        <w:pStyle w:val="ListBullet"/>
      </w:pPr>
      <w:r>
        <w:t xml:space="preserve">784.  </w:t>
      </w:r>
    </w:p>
    <w:p>
      <w:pPr>
        <w:pStyle w:val="ListBullet"/>
      </w:pPr>
      <w:r>
        <w:t>785. c</w:t>
      </w:r>
    </w:p>
    <w:p>
      <w:pPr>
        <w:pStyle w:val="ListBullet"/>
      </w:pPr>
      <w:r>
        <w:t>786. r</w:t>
      </w:r>
    </w:p>
    <w:p>
      <w:pPr>
        <w:pStyle w:val="ListBullet"/>
      </w:pPr>
      <w:r>
        <w:t>787. e</w:t>
      </w:r>
    </w:p>
    <w:p>
      <w:pPr>
        <w:pStyle w:val="ListBullet"/>
      </w:pPr>
      <w:r>
        <w:t>788. d</w:t>
      </w:r>
    </w:p>
    <w:p>
      <w:pPr>
        <w:pStyle w:val="ListBullet"/>
      </w:pPr>
      <w:r>
        <w:t>789. i</w:t>
      </w:r>
    </w:p>
    <w:p>
      <w:pPr>
        <w:pStyle w:val="ListBullet"/>
      </w:pPr>
      <w:r>
        <w:t>790. t</w:t>
      </w:r>
    </w:p>
    <w:p>
      <w:pPr>
        <w:pStyle w:val="ListBullet"/>
      </w:pPr>
      <w:r>
        <w:t xml:space="preserve">791.  </w:t>
      </w:r>
    </w:p>
    <w:p>
      <w:pPr>
        <w:pStyle w:val="ListBullet"/>
      </w:pPr>
      <w:r>
        <w:t>792. s</w:t>
      </w:r>
    </w:p>
    <w:p>
      <w:pPr>
        <w:pStyle w:val="ListBullet"/>
      </w:pPr>
      <w:r>
        <w:t>793. t</w:t>
      </w:r>
    </w:p>
    <w:p>
      <w:pPr>
        <w:pStyle w:val="ListBullet"/>
      </w:pPr>
      <w:r>
        <w:t>794. r</w:t>
      </w:r>
    </w:p>
    <w:p>
      <w:pPr>
        <w:pStyle w:val="ListBullet"/>
      </w:pPr>
      <w:r>
        <w:t>795. e</w:t>
      </w:r>
    </w:p>
    <w:p>
      <w:pPr>
        <w:pStyle w:val="ListBullet"/>
      </w:pPr>
      <w:r>
        <w:t>796. s</w:t>
      </w:r>
    </w:p>
    <w:p>
      <w:pPr>
        <w:pStyle w:val="ListBullet"/>
      </w:pPr>
      <w:r>
        <w:t>797. s</w:t>
      </w:r>
    </w:p>
    <w:p>
      <w:pPr>
        <w:pStyle w:val="ListBullet"/>
      </w:pPr>
      <w:r>
        <w:t>798. ,</w:t>
      </w:r>
    </w:p>
    <w:p>
      <w:pPr>
        <w:pStyle w:val="ListBullet"/>
      </w:pPr>
      <w:r>
        <w:t xml:space="preserve">799.  </w:t>
      </w:r>
    </w:p>
    <w:p>
      <w:pPr>
        <w:pStyle w:val="ListBullet"/>
      </w:pPr>
      <w:r>
        <w:t>800. o</w:t>
      </w:r>
    </w:p>
    <w:p>
      <w:pPr>
        <w:pStyle w:val="ListBullet"/>
      </w:pPr>
      <w:r>
        <w:t>801. r</w:t>
      </w:r>
    </w:p>
    <w:p>
      <w:pPr>
        <w:pStyle w:val="ListBullet"/>
      </w:pPr>
      <w:r>
        <w:t xml:space="preserve">802.  </w:t>
      </w:r>
    </w:p>
    <w:p>
      <w:pPr>
        <w:pStyle w:val="ListBullet"/>
      </w:pPr>
      <w:r>
        <w:t>803. s</w:t>
      </w:r>
    </w:p>
    <w:p>
      <w:pPr>
        <w:pStyle w:val="ListBullet"/>
      </w:pPr>
      <w:r>
        <w:t>804. u</w:t>
      </w:r>
    </w:p>
    <w:p>
      <w:pPr>
        <w:pStyle w:val="ListBullet"/>
      </w:pPr>
      <w:r>
        <w:t>805. s</w:t>
      </w:r>
    </w:p>
    <w:p>
      <w:pPr>
        <w:pStyle w:val="ListBullet"/>
      </w:pPr>
      <w:r>
        <w:t>806. t</w:t>
      </w:r>
    </w:p>
    <w:p>
      <w:pPr>
        <w:pStyle w:val="ListBullet"/>
      </w:pPr>
      <w:r>
        <w:t>807. a</w:t>
      </w:r>
    </w:p>
    <w:p>
      <w:pPr>
        <w:pStyle w:val="ListBullet"/>
      </w:pPr>
      <w:r>
        <w:t>808. i</w:t>
      </w:r>
    </w:p>
    <w:p>
      <w:pPr>
        <w:pStyle w:val="ListBullet"/>
      </w:pPr>
      <w:r>
        <w:t>809. n</w:t>
      </w:r>
    </w:p>
    <w:p>
      <w:pPr>
        <w:pStyle w:val="ListBullet"/>
      </w:pPr>
      <w:r>
        <w:t>810. e</w:t>
      </w:r>
    </w:p>
    <w:p>
      <w:pPr>
        <w:pStyle w:val="ListBullet"/>
      </w:pPr>
      <w:r>
        <w:t>811. d</w:t>
      </w:r>
    </w:p>
    <w:p>
      <w:pPr>
        <w:pStyle w:val="ListBullet"/>
      </w:pPr>
      <w:r>
        <w:t xml:space="preserve">812.  </w:t>
      </w:r>
    </w:p>
    <w:p>
      <w:pPr>
        <w:pStyle w:val="ListBullet"/>
      </w:pPr>
      <w:r>
        <w:t>813. i</w:t>
      </w:r>
    </w:p>
    <w:p>
      <w:pPr>
        <w:pStyle w:val="ListBullet"/>
      </w:pPr>
      <w:r>
        <w:t>814. n</w:t>
      </w:r>
    </w:p>
    <w:p>
      <w:pPr>
        <w:pStyle w:val="ListBullet"/>
      </w:pPr>
      <w:r>
        <w:t>815. f</w:t>
      </w:r>
    </w:p>
    <w:p>
      <w:pPr>
        <w:pStyle w:val="ListBullet"/>
      </w:pPr>
      <w:r>
        <w:t>816. l</w:t>
      </w:r>
    </w:p>
    <w:p>
      <w:pPr>
        <w:pStyle w:val="ListBullet"/>
      </w:pPr>
      <w:r>
        <w:t>817. a</w:t>
      </w:r>
    </w:p>
    <w:p>
      <w:pPr>
        <w:pStyle w:val="ListBullet"/>
      </w:pPr>
      <w:r>
        <w:t>818. t</w:t>
      </w:r>
    </w:p>
    <w:p>
      <w:pPr>
        <w:pStyle w:val="ListBullet"/>
      </w:pPr>
      <w:r>
        <w:t>819. i</w:t>
      </w:r>
    </w:p>
    <w:p>
      <w:pPr>
        <w:pStyle w:val="ListBullet"/>
      </w:pPr>
      <w:r>
        <w:t>820. o</w:t>
      </w:r>
    </w:p>
    <w:p>
      <w:pPr>
        <w:pStyle w:val="ListBullet"/>
      </w:pPr>
      <w:r>
        <w:t>821. n</w:t>
      </w:r>
    </w:p>
    <w:p>
      <w:pPr>
        <w:pStyle w:val="ListBullet"/>
      </w:pPr>
      <w:r>
        <w:t xml:space="preserve">822.  </w:t>
      </w:r>
    </w:p>
    <w:p>
      <w:pPr>
        <w:pStyle w:val="ListBullet"/>
      </w:pPr>
      <w:r>
        <w:t>823. i</w:t>
      </w:r>
    </w:p>
    <w:p>
      <w:pPr>
        <w:pStyle w:val="ListBullet"/>
      </w:pPr>
      <w:r>
        <w:t>824. m</w:t>
      </w:r>
    </w:p>
    <w:p>
      <w:pPr>
        <w:pStyle w:val="ListBullet"/>
      </w:pPr>
      <w:r>
        <w:t>825. p</w:t>
      </w:r>
    </w:p>
    <w:p>
      <w:pPr>
        <w:pStyle w:val="ListBullet"/>
      </w:pPr>
      <w:r>
        <w:t>826. a</w:t>
      </w:r>
    </w:p>
    <w:p>
      <w:pPr>
        <w:pStyle w:val="ListBullet"/>
      </w:pPr>
      <w:r>
        <w:t>827. c</w:t>
      </w:r>
    </w:p>
    <w:p>
      <w:pPr>
        <w:pStyle w:val="ListBullet"/>
      </w:pPr>
      <w:r>
        <w:t>828. t</w:t>
      </w:r>
    </w:p>
    <w:p>
      <w:pPr>
        <w:pStyle w:val="ListBullet"/>
      </w:pPr>
      <w:r>
        <w:t xml:space="preserve">829.  </w:t>
      </w:r>
    </w:p>
    <w:p>
      <w:pPr>
        <w:pStyle w:val="ListBullet"/>
      </w:pPr>
      <w:r>
        <w:t>830. o</w:t>
      </w:r>
    </w:p>
    <w:p>
      <w:pPr>
        <w:pStyle w:val="ListBullet"/>
      </w:pPr>
      <w:r>
        <w:t>831. n</w:t>
      </w:r>
    </w:p>
    <w:p>
      <w:pPr>
        <w:pStyle w:val="ListBullet"/>
      </w:pPr>
      <w:r>
        <w:t xml:space="preserve">832.  </w:t>
      </w:r>
    </w:p>
    <w:p>
      <w:pPr>
        <w:pStyle w:val="ListBullet"/>
      </w:pPr>
      <w:r>
        <w:t>833. d</w:t>
      </w:r>
    </w:p>
    <w:p>
      <w:pPr>
        <w:pStyle w:val="ListBullet"/>
      </w:pPr>
      <w:r>
        <w:t>834. i</w:t>
      </w:r>
    </w:p>
    <w:p>
      <w:pPr>
        <w:pStyle w:val="ListBullet"/>
      </w:pPr>
      <w:r>
        <w:t>835. s</w:t>
      </w:r>
    </w:p>
    <w:p>
      <w:pPr>
        <w:pStyle w:val="ListBullet"/>
      </w:pPr>
      <w:r>
        <w:t>836. c</w:t>
      </w:r>
    </w:p>
    <w:p>
      <w:pPr>
        <w:pStyle w:val="ListBullet"/>
      </w:pPr>
      <w:r>
        <w:t>837. r</w:t>
      </w:r>
    </w:p>
    <w:p>
      <w:pPr>
        <w:pStyle w:val="ListBullet"/>
      </w:pPr>
      <w:r>
        <w:t>838. e</w:t>
      </w:r>
    </w:p>
    <w:p>
      <w:pPr>
        <w:pStyle w:val="ListBullet"/>
      </w:pPr>
      <w:r>
        <w:t>839. t</w:t>
      </w:r>
    </w:p>
    <w:p>
      <w:pPr>
        <w:pStyle w:val="ListBullet"/>
      </w:pPr>
      <w:r>
        <w:t>840. i</w:t>
      </w:r>
    </w:p>
    <w:p>
      <w:pPr>
        <w:pStyle w:val="ListBullet"/>
      </w:pPr>
      <w:r>
        <w:t>841. o</w:t>
      </w:r>
    </w:p>
    <w:p>
      <w:pPr>
        <w:pStyle w:val="ListBullet"/>
      </w:pPr>
      <w:r>
        <w:t>842. n</w:t>
      </w:r>
    </w:p>
    <w:p>
      <w:pPr>
        <w:pStyle w:val="ListBullet"/>
      </w:pPr>
      <w:r>
        <w:t>843. a</w:t>
      </w:r>
    </w:p>
    <w:p>
      <w:pPr>
        <w:pStyle w:val="ListBullet"/>
      </w:pPr>
      <w:r>
        <w:t>844. r</w:t>
      </w:r>
    </w:p>
    <w:p>
      <w:pPr>
        <w:pStyle w:val="ListBullet"/>
      </w:pPr>
      <w:r>
        <w:t>845. y</w:t>
      </w:r>
    </w:p>
    <w:p>
      <w:pPr>
        <w:pStyle w:val="ListBullet"/>
      </w:pPr>
      <w:r>
        <w:t xml:space="preserve">846.  </w:t>
      </w:r>
    </w:p>
    <w:p>
      <w:pPr>
        <w:pStyle w:val="ListBullet"/>
      </w:pPr>
      <w:r>
        <w:t>847. s</w:t>
      </w:r>
    </w:p>
    <w:p>
      <w:pPr>
        <w:pStyle w:val="ListBullet"/>
      </w:pPr>
      <w:r>
        <w:t>848. p</w:t>
      </w:r>
    </w:p>
    <w:p>
      <w:pPr>
        <w:pStyle w:val="ListBullet"/>
      </w:pPr>
      <w:r>
        <w:t>849. e</w:t>
      </w:r>
    </w:p>
    <w:p>
      <w:pPr>
        <w:pStyle w:val="ListBullet"/>
      </w:pPr>
      <w:r>
        <w:t>850. n</w:t>
      </w:r>
    </w:p>
    <w:p>
      <w:pPr>
        <w:pStyle w:val="ListBullet"/>
      </w:pPr>
      <w:r>
        <w:t>851. d</w:t>
      </w:r>
    </w:p>
    <w:p>
      <w:pPr>
        <w:pStyle w:val="ListBullet"/>
      </w:pPr>
      <w:r>
        <w:t>852. i</w:t>
      </w:r>
    </w:p>
    <w:p>
      <w:pPr>
        <w:pStyle w:val="ListBullet"/>
      </w:pPr>
      <w:r>
        <w:t>853. n</w:t>
      </w:r>
    </w:p>
    <w:p>
      <w:pPr>
        <w:pStyle w:val="ListBullet"/>
      </w:pPr>
      <w:r>
        <w:t>854. g</w:t>
      </w:r>
    </w:p>
    <w:p>
      <w:pPr>
        <w:pStyle w:val="ListBullet"/>
      </w:pPr>
      <w:r>
        <w:t xml:space="preserve">855. </w:t>
        <w:br/>
      </w:r>
    </w:p>
    <w:p>
      <w:pPr>
        <w:pStyle w:val="ListBullet"/>
      </w:pPr>
      <w:r>
        <w:t xml:space="preserve">856. </w:t>
        <w:br/>
      </w:r>
    </w:p>
    <w:p>
      <w:pPr>
        <w:pStyle w:val="ListBullet"/>
      </w:pPr>
      <w:r>
        <w:t>857. *</w:t>
      </w:r>
    </w:p>
    <w:p>
      <w:pPr>
        <w:pStyle w:val="ListBullet"/>
      </w:pPr>
      <w:r>
        <w:t>858. *</w:t>
      </w:r>
    </w:p>
    <w:p>
      <w:pPr>
        <w:pStyle w:val="ListBullet"/>
      </w:pPr>
      <w:r>
        <w:t>859. S</w:t>
      </w:r>
    </w:p>
    <w:p>
      <w:pPr>
        <w:pStyle w:val="ListBullet"/>
      </w:pPr>
      <w:r>
        <w:t>860. t</w:t>
      </w:r>
    </w:p>
    <w:p>
      <w:pPr>
        <w:pStyle w:val="ListBullet"/>
      </w:pPr>
      <w:r>
        <w:t>861. r</w:t>
      </w:r>
    </w:p>
    <w:p>
      <w:pPr>
        <w:pStyle w:val="ListBullet"/>
      </w:pPr>
      <w:r>
        <w:t>862. a</w:t>
      </w:r>
    </w:p>
    <w:p>
      <w:pPr>
        <w:pStyle w:val="ListBullet"/>
      </w:pPr>
      <w:r>
        <w:t>863. t</w:t>
      </w:r>
    </w:p>
    <w:p>
      <w:pPr>
        <w:pStyle w:val="ListBullet"/>
      </w:pPr>
      <w:r>
        <w:t>864. e</w:t>
      </w:r>
    </w:p>
    <w:p>
      <w:pPr>
        <w:pStyle w:val="ListBullet"/>
      </w:pPr>
      <w:r>
        <w:t>865. g</w:t>
      </w:r>
    </w:p>
    <w:p>
      <w:pPr>
        <w:pStyle w:val="ListBullet"/>
      </w:pPr>
      <w:r>
        <w:t>866. i</w:t>
      </w:r>
    </w:p>
    <w:p>
      <w:pPr>
        <w:pStyle w:val="ListBullet"/>
      </w:pPr>
      <w:r>
        <w:t>867. c</w:t>
      </w:r>
    </w:p>
    <w:p>
      <w:pPr>
        <w:pStyle w:val="ListBullet"/>
      </w:pPr>
      <w:r>
        <w:t xml:space="preserve">868.  </w:t>
      </w:r>
    </w:p>
    <w:p>
      <w:pPr>
        <w:pStyle w:val="ListBullet"/>
      </w:pPr>
      <w:r>
        <w:t>869. &amp;</w:t>
      </w:r>
    </w:p>
    <w:p>
      <w:pPr>
        <w:pStyle w:val="ListBullet"/>
      </w:pPr>
      <w:r>
        <w:t xml:space="preserve">870.  </w:t>
      </w:r>
    </w:p>
    <w:p>
      <w:pPr>
        <w:pStyle w:val="ListBullet"/>
      </w:pPr>
      <w:r>
        <w:t>871. E</w:t>
      </w:r>
    </w:p>
    <w:p>
      <w:pPr>
        <w:pStyle w:val="ListBullet"/>
      </w:pPr>
      <w:r>
        <w:t>872. x</w:t>
      </w:r>
    </w:p>
    <w:p>
      <w:pPr>
        <w:pStyle w:val="ListBullet"/>
      </w:pPr>
      <w:r>
        <w:t>873. e</w:t>
      </w:r>
    </w:p>
    <w:p>
      <w:pPr>
        <w:pStyle w:val="ListBullet"/>
      </w:pPr>
      <w:r>
        <w:t>874. c</w:t>
      </w:r>
    </w:p>
    <w:p>
      <w:pPr>
        <w:pStyle w:val="ListBullet"/>
      </w:pPr>
      <w:r>
        <w:t>875. u</w:t>
      </w:r>
    </w:p>
    <w:p>
      <w:pPr>
        <w:pStyle w:val="ListBullet"/>
      </w:pPr>
      <w:r>
        <w:t>876. t</w:t>
      </w:r>
    </w:p>
    <w:p>
      <w:pPr>
        <w:pStyle w:val="ListBullet"/>
      </w:pPr>
      <w:r>
        <w:t>877. i</w:t>
      </w:r>
    </w:p>
    <w:p>
      <w:pPr>
        <w:pStyle w:val="ListBullet"/>
      </w:pPr>
      <w:r>
        <w:t>878. o</w:t>
      </w:r>
    </w:p>
    <w:p>
      <w:pPr>
        <w:pStyle w:val="ListBullet"/>
      </w:pPr>
      <w:r>
        <w:t>879. n</w:t>
      </w:r>
    </w:p>
    <w:p>
      <w:pPr>
        <w:pStyle w:val="ListBullet"/>
      </w:pPr>
      <w:r>
        <w:t xml:space="preserve">880.  </w:t>
      </w:r>
    </w:p>
    <w:p>
      <w:pPr>
        <w:pStyle w:val="ListBullet"/>
      </w:pPr>
      <w:r>
        <w:t>881. R</w:t>
      </w:r>
    </w:p>
    <w:p>
      <w:pPr>
        <w:pStyle w:val="ListBullet"/>
      </w:pPr>
      <w:r>
        <w:t>882. i</w:t>
      </w:r>
    </w:p>
    <w:p>
      <w:pPr>
        <w:pStyle w:val="ListBullet"/>
      </w:pPr>
      <w:r>
        <w:t>883. s</w:t>
      </w:r>
    </w:p>
    <w:p>
      <w:pPr>
        <w:pStyle w:val="ListBullet"/>
      </w:pPr>
      <w:r>
        <w:t>884. k</w:t>
      </w:r>
    </w:p>
    <w:p>
      <w:pPr>
        <w:pStyle w:val="ListBullet"/>
      </w:pPr>
      <w:r>
        <w:t>885. s</w:t>
      </w:r>
    </w:p>
    <w:p>
      <w:pPr>
        <w:pStyle w:val="ListBullet"/>
      </w:pPr>
      <w:r>
        <w:t>886. :</w:t>
      </w:r>
    </w:p>
    <w:p>
      <w:pPr>
        <w:pStyle w:val="ListBullet"/>
      </w:pPr>
      <w:r>
        <w:t>887. *</w:t>
      </w:r>
    </w:p>
    <w:p>
      <w:pPr>
        <w:pStyle w:val="ListBullet"/>
      </w:pPr>
      <w:r>
        <w:t>888. *</w:t>
      </w:r>
    </w:p>
    <w:p>
      <w:pPr>
        <w:pStyle w:val="ListBullet"/>
      </w:pPr>
      <w:r>
        <w:t xml:space="preserve">889. </w:t>
        <w:br/>
      </w:r>
    </w:p>
    <w:p>
      <w:pPr>
        <w:pStyle w:val="ListBullet"/>
      </w:pPr>
      <w:r>
        <w:t xml:space="preserve">890. </w:t>
        <w:br/>
      </w:r>
    </w:p>
    <w:p>
      <w:pPr>
        <w:pStyle w:val="ListBullet"/>
      </w:pPr>
      <w:r>
        <w:t>891. •</w:t>
      </w:r>
    </w:p>
    <w:p>
      <w:pPr>
        <w:pStyle w:val="ListBullet"/>
      </w:pPr>
      <w:r>
        <w:t xml:space="preserve">892.  </w:t>
      </w:r>
    </w:p>
    <w:p>
      <w:pPr>
        <w:pStyle w:val="ListBullet"/>
      </w:pPr>
      <w:r>
        <w:t>893. *</w:t>
      </w:r>
    </w:p>
    <w:p>
      <w:pPr>
        <w:pStyle w:val="ListBullet"/>
      </w:pPr>
      <w:r>
        <w:t>894. *</w:t>
      </w:r>
    </w:p>
    <w:p>
      <w:pPr>
        <w:pStyle w:val="ListBullet"/>
      </w:pPr>
      <w:r>
        <w:t>895. C</w:t>
      </w:r>
    </w:p>
    <w:p>
      <w:pPr>
        <w:pStyle w:val="ListBullet"/>
      </w:pPr>
      <w:r>
        <w:t>896. a</w:t>
      </w:r>
    </w:p>
    <w:p>
      <w:pPr>
        <w:pStyle w:val="ListBullet"/>
      </w:pPr>
      <w:r>
        <w:t>897. t</w:t>
      </w:r>
    </w:p>
    <w:p>
      <w:pPr>
        <w:pStyle w:val="ListBullet"/>
      </w:pPr>
      <w:r>
        <w:t>898. e</w:t>
      </w:r>
    </w:p>
    <w:p>
      <w:pPr>
        <w:pStyle w:val="ListBullet"/>
      </w:pPr>
      <w:r>
        <w:t>899. g</w:t>
      </w:r>
    </w:p>
    <w:p>
      <w:pPr>
        <w:pStyle w:val="ListBullet"/>
      </w:pPr>
      <w:r>
        <w:t>900. o</w:t>
      </w:r>
    </w:p>
    <w:p>
      <w:pPr>
        <w:pStyle w:val="ListBullet"/>
      </w:pPr>
      <w:r>
        <w:t>901. r</w:t>
      </w:r>
    </w:p>
    <w:p>
      <w:pPr>
        <w:pStyle w:val="ListBullet"/>
      </w:pPr>
      <w:r>
        <w:t>902. y</w:t>
      </w:r>
    </w:p>
    <w:p>
      <w:pPr>
        <w:pStyle w:val="ListBullet"/>
      </w:pPr>
      <w:r>
        <w:t xml:space="preserve">903.  </w:t>
      </w:r>
    </w:p>
    <w:p>
      <w:pPr>
        <w:pStyle w:val="ListBullet"/>
      </w:pPr>
      <w:r>
        <w:t>904. T</w:t>
      </w:r>
    </w:p>
    <w:p>
      <w:pPr>
        <w:pStyle w:val="ListBullet"/>
      </w:pPr>
      <w:r>
        <w:t>905. r</w:t>
      </w:r>
    </w:p>
    <w:p>
      <w:pPr>
        <w:pStyle w:val="ListBullet"/>
      </w:pPr>
      <w:r>
        <w:t>906. a</w:t>
      </w:r>
    </w:p>
    <w:p>
      <w:pPr>
        <w:pStyle w:val="ListBullet"/>
      </w:pPr>
      <w:r>
        <w:t>907. n</w:t>
      </w:r>
    </w:p>
    <w:p>
      <w:pPr>
        <w:pStyle w:val="ListBullet"/>
      </w:pPr>
      <w:r>
        <w:t>908. s</w:t>
      </w:r>
    </w:p>
    <w:p>
      <w:pPr>
        <w:pStyle w:val="ListBullet"/>
      </w:pPr>
      <w:r>
        <w:t>909. i</w:t>
      </w:r>
    </w:p>
    <w:p>
      <w:pPr>
        <w:pStyle w:val="ListBullet"/>
      </w:pPr>
      <w:r>
        <w:t>910. t</w:t>
      </w:r>
    </w:p>
    <w:p>
      <w:pPr>
        <w:pStyle w:val="ListBullet"/>
      </w:pPr>
      <w:r>
        <w:t>911. i</w:t>
      </w:r>
    </w:p>
    <w:p>
      <w:pPr>
        <w:pStyle w:val="ListBullet"/>
      </w:pPr>
      <w:r>
        <w:t>912. o</w:t>
      </w:r>
    </w:p>
    <w:p>
      <w:pPr>
        <w:pStyle w:val="ListBullet"/>
      </w:pPr>
      <w:r>
        <w:t>913. n</w:t>
      </w:r>
    </w:p>
    <w:p>
      <w:pPr>
        <w:pStyle w:val="ListBullet"/>
      </w:pPr>
      <w:r>
        <w:t xml:space="preserve">914.  </w:t>
      </w:r>
    </w:p>
    <w:p>
      <w:pPr>
        <w:pStyle w:val="ListBullet"/>
      </w:pPr>
      <w:r>
        <w:t>915. C</w:t>
      </w:r>
    </w:p>
    <w:p>
      <w:pPr>
        <w:pStyle w:val="ListBullet"/>
      </w:pPr>
      <w:r>
        <w:t>916. h</w:t>
      </w:r>
    </w:p>
    <w:p>
      <w:pPr>
        <w:pStyle w:val="ListBullet"/>
      </w:pPr>
      <w:r>
        <w:t>917. a</w:t>
      </w:r>
    </w:p>
    <w:p>
      <w:pPr>
        <w:pStyle w:val="ListBullet"/>
      </w:pPr>
      <w:r>
        <w:t>918. l</w:t>
      </w:r>
    </w:p>
    <w:p>
      <w:pPr>
        <w:pStyle w:val="ListBullet"/>
      </w:pPr>
      <w:r>
        <w:t>919. l</w:t>
      </w:r>
    </w:p>
    <w:p>
      <w:pPr>
        <w:pStyle w:val="ListBullet"/>
      </w:pPr>
      <w:r>
        <w:t>920. e</w:t>
      </w:r>
    </w:p>
    <w:p>
      <w:pPr>
        <w:pStyle w:val="ListBullet"/>
      </w:pPr>
      <w:r>
        <w:t>921. n</w:t>
      </w:r>
    </w:p>
    <w:p>
      <w:pPr>
        <w:pStyle w:val="ListBullet"/>
      </w:pPr>
      <w:r>
        <w:t>922. g</w:t>
      </w:r>
    </w:p>
    <w:p>
      <w:pPr>
        <w:pStyle w:val="ListBullet"/>
      </w:pPr>
      <w:r>
        <w:t>923. e</w:t>
      </w:r>
    </w:p>
    <w:p>
      <w:pPr>
        <w:pStyle w:val="ListBullet"/>
      </w:pPr>
      <w:r>
        <w:t>924. s</w:t>
      </w:r>
    </w:p>
    <w:p>
      <w:pPr>
        <w:pStyle w:val="ListBullet"/>
      </w:pPr>
      <w:r>
        <w:t>925. *</w:t>
      </w:r>
    </w:p>
    <w:p>
      <w:pPr>
        <w:pStyle w:val="ListBullet"/>
      </w:pPr>
      <w:r>
        <w:t>926. *</w:t>
      </w:r>
    </w:p>
    <w:p>
      <w:pPr>
        <w:pStyle w:val="ListBullet"/>
      </w:pPr>
      <w:r>
        <w:t>927. :</w:t>
      </w:r>
    </w:p>
    <w:p>
      <w:pPr>
        <w:pStyle w:val="ListBullet"/>
      </w:pPr>
      <w:r>
        <w:t xml:space="preserve">928.  </w:t>
      </w:r>
    </w:p>
    <w:p>
      <w:pPr>
        <w:pStyle w:val="ListBullet"/>
      </w:pPr>
      <w:r>
        <w:t>929. S</w:t>
      </w:r>
    </w:p>
    <w:p>
      <w:pPr>
        <w:pStyle w:val="ListBullet"/>
      </w:pPr>
      <w:r>
        <w:t>930. h</w:t>
      </w:r>
    </w:p>
    <w:p>
      <w:pPr>
        <w:pStyle w:val="ListBullet"/>
      </w:pPr>
      <w:r>
        <w:t>931. i</w:t>
      </w:r>
    </w:p>
    <w:p>
      <w:pPr>
        <w:pStyle w:val="ListBullet"/>
      </w:pPr>
      <w:r>
        <w:t>932. f</w:t>
      </w:r>
    </w:p>
    <w:p>
      <w:pPr>
        <w:pStyle w:val="ListBullet"/>
      </w:pPr>
      <w:r>
        <w:t>933. t</w:t>
      </w:r>
    </w:p>
    <w:p>
      <w:pPr>
        <w:pStyle w:val="ListBullet"/>
      </w:pPr>
      <w:r>
        <w:t xml:space="preserve">934.  </w:t>
      </w:r>
    </w:p>
    <w:p>
      <w:pPr>
        <w:pStyle w:val="ListBullet"/>
      </w:pPr>
      <w:r>
        <w:t>935. t</w:t>
      </w:r>
    </w:p>
    <w:p>
      <w:pPr>
        <w:pStyle w:val="ListBullet"/>
      </w:pPr>
      <w:r>
        <w:t>936. o</w:t>
      </w:r>
    </w:p>
    <w:p>
      <w:pPr>
        <w:pStyle w:val="ListBullet"/>
      </w:pPr>
      <w:r>
        <w:t xml:space="preserve">937.  </w:t>
      </w:r>
    </w:p>
    <w:p>
      <w:pPr>
        <w:pStyle w:val="ListBullet"/>
      </w:pPr>
      <w:r>
        <w:t>938. a</w:t>
      </w:r>
    </w:p>
    <w:p>
      <w:pPr>
        <w:pStyle w:val="ListBullet"/>
      </w:pPr>
      <w:r>
        <w:t>939. c</w:t>
      </w:r>
    </w:p>
    <w:p>
      <w:pPr>
        <w:pStyle w:val="ListBullet"/>
      </w:pPr>
      <w:r>
        <w:t>940. t</w:t>
      </w:r>
    </w:p>
    <w:p>
      <w:pPr>
        <w:pStyle w:val="ListBullet"/>
      </w:pPr>
      <w:r>
        <w:t>941. i</w:t>
      </w:r>
    </w:p>
    <w:p>
      <w:pPr>
        <w:pStyle w:val="ListBullet"/>
      </w:pPr>
      <w:r>
        <w:t>942. v</w:t>
      </w:r>
    </w:p>
    <w:p>
      <w:pPr>
        <w:pStyle w:val="ListBullet"/>
      </w:pPr>
      <w:r>
        <w:t>943. e</w:t>
      </w:r>
    </w:p>
    <w:p>
      <w:pPr>
        <w:pStyle w:val="ListBullet"/>
      </w:pPr>
      <w:r>
        <w:t>944. /</w:t>
      </w:r>
    </w:p>
    <w:p>
      <w:pPr>
        <w:pStyle w:val="ListBullet"/>
      </w:pPr>
      <w:r>
        <w:t>945. c</w:t>
      </w:r>
    </w:p>
    <w:p>
      <w:pPr>
        <w:pStyle w:val="ListBullet"/>
      </w:pPr>
      <w:r>
        <w:t>946. a</w:t>
      </w:r>
    </w:p>
    <w:p>
      <w:pPr>
        <w:pStyle w:val="ListBullet"/>
      </w:pPr>
      <w:r>
        <w:t>947. s</w:t>
      </w:r>
    </w:p>
    <w:p>
      <w:pPr>
        <w:pStyle w:val="ListBullet"/>
      </w:pPr>
      <w:r>
        <w:t>948. u</w:t>
      </w:r>
    </w:p>
    <w:p>
      <w:pPr>
        <w:pStyle w:val="ListBullet"/>
      </w:pPr>
      <w:r>
        <w:t>949. a</w:t>
      </w:r>
    </w:p>
    <w:p>
      <w:pPr>
        <w:pStyle w:val="ListBullet"/>
      </w:pPr>
      <w:r>
        <w:t>950. l</w:t>
      </w:r>
    </w:p>
    <w:p>
      <w:pPr>
        <w:pStyle w:val="ListBullet"/>
      </w:pPr>
      <w:r>
        <w:t xml:space="preserve">951.  </w:t>
      </w:r>
    </w:p>
    <w:p>
      <w:pPr>
        <w:pStyle w:val="ListBullet"/>
      </w:pPr>
      <w:r>
        <w:t>952. m</w:t>
      </w:r>
    </w:p>
    <w:p>
      <w:pPr>
        <w:pStyle w:val="ListBullet"/>
      </w:pPr>
      <w:r>
        <w:t>953. a</w:t>
      </w:r>
    </w:p>
    <w:p>
      <w:pPr>
        <w:pStyle w:val="ListBullet"/>
      </w:pPr>
      <w:r>
        <w:t>954. y</w:t>
      </w:r>
    </w:p>
    <w:p>
      <w:pPr>
        <w:pStyle w:val="ListBullet"/>
      </w:pPr>
      <w:r>
        <w:t xml:space="preserve">955.  </w:t>
      </w:r>
    </w:p>
    <w:p>
      <w:pPr>
        <w:pStyle w:val="ListBullet"/>
      </w:pPr>
      <w:r>
        <w:t>956. a</w:t>
      </w:r>
    </w:p>
    <w:p>
      <w:pPr>
        <w:pStyle w:val="ListBullet"/>
      </w:pPr>
      <w:r>
        <w:t>957. l</w:t>
      </w:r>
    </w:p>
    <w:p>
      <w:pPr>
        <w:pStyle w:val="ListBullet"/>
      </w:pPr>
      <w:r>
        <w:t>958. i</w:t>
      </w:r>
    </w:p>
    <w:p>
      <w:pPr>
        <w:pStyle w:val="ListBullet"/>
      </w:pPr>
      <w:r>
        <w:t>959. e</w:t>
      </w:r>
    </w:p>
    <w:p>
      <w:pPr>
        <w:pStyle w:val="ListBullet"/>
      </w:pPr>
      <w:r>
        <w:t>960. n</w:t>
      </w:r>
    </w:p>
    <w:p>
      <w:pPr>
        <w:pStyle w:val="ListBullet"/>
      </w:pPr>
      <w:r>
        <w:t>961. a</w:t>
      </w:r>
    </w:p>
    <w:p>
      <w:pPr>
        <w:pStyle w:val="ListBullet"/>
      </w:pPr>
      <w:r>
        <w:t>962. t</w:t>
      </w:r>
    </w:p>
    <w:p>
      <w:pPr>
        <w:pStyle w:val="ListBullet"/>
      </w:pPr>
      <w:r>
        <w:t>963. e</w:t>
      </w:r>
    </w:p>
    <w:p>
      <w:pPr>
        <w:pStyle w:val="ListBullet"/>
      </w:pPr>
      <w:r>
        <w:t xml:space="preserve">964.  </w:t>
      </w:r>
    </w:p>
    <w:p>
      <w:pPr>
        <w:pStyle w:val="ListBullet"/>
      </w:pPr>
      <w:r>
        <w:t>965. e</w:t>
      </w:r>
    </w:p>
    <w:p>
      <w:pPr>
        <w:pStyle w:val="ListBullet"/>
      </w:pPr>
      <w:r>
        <w:t>966. x</w:t>
      </w:r>
    </w:p>
    <w:p>
      <w:pPr>
        <w:pStyle w:val="ListBullet"/>
      </w:pPr>
      <w:r>
        <w:t>967. i</w:t>
      </w:r>
    </w:p>
    <w:p>
      <w:pPr>
        <w:pStyle w:val="ListBullet"/>
      </w:pPr>
      <w:r>
        <w:t>968. s</w:t>
      </w:r>
    </w:p>
    <w:p>
      <w:pPr>
        <w:pStyle w:val="ListBullet"/>
      </w:pPr>
      <w:r>
        <w:t>969. t</w:t>
      </w:r>
    </w:p>
    <w:p>
      <w:pPr>
        <w:pStyle w:val="ListBullet"/>
      </w:pPr>
      <w:r>
        <w:t>970. i</w:t>
      </w:r>
    </w:p>
    <w:p>
      <w:pPr>
        <w:pStyle w:val="ListBullet"/>
      </w:pPr>
      <w:r>
        <w:t>971. n</w:t>
      </w:r>
    </w:p>
    <w:p>
      <w:pPr>
        <w:pStyle w:val="ListBullet"/>
      </w:pPr>
      <w:r>
        <w:t>972. g</w:t>
      </w:r>
    </w:p>
    <w:p>
      <w:pPr>
        <w:pStyle w:val="ListBullet"/>
      </w:pPr>
      <w:r>
        <w:t xml:space="preserve">973.  </w:t>
      </w:r>
    </w:p>
    <w:p>
      <w:pPr>
        <w:pStyle w:val="ListBullet"/>
      </w:pPr>
      <w:r>
        <w:t>974. c</w:t>
      </w:r>
    </w:p>
    <w:p>
      <w:pPr>
        <w:pStyle w:val="ListBullet"/>
      </w:pPr>
      <w:r>
        <w:t>975. u</w:t>
      </w:r>
    </w:p>
    <w:p>
      <w:pPr>
        <w:pStyle w:val="ListBullet"/>
      </w:pPr>
      <w:r>
        <w:t>976. s</w:t>
      </w:r>
    </w:p>
    <w:p>
      <w:pPr>
        <w:pStyle w:val="ListBullet"/>
      </w:pPr>
      <w:r>
        <w:t>977. t</w:t>
      </w:r>
    </w:p>
    <w:p>
      <w:pPr>
        <w:pStyle w:val="ListBullet"/>
      </w:pPr>
      <w:r>
        <w:t>978. o</w:t>
      </w:r>
    </w:p>
    <w:p>
      <w:pPr>
        <w:pStyle w:val="ListBullet"/>
      </w:pPr>
      <w:r>
        <w:t>979. m</w:t>
      </w:r>
    </w:p>
    <w:p>
      <w:pPr>
        <w:pStyle w:val="ListBullet"/>
      </w:pPr>
      <w:r>
        <w:t>980. e</w:t>
      </w:r>
    </w:p>
    <w:p>
      <w:pPr>
        <w:pStyle w:val="ListBullet"/>
      </w:pPr>
      <w:r>
        <w:t>981. r</w:t>
      </w:r>
    </w:p>
    <w:p>
      <w:pPr>
        <w:pStyle w:val="ListBullet"/>
      </w:pPr>
      <w:r>
        <w:t>982. s</w:t>
      </w:r>
    </w:p>
    <w:p>
      <w:pPr>
        <w:pStyle w:val="ListBullet"/>
      </w:pPr>
      <w:r>
        <w:t xml:space="preserve">983.  </w:t>
      </w:r>
    </w:p>
    <w:p>
      <w:pPr>
        <w:pStyle w:val="ListBullet"/>
      </w:pPr>
      <w:r>
        <w:t>984. f</w:t>
      </w:r>
    </w:p>
    <w:p>
      <w:pPr>
        <w:pStyle w:val="ListBullet"/>
      </w:pPr>
      <w:r>
        <w:t>985. a</w:t>
      </w:r>
    </w:p>
    <w:p>
      <w:pPr>
        <w:pStyle w:val="ListBullet"/>
      </w:pPr>
      <w:r>
        <w:t>986. s</w:t>
      </w:r>
    </w:p>
    <w:p>
      <w:pPr>
        <w:pStyle w:val="ListBullet"/>
      </w:pPr>
      <w:r>
        <w:t>987. t</w:t>
      </w:r>
    </w:p>
    <w:p>
      <w:pPr>
        <w:pStyle w:val="ListBullet"/>
      </w:pPr>
      <w:r>
        <w:t>988. e</w:t>
      </w:r>
    </w:p>
    <w:p>
      <w:pPr>
        <w:pStyle w:val="ListBullet"/>
      </w:pPr>
      <w:r>
        <w:t>989. r</w:t>
      </w:r>
    </w:p>
    <w:p>
      <w:pPr>
        <w:pStyle w:val="ListBullet"/>
      </w:pPr>
      <w:r>
        <w:t xml:space="preserve">990.  </w:t>
      </w:r>
    </w:p>
    <w:p>
      <w:pPr>
        <w:pStyle w:val="ListBullet"/>
      </w:pPr>
      <w:r>
        <w:t>991. t</w:t>
      </w:r>
    </w:p>
    <w:p>
      <w:pPr>
        <w:pStyle w:val="ListBullet"/>
      </w:pPr>
      <w:r>
        <w:t>992. h</w:t>
      </w:r>
    </w:p>
    <w:p>
      <w:pPr>
        <w:pStyle w:val="ListBullet"/>
      </w:pPr>
      <w:r>
        <w:t>993. a</w:t>
      </w:r>
    </w:p>
    <w:p>
      <w:pPr>
        <w:pStyle w:val="ListBullet"/>
      </w:pPr>
      <w:r>
        <w:t>994. n</w:t>
      </w:r>
    </w:p>
    <w:p>
      <w:pPr>
        <w:pStyle w:val="ListBullet"/>
      </w:pPr>
      <w:r>
        <w:t xml:space="preserve">995.  </w:t>
      </w:r>
    </w:p>
    <w:p>
      <w:pPr>
        <w:pStyle w:val="ListBullet"/>
      </w:pPr>
      <w:r>
        <w:t>996. a</w:t>
      </w:r>
    </w:p>
    <w:p>
      <w:pPr>
        <w:pStyle w:val="ListBullet"/>
      </w:pPr>
      <w:r>
        <w:t>997. t</w:t>
      </w:r>
    </w:p>
    <w:p>
      <w:pPr>
        <w:pStyle w:val="ListBullet"/>
      </w:pPr>
      <w:r>
        <w:t>998. t</w:t>
      </w:r>
    </w:p>
    <w:p>
      <w:pPr>
        <w:pStyle w:val="ListBullet"/>
      </w:pPr>
      <w:r>
        <w:t>999. r</w:t>
      </w:r>
    </w:p>
    <w:p>
      <w:pPr>
        <w:pStyle w:val="ListBullet"/>
      </w:pPr>
      <w:r>
        <w:t>1000. a</w:t>
      </w:r>
    </w:p>
    <w:p>
      <w:pPr>
        <w:pStyle w:val="ListBullet"/>
      </w:pPr>
      <w:r>
        <w:t>1001. c</w:t>
      </w:r>
    </w:p>
    <w:p>
      <w:pPr>
        <w:pStyle w:val="ListBullet"/>
      </w:pPr>
      <w:r>
        <w:t>1002. t</w:t>
      </w:r>
    </w:p>
    <w:p>
      <w:pPr>
        <w:pStyle w:val="ListBullet"/>
      </w:pPr>
      <w:r>
        <w:t>1003. i</w:t>
      </w:r>
    </w:p>
    <w:p>
      <w:pPr>
        <w:pStyle w:val="ListBullet"/>
      </w:pPr>
      <w:r>
        <w:t>1004. n</w:t>
      </w:r>
    </w:p>
    <w:p>
      <w:pPr>
        <w:pStyle w:val="ListBullet"/>
      </w:pPr>
      <w:r>
        <w:t>1005. g</w:t>
      </w:r>
    </w:p>
    <w:p>
      <w:pPr>
        <w:pStyle w:val="ListBullet"/>
      </w:pPr>
      <w:r>
        <w:t xml:space="preserve">1006.  </w:t>
      </w:r>
    </w:p>
    <w:p>
      <w:pPr>
        <w:pStyle w:val="ListBullet"/>
      </w:pPr>
      <w:r>
        <w:t>1007. n</w:t>
      </w:r>
    </w:p>
    <w:p>
      <w:pPr>
        <w:pStyle w:val="ListBullet"/>
      </w:pPr>
      <w:r>
        <w:t>1008. e</w:t>
      </w:r>
    </w:p>
    <w:p>
      <w:pPr>
        <w:pStyle w:val="ListBullet"/>
      </w:pPr>
      <w:r>
        <w:t>1009. w</w:t>
      </w:r>
    </w:p>
    <w:p>
      <w:pPr>
        <w:pStyle w:val="ListBullet"/>
      </w:pPr>
      <w:r>
        <w:t xml:space="preserve">1010.  </w:t>
      </w:r>
    </w:p>
    <w:p>
      <w:pPr>
        <w:pStyle w:val="ListBullet"/>
      </w:pPr>
      <w:r>
        <w:t>1011. o</w:t>
      </w:r>
    </w:p>
    <w:p>
      <w:pPr>
        <w:pStyle w:val="ListBullet"/>
      </w:pPr>
      <w:r>
        <w:t>1012. n</w:t>
      </w:r>
    </w:p>
    <w:p>
      <w:pPr>
        <w:pStyle w:val="ListBullet"/>
      </w:pPr>
      <w:r>
        <w:t>1013. e</w:t>
      </w:r>
    </w:p>
    <w:p>
      <w:pPr>
        <w:pStyle w:val="ListBullet"/>
      </w:pPr>
      <w:r>
        <w:t>1014. s</w:t>
      </w:r>
    </w:p>
    <w:p>
      <w:pPr>
        <w:pStyle w:val="ListBullet"/>
      </w:pPr>
      <w:r>
        <w:t>1015. ,</w:t>
      </w:r>
    </w:p>
    <w:p>
      <w:pPr>
        <w:pStyle w:val="ListBullet"/>
      </w:pPr>
      <w:r>
        <w:t xml:space="preserve">1016.  </w:t>
      </w:r>
    </w:p>
    <w:p>
      <w:pPr>
        <w:pStyle w:val="ListBullet"/>
      </w:pPr>
      <w:r>
        <w:t>1017. c</w:t>
      </w:r>
    </w:p>
    <w:p>
      <w:pPr>
        <w:pStyle w:val="ListBullet"/>
      </w:pPr>
      <w:r>
        <w:t>1018. r</w:t>
      </w:r>
    </w:p>
    <w:p>
      <w:pPr>
        <w:pStyle w:val="ListBullet"/>
      </w:pPr>
      <w:r>
        <w:t>1019. e</w:t>
      </w:r>
    </w:p>
    <w:p>
      <w:pPr>
        <w:pStyle w:val="ListBullet"/>
      </w:pPr>
      <w:r>
        <w:t>1020. a</w:t>
      </w:r>
    </w:p>
    <w:p>
      <w:pPr>
        <w:pStyle w:val="ListBullet"/>
      </w:pPr>
      <w:r>
        <w:t>1021. t</w:t>
      </w:r>
    </w:p>
    <w:p>
      <w:pPr>
        <w:pStyle w:val="ListBullet"/>
      </w:pPr>
      <w:r>
        <w:t>1022. i</w:t>
      </w:r>
    </w:p>
    <w:p>
      <w:pPr>
        <w:pStyle w:val="ListBullet"/>
      </w:pPr>
      <w:r>
        <w:t>1023. n</w:t>
      </w:r>
    </w:p>
    <w:p>
      <w:pPr>
        <w:pStyle w:val="ListBullet"/>
      </w:pPr>
      <w:r>
        <w:t>1024. g</w:t>
      </w:r>
    </w:p>
    <w:p>
      <w:pPr>
        <w:pStyle w:val="ListBullet"/>
      </w:pPr>
      <w:r>
        <w:t xml:space="preserve">1025.  </w:t>
      </w:r>
    </w:p>
    <w:p>
      <w:pPr>
        <w:pStyle w:val="ListBullet"/>
      </w:pPr>
      <w:r>
        <w:t>1026. r</w:t>
      </w:r>
    </w:p>
    <w:p>
      <w:pPr>
        <w:pStyle w:val="ListBullet"/>
      </w:pPr>
      <w:r>
        <w:t>1027. e</w:t>
      </w:r>
    </w:p>
    <w:p>
      <w:pPr>
        <w:pStyle w:val="ListBullet"/>
      </w:pPr>
      <w:r>
        <w:t>1028. v</w:t>
      </w:r>
    </w:p>
    <w:p>
      <w:pPr>
        <w:pStyle w:val="ListBullet"/>
      </w:pPr>
      <w:r>
        <w:t>1029. e</w:t>
      </w:r>
    </w:p>
    <w:p>
      <w:pPr>
        <w:pStyle w:val="ListBullet"/>
      </w:pPr>
      <w:r>
        <w:t>1030. n</w:t>
      </w:r>
    </w:p>
    <w:p>
      <w:pPr>
        <w:pStyle w:val="ListBullet"/>
      </w:pPr>
      <w:r>
        <w:t>1031. u</w:t>
      </w:r>
    </w:p>
    <w:p>
      <w:pPr>
        <w:pStyle w:val="ListBullet"/>
      </w:pPr>
      <w:r>
        <w:t>1032. e</w:t>
      </w:r>
    </w:p>
    <w:p>
      <w:pPr>
        <w:pStyle w:val="ListBullet"/>
      </w:pPr>
      <w:r>
        <w:t xml:space="preserve">1033.  </w:t>
      </w:r>
    </w:p>
    <w:p>
      <w:pPr>
        <w:pStyle w:val="ListBullet"/>
      </w:pPr>
      <w:r>
        <w:t>1034. g</w:t>
      </w:r>
    </w:p>
    <w:p>
      <w:pPr>
        <w:pStyle w:val="ListBullet"/>
      </w:pPr>
      <w:r>
        <w:t>1035. a</w:t>
      </w:r>
    </w:p>
    <w:p>
      <w:pPr>
        <w:pStyle w:val="ListBullet"/>
      </w:pPr>
      <w:r>
        <w:t>1036. p</w:t>
      </w:r>
    </w:p>
    <w:p>
      <w:pPr>
        <w:pStyle w:val="ListBullet"/>
      </w:pPr>
      <w:r>
        <w:t xml:space="preserve">1037. </w:t>
        <w:br/>
      </w:r>
    </w:p>
    <w:p>
      <w:pPr>
        <w:pStyle w:val="ListBullet"/>
      </w:pPr>
      <w:r>
        <w:t xml:space="preserve">1038. </w:t>
        <w:br/>
      </w:r>
    </w:p>
    <w:p>
      <w:pPr>
        <w:pStyle w:val="ListBullet"/>
      </w:pPr>
      <w:r>
        <w:t>1039. •</w:t>
      </w:r>
    </w:p>
    <w:p>
      <w:pPr>
        <w:pStyle w:val="ListBullet"/>
      </w:pPr>
      <w:r>
        <w:t xml:space="preserve">1040.  </w:t>
      </w:r>
    </w:p>
    <w:p>
      <w:pPr>
        <w:pStyle w:val="ListBullet"/>
      </w:pPr>
      <w:r>
        <w:t>1041. *</w:t>
      </w:r>
    </w:p>
    <w:p>
      <w:pPr>
        <w:pStyle w:val="ListBullet"/>
      </w:pPr>
      <w:r>
        <w:t>1042. *</w:t>
      </w:r>
    </w:p>
    <w:p>
      <w:pPr>
        <w:pStyle w:val="ListBullet"/>
      </w:pPr>
      <w:r>
        <w:t>1043. D</w:t>
      </w:r>
    </w:p>
    <w:p>
      <w:pPr>
        <w:pStyle w:val="ListBullet"/>
      </w:pPr>
      <w:r>
        <w:t>1044. i</w:t>
      </w:r>
    </w:p>
    <w:p>
      <w:pPr>
        <w:pStyle w:val="ListBullet"/>
      </w:pPr>
      <w:r>
        <w:t>1045. g</w:t>
      </w:r>
    </w:p>
    <w:p>
      <w:pPr>
        <w:pStyle w:val="ListBullet"/>
      </w:pPr>
      <w:r>
        <w:t>1046. i</w:t>
      </w:r>
    </w:p>
    <w:p>
      <w:pPr>
        <w:pStyle w:val="ListBullet"/>
      </w:pPr>
      <w:r>
        <w:t>1047. t</w:t>
      </w:r>
    </w:p>
    <w:p>
      <w:pPr>
        <w:pStyle w:val="ListBullet"/>
      </w:pPr>
      <w:r>
        <w:t>1048. a</w:t>
      </w:r>
    </w:p>
    <w:p>
      <w:pPr>
        <w:pStyle w:val="ListBullet"/>
      </w:pPr>
      <w:r>
        <w:t>1049. l</w:t>
      </w:r>
    </w:p>
    <w:p>
      <w:pPr>
        <w:pStyle w:val="ListBullet"/>
      </w:pPr>
      <w:r>
        <w:t xml:space="preserve">1050.  </w:t>
      </w:r>
    </w:p>
    <w:p>
      <w:pPr>
        <w:pStyle w:val="ListBullet"/>
      </w:pPr>
      <w:r>
        <w:t>1051. P</w:t>
      </w:r>
    </w:p>
    <w:p>
      <w:pPr>
        <w:pStyle w:val="ListBullet"/>
      </w:pPr>
      <w:r>
        <w:t>1052. r</w:t>
      </w:r>
    </w:p>
    <w:p>
      <w:pPr>
        <w:pStyle w:val="ListBullet"/>
      </w:pPr>
      <w:r>
        <w:t>1053. o</w:t>
      </w:r>
    </w:p>
    <w:p>
      <w:pPr>
        <w:pStyle w:val="ListBullet"/>
      </w:pPr>
      <w:r>
        <w:t>1054. f</w:t>
      </w:r>
    </w:p>
    <w:p>
      <w:pPr>
        <w:pStyle w:val="ListBullet"/>
      </w:pPr>
      <w:r>
        <w:t>1055. i</w:t>
      </w:r>
    </w:p>
    <w:p>
      <w:pPr>
        <w:pStyle w:val="ListBullet"/>
      </w:pPr>
      <w:r>
        <w:t>1056. t</w:t>
      </w:r>
    </w:p>
    <w:p>
      <w:pPr>
        <w:pStyle w:val="ListBullet"/>
      </w:pPr>
      <w:r>
        <w:t>1057. a</w:t>
      </w:r>
    </w:p>
    <w:p>
      <w:pPr>
        <w:pStyle w:val="ListBullet"/>
      </w:pPr>
      <w:r>
        <w:t>1058. b</w:t>
      </w:r>
    </w:p>
    <w:p>
      <w:pPr>
        <w:pStyle w:val="ListBullet"/>
      </w:pPr>
      <w:r>
        <w:t>1059. i</w:t>
      </w:r>
    </w:p>
    <w:p>
      <w:pPr>
        <w:pStyle w:val="ListBullet"/>
      </w:pPr>
      <w:r>
        <w:t>1060. l</w:t>
      </w:r>
    </w:p>
    <w:p>
      <w:pPr>
        <w:pStyle w:val="ListBullet"/>
      </w:pPr>
      <w:r>
        <w:t>1061. i</w:t>
      </w:r>
    </w:p>
    <w:p>
      <w:pPr>
        <w:pStyle w:val="ListBullet"/>
      </w:pPr>
      <w:r>
        <w:t>1062. t</w:t>
      </w:r>
    </w:p>
    <w:p>
      <w:pPr>
        <w:pStyle w:val="ListBullet"/>
      </w:pPr>
      <w:r>
        <w:t>1063. y</w:t>
      </w:r>
    </w:p>
    <w:p>
      <w:pPr>
        <w:pStyle w:val="ListBullet"/>
      </w:pPr>
      <w:r>
        <w:t>1064. *</w:t>
      </w:r>
    </w:p>
    <w:p>
      <w:pPr>
        <w:pStyle w:val="ListBullet"/>
      </w:pPr>
      <w:r>
        <w:t>1065. *</w:t>
      </w:r>
    </w:p>
    <w:p>
      <w:pPr>
        <w:pStyle w:val="ListBullet"/>
      </w:pPr>
      <w:r>
        <w:t>1066. :</w:t>
      </w:r>
    </w:p>
    <w:p>
      <w:pPr>
        <w:pStyle w:val="ListBullet"/>
      </w:pPr>
      <w:r>
        <w:t xml:space="preserve">1067.  </w:t>
      </w:r>
    </w:p>
    <w:p>
      <w:pPr>
        <w:pStyle w:val="ListBullet"/>
      </w:pPr>
      <w:r>
        <w:t>1068. E</w:t>
      </w:r>
    </w:p>
    <w:p>
      <w:pPr>
        <w:pStyle w:val="ListBullet"/>
      </w:pPr>
      <w:r>
        <w:t>1069. -</w:t>
      </w:r>
    </w:p>
    <w:p>
      <w:pPr>
        <w:pStyle w:val="ListBullet"/>
      </w:pPr>
      <w:r>
        <w:t>1070. c</w:t>
      </w:r>
    </w:p>
    <w:p>
      <w:pPr>
        <w:pStyle w:val="ListBullet"/>
      </w:pPr>
      <w:r>
        <w:t>1071. o</w:t>
      </w:r>
    </w:p>
    <w:p>
      <w:pPr>
        <w:pStyle w:val="ListBullet"/>
      </w:pPr>
      <w:r>
        <w:t>1072. m</w:t>
      </w:r>
    </w:p>
    <w:p>
      <w:pPr>
        <w:pStyle w:val="ListBullet"/>
      </w:pPr>
      <w:r>
        <w:t>1073. m</w:t>
      </w:r>
    </w:p>
    <w:p>
      <w:pPr>
        <w:pStyle w:val="ListBullet"/>
      </w:pPr>
      <w:r>
        <w:t>1074. e</w:t>
      </w:r>
    </w:p>
    <w:p>
      <w:pPr>
        <w:pStyle w:val="ListBullet"/>
      </w:pPr>
      <w:r>
        <w:t>1075. r</w:t>
      </w:r>
    </w:p>
    <w:p>
      <w:pPr>
        <w:pStyle w:val="ListBullet"/>
      </w:pPr>
      <w:r>
        <w:t>1076. c</w:t>
      </w:r>
    </w:p>
    <w:p>
      <w:pPr>
        <w:pStyle w:val="ListBullet"/>
      </w:pPr>
      <w:r>
        <w:t>1077. e</w:t>
      </w:r>
    </w:p>
    <w:p>
      <w:pPr>
        <w:pStyle w:val="ListBullet"/>
      </w:pPr>
      <w:r>
        <w:t xml:space="preserve">1078.  </w:t>
      </w:r>
    </w:p>
    <w:p>
      <w:pPr>
        <w:pStyle w:val="ListBullet"/>
      </w:pPr>
      <w:r>
        <w:t>1079. g</w:t>
      </w:r>
    </w:p>
    <w:p>
      <w:pPr>
        <w:pStyle w:val="ListBullet"/>
      </w:pPr>
      <w:r>
        <w:t>1080. r</w:t>
      </w:r>
    </w:p>
    <w:p>
      <w:pPr>
        <w:pStyle w:val="ListBullet"/>
      </w:pPr>
      <w:r>
        <w:t>1081. o</w:t>
      </w:r>
    </w:p>
    <w:p>
      <w:pPr>
        <w:pStyle w:val="ListBullet"/>
      </w:pPr>
      <w:r>
        <w:t>1082. w</w:t>
      </w:r>
    </w:p>
    <w:p>
      <w:pPr>
        <w:pStyle w:val="ListBullet"/>
      </w:pPr>
      <w:r>
        <w:t>1083. t</w:t>
      </w:r>
    </w:p>
    <w:p>
      <w:pPr>
        <w:pStyle w:val="ListBullet"/>
      </w:pPr>
      <w:r>
        <w:t>1084. h</w:t>
      </w:r>
    </w:p>
    <w:p>
      <w:pPr>
        <w:pStyle w:val="ListBullet"/>
      </w:pPr>
      <w:r>
        <w:t xml:space="preserve">1085.  </w:t>
      </w:r>
    </w:p>
    <w:p>
      <w:pPr>
        <w:pStyle w:val="ListBullet"/>
      </w:pPr>
      <w:r>
        <w:t>1086. a</w:t>
      </w:r>
    </w:p>
    <w:p>
      <w:pPr>
        <w:pStyle w:val="ListBullet"/>
      </w:pPr>
      <w:r>
        <w:t>1087. t</w:t>
      </w:r>
    </w:p>
    <w:p>
      <w:pPr>
        <w:pStyle w:val="ListBullet"/>
      </w:pPr>
      <w:r>
        <w:t xml:space="preserve">1088.  </w:t>
      </w:r>
    </w:p>
    <w:p>
      <w:pPr>
        <w:pStyle w:val="ListBullet"/>
      </w:pPr>
      <w:r>
        <w:t>1089. u</w:t>
      </w:r>
    </w:p>
    <w:p>
      <w:pPr>
        <w:pStyle w:val="ListBullet"/>
      </w:pPr>
      <w:r>
        <w:t>1090. n</w:t>
      </w:r>
    </w:p>
    <w:p>
      <w:pPr>
        <w:pStyle w:val="ListBullet"/>
      </w:pPr>
      <w:r>
        <w:t>1091. p</w:t>
      </w:r>
    </w:p>
    <w:p>
      <w:pPr>
        <w:pStyle w:val="ListBullet"/>
      </w:pPr>
      <w:r>
        <w:t>1092. r</w:t>
      </w:r>
    </w:p>
    <w:p>
      <w:pPr>
        <w:pStyle w:val="ListBullet"/>
      </w:pPr>
      <w:r>
        <w:t>1093. o</w:t>
      </w:r>
    </w:p>
    <w:p>
      <w:pPr>
        <w:pStyle w:val="ListBullet"/>
      </w:pPr>
      <w:r>
        <w:t>1094. f</w:t>
      </w:r>
    </w:p>
    <w:p>
      <w:pPr>
        <w:pStyle w:val="ListBullet"/>
      </w:pPr>
      <w:r>
        <w:t>1095. i</w:t>
      </w:r>
    </w:p>
    <w:p>
      <w:pPr>
        <w:pStyle w:val="ListBullet"/>
      </w:pPr>
      <w:r>
        <w:t>1096. t</w:t>
      </w:r>
    </w:p>
    <w:p>
      <w:pPr>
        <w:pStyle w:val="ListBullet"/>
      </w:pPr>
      <w:r>
        <w:t>1097. a</w:t>
      </w:r>
    </w:p>
    <w:p>
      <w:pPr>
        <w:pStyle w:val="ListBullet"/>
      </w:pPr>
      <w:r>
        <w:t>1098. b</w:t>
      </w:r>
    </w:p>
    <w:p>
      <w:pPr>
        <w:pStyle w:val="ListBullet"/>
      </w:pPr>
      <w:r>
        <w:t>1099. l</w:t>
      </w:r>
    </w:p>
    <w:p>
      <w:pPr>
        <w:pStyle w:val="ListBullet"/>
      </w:pPr>
      <w:r>
        <w:t>1100. e</w:t>
      </w:r>
    </w:p>
    <w:p>
      <w:pPr>
        <w:pStyle w:val="ListBullet"/>
      </w:pPr>
      <w:r>
        <w:t xml:space="preserve">1101.  </w:t>
      </w:r>
    </w:p>
    <w:p>
      <w:pPr>
        <w:pStyle w:val="ListBullet"/>
      </w:pPr>
      <w:r>
        <w:t>1102. m</w:t>
      </w:r>
    </w:p>
    <w:p>
      <w:pPr>
        <w:pStyle w:val="ListBullet"/>
      </w:pPr>
      <w:r>
        <w:t>1103. a</w:t>
      </w:r>
    </w:p>
    <w:p>
      <w:pPr>
        <w:pStyle w:val="ListBullet"/>
      </w:pPr>
      <w:r>
        <w:t>1104. r</w:t>
      </w:r>
    </w:p>
    <w:p>
      <w:pPr>
        <w:pStyle w:val="ListBullet"/>
      </w:pPr>
      <w:r>
        <w:t>1105. g</w:t>
      </w:r>
    </w:p>
    <w:p>
      <w:pPr>
        <w:pStyle w:val="ListBullet"/>
      </w:pPr>
      <w:r>
        <w:t>1106. i</w:t>
      </w:r>
    </w:p>
    <w:p>
      <w:pPr>
        <w:pStyle w:val="ListBullet"/>
      </w:pPr>
      <w:r>
        <w:t>1107. n</w:t>
      </w:r>
    </w:p>
    <w:p>
      <w:pPr>
        <w:pStyle w:val="ListBullet"/>
      </w:pPr>
      <w:r>
        <w:t>1108. s</w:t>
      </w:r>
    </w:p>
    <w:p>
      <w:pPr>
        <w:pStyle w:val="ListBullet"/>
      </w:pPr>
      <w:r>
        <w:t xml:space="preserve">1109.  </w:t>
      </w:r>
    </w:p>
    <w:p>
      <w:pPr>
        <w:pStyle w:val="ListBullet"/>
      </w:pPr>
      <w:r>
        <w:t>1110. e</w:t>
      </w:r>
    </w:p>
    <w:p>
      <w:pPr>
        <w:pStyle w:val="ListBullet"/>
      </w:pPr>
      <w:r>
        <w:t>1111. r</w:t>
      </w:r>
    </w:p>
    <w:p>
      <w:pPr>
        <w:pStyle w:val="ListBullet"/>
      </w:pPr>
      <w:r>
        <w:t>1112. o</w:t>
      </w:r>
    </w:p>
    <w:p>
      <w:pPr>
        <w:pStyle w:val="ListBullet"/>
      </w:pPr>
      <w:r>
        <w:t>1113. d</w:t>
      </w:r>
    </w:p>
    <w:p>
      <w:pPr>
        <w:pStyle w:val="ListBullet"/>
      </w:pPr>
      <w:r>
        <w:t>1114. e</w:t>
      </w:r>
    </w:p>
    <w:p>
      <w:pPr>
        <w:pStyle w:val="ListBullet"/>
      </w:pPr>
      <w:r>
        <w:t>1115. s</w:t>
      </w:r>
    </w:p>
    <w:p>
      <w:pPr>
        <w:pStyle w:val="ListBullet"/>
      </w:pPr>
      <w:r>
        <w:t xml:space="preserve">1116.  </w:t>
      </w:r>
    </w:p>
    <w:p>
      <w:pPr>
        <w:pStyle w:val="ListBullet"/>
      </w:pPr>
      <w:r>
        <w:t>1117. o</w:t>
      </w:r>
    </w:p>
    <w:p>
      <w:pPr>
        <w:pStyle w:val="ListBullet"/>
      </w:pPr>
      <w:r>
        <w:t>1118. v</w:t>
      </w:r>
    </w:p>
    <w:p>
      <w:pPr>
        <w:pStyle w:val="ListBullet"/>
      </w:pPr>
      <w:r>
        <w:t>1119. e</w:t>
      </w:r>
    </w:p>
    <w:p>
      <w:pPr>
        <w:pStyle w:val="ListBullet"/>
      </w:pPr>
      <w:r>
        <w:t>1120. r</w:t>
      </w:r>
    </w:p>
    <w:p>
      <w:pPr>
        <w:pStyle w:val="ListBullet"/>
      </w:pPr>
      <w:r>
        <w:t>1121. a</w:t>
      </w:r>
    </w:p>
    <w:p>
      <w:pPr>
        <w:pStyle w:val="ListBullet"/>
      </w:pPr>
      <w:r>
        <w:t>1122. l</w:t>
      </w:r>
    </w:p>
    <w:p>
      <w:pPr>
        <w:pStyle w:val="ListBullet"/>
      </w:pPr>
      <w:r>
        <w:t>1123. l</w:t>
      </w:r>
    </w:p>
    <w:p>
      <w:pPr>
        <w:pStyle w:val="ListBullet"/>
      </w:pPr>
      <w:r>
        <w:t xml:space="preserve">1124.  </w:t>
      </w:r>
    </w:p>
    <w:p>
      <w:pPr>
        <w:pStyle w:val="ListBullet"/>
      </w:pPr>
      <w:r>
        <w:t>1125. e</w:t>
      </w:r>
    </w:p>
    <w:p>
      <w:pPr>
        <w:pStyle w:val="ListBullet"/>
      </w:pPr>
      <w:r>
        <w:t>1126. c</w:t>
      </w:r>
    </w:p>
    <w:p>
      <w:pPr>
        <w:pStyle w:val="ListBullet"/>
      </w:pPr>
      <w:r>
        <w:t>1127. o</w:t>
      </w:r>
    </w:p>
    <w:p>
      <w:pPr>
        <w:pStyle w:val="ListBullet"/>
      </w:pPr>
      <w:r>
        <w:t>1128. n</w:t>
      </w:r>
    </w:p>
    <w:p>
      <w:pPr>
        <w:pStyle w:val="ListBullet"/>
      </w:pPr>
      <w:r>
        <w:t>1129. o</w:t>
      </w:r>
    </w:p>
    <w:p>
      <w:pPr>
        <w:pStyle w:val="ListBullet"/>
      </w:pPr>
      <w:r>
        <w:t>1130. m</w:t>
      </w:r>
    </w:p>
    <w:p>
      <w:pPr>
        <w:pStyle w:val="ListBullet"/>
      </w:pPr>
      <w:r>
        <w:t>1131. i</w:t>
      </w:r>
    </w:p>
    <w:p>
      <w:pPr>
        <w:pStyle w:val="ListBullet"/>
      </w:pPr>
      <w:r>
        <w:t>1132. c</w:t>
      </w:r>
    </w:p>
    <w:p>
      <w:pPr>
        <w:pStyle w:val="ListBullet"/>
      </w:pPr>
      <w:r>
        <w:t>1133. s</w:t>
      </w:r>
    </w:p>
    <w:p>
      <w:pPr>
        <w:pStyle w:val="ListBullet"/>
      </w:pPr>
      <w:r>
        <w:t xml:space="preserve">1134. </w:t>
        <w:br/>
      </w:r>
    </w:p>
    <w:p>
      <w:pPr>
        <w:pStyle w:val="ListBullet"/>
      </w:pPr>
      <w:r>
        <w:t xml:space="preserve">1135. </w:t>
        <w:br/>
      </w:r>
    </w:p>
    <w:p>
      <w:pPr>
        <w:pStyle w:val="ListBullet"/>
      </w:pPr>
      <w:r>
        <w:t>1136. •</w:t>
      </w:r>
    </w:p>
    <w:p>
      <w:pPr>
        <w:pStyle w:val="ListBullet"/>
      </w:pPr>
      <w:r>
        <w:t xml:space="preserve">1137.  </w:t>
      </w:r>
    </w:p>
    <w:p>
      <w:pPr>
        <w:pStyle w:val="ListBullet"/>
      </w:pPr>
      <w:r>
        <w:t>1138. *</w:t>
      </w:r>
    </w:p>
    <w:p>
      <w:pPr>
        <w:pStyle w:val="ListBullet"/>
      </w:pPr>
      <w:r>
        <w:t>1139. *</w:t>
      </w:r>
    </w:p>
    <w:p>
      <w:pPr>
        <w:pStyle w:val="ListBullet"/>
      </w:pPr>
      <w:r>
        <w:t>1140. S</w:t>
      </w:r>
    </w:p>
    <w:p>
      <w:pPr>
        <w:pStyle w:val="ListBullet"/>
      </w:pPr>
      <w:r>
        <w:t>1141. t</w:t>
      </w:r>
    </w:p>
    <w:p>
      <w:pPr>
        <w:pStyle w:val="ListBullet"/>
      </w:pPr>
      <w:r>
        <w:t>1142. o</w:t>
      </w:r>
    </w:p>
    <w:p>
      <w:pPr>
        <w:pStyle w:val="ListBullet"/>
      </w:pPr>
      <w:r>
        <w:t>1143. r</w:t>
      </w:r>
    </w:p>
    <w:p>
      <w:pPr>
        <w:pStyle w:val="ListBullet"/>
      </w:pPr>
      <w:r>
        <w:t>1144. e</w:t>
      </w:r>
    </w:p>
    <w:p>
      <w:pPr>
        <w:pStyle w:val="ListBullet"/>
      </w:pPr>
      <w:r>
        <w:t xml:space="preserve">1145.  </w:t>
      </w:r>
    </w:p>
    <w:p>
      <w:pPr>
        <w:pStyle w:val="ListBullet"/>
      </w:pPr>
      <w:r>
        <w:t>1146. C</w:t>
      </w:r>
    </w:p>
    <w:p>
      <w:pPr>
        <w:pStyle w:val="ListBullet"/>
      </w:pPr>
      <w:r>
        <w:t>1147. l</w:t>
      </w:r>
    </w:p>
    <w:p>
      <w:pPr>
        <w:pStyle w:val="ListBullet"/>
      </w:pPr>
      <w:r>
        <w:t>1148. o</w:t>
      </w:r>
    </w:p>
    <w:p>
      <w:pPr>
        <w:pStyle w:val="ListBullet"/>
      </w:pPr>
      <w:r>
        <w:t>1149. s</w:t>
      </w:r>
    </w:p>
    <w:p>
      <w:pPr>
        <w:pStyle w:val="ListBullet"/>
      </w:pPr>
      <w:r>
        <w:t>1150. u</w:t>
      </w:r>
    </w:p>
    <w:p>
      <w:pPr>
        <w:pStyle w:val="ListBullet"/>
      </w:pPr>
      <w:r>
        <w:t>1151. r</w:t>
      </w:r>
    </w:p>
    <w:p>
      <w:pPr>
        <w:pStyle w:val="ListBullet"/>
      </w:pPr>
      <w:r>
        <w:t>1152. e</w:t>
      </w:r>
    </w:p>
    <w:p>
      <w:pPr>
        <w:pStyle w:val="ListBullet"/>
      </w:pPr>
      <w:r>
        <w:t xml:space="preserve">1153.  </w:t>
      </w:r>
    </w:p>
    <w:p>
      <w:pPr>
        <w:pStyle w:val="ListBullet"/>
      </w:pPr>
      <w:r>
        <w:t>1154. D</w:t>
      </w:r>
    </w:p>
    <w:p>
      <w:pPr>
        <w:pStyle w:val="ListBullet"/>
      </w:pPr>
      <w:r>
        <w:t>1155. i</w:t>
      </w:r>
    </w:p>
    <w:p>
      <w:pPr>
        <w:pStyle w:val="ListBullet"/>
      </w:pPr>
      <w:r>
        <w:t>1156. s</w:t>
      </w:r>
    </w:p>
    <w:p>
      <w:pPr>
        <w:pStyle w:val="ListBullet"/>
      </w:pPr>
      <w:r>
        <w:t>1157. r</w:t>
      </w:r>
    </w:p>
    <w:p>
      <w:pPr>
        <w:pStyle w:val="ListBullet"/>
      </w:pPr>
      <w:r>
        <w:t>1158. u</w:t>
      </w:r>
    </w:p>
    <w:p>
      <w:pPr>
        <w:pStyle w:val="ListBullet"/>
      </w:pPr>
      <w:r>
        <w:t>1159. p</w:t>
      </w:r>
    </w:p>
    <w:p>
      <w:pPr>
        <w:pStyle w:val="ListBullet"/>
      </w:pPr>
      <w:r>
        <w:t>1160. t</w:t>
      </w:r>
    </w:p>
    <w:p>
      <w:pPr>
        <w:pStyle w:val="ListBullet"/>
      </w:pPr>
      <w:r>
        <w:t>1161. i</w:t>
      </w:r>
    </w:p>
    <w:p>
      <w:pPr>
        <w:pStyle w:val="ListBullet"/>
      </w:pPr>
      <w:r>
        <w:t>1162. o</w:t>
      </w:r>
    </w:p>
    <w:p>
      <w:pPr>
        <w:pStyle w:val="ListBullet"/>
      </w:pPr>
      <w:r>
        <w:t>1163. n</w:t>
      </w:r>
    </w:p>
    <w:p>
      <w:pPr>
        <w:pStyle w:val="ListBullet"/>
      </w:pPr>
      <w:r>
        <w:t>1164. *</w:t>
      </w:r>
    </w:p>
    <w:p>
      <w:pPr>
        <w:pStyle w:val="ListBullet"/>
      </w:pPr>
      <w:r>
        <w:t>1165. *</w:t>
      </w:r>
    </w:p>
    <w:p>
      <w:pPr>
        <w:pStyle w:val="ListBullet"/>
      </w:pPr>
      <w:r>
        <w:t>1166. :</w:t>
      </w:r>
    </w:p>
    <w:p>
      <w:pPr>
        <w:pStyle w:val="ListBullet"/>
      </w:pPr>
      <w:r>
        <w:t xml:space="preserve">1167.  </w:t>
      </w:r>
    </w:p>
    <w:p>
      <w:pPr>
        <w:pStyle w:val="ListBullet"/>
      </w:pPr>
      <w:r>
        <w:t>1168. F</w:t>
      </w:r>
    </w:p>
    <w:p>
      <w:pPr>
        <w:pStyle w:val="ListBullet"/>
      </w:pPr>
      <w:r>
        <w:t>1169. o</w:t>
      </w:r>
    </w:p>
    <w:p>
      <w:pPr>
        <w:pStyle w:val="ListBullet"/>
      </w:pPr>
      <w:r>
        <w:t>1170. o</w:t>
      </w:r>
    </w:p>
    <w:p>
      <w:pPr>
        <w:pStyle w:val="ListBullet"/>
      </w:pPr>
      <w:r>
        <w:t>1171. t</w:t>
      </w:r>
    </w:p>
    <w:p>
      <w:pPr>
        <w:pStyle w:val="ListBullet"/>
      </w:pPr>
      <w:r>
        <w:t>1172. p</w:t>
      </w:r>
    </w:p>
    <w:p>
      <w:pPr>
        <w:pStyle w:val="ListBullet"/>
      </w:pPr>
      <w:r>
        <w:t>1173. r</w:t>
      </w:r>
    </w:p>
    <w:p>
      <w:pPr>
        <w:pStyle w:val="ListBullet"/>
      </w:pPr>
      <w:r>
        <w:t>1174. i</w:t>
      </w:r>
    </w:p>
    <w:p>
      <w:pPr>
        <w:pStyle w:val="ListBullet"/>
      </w:pPr>
      <w:r>
        <w:t>1175. n</w:t>
      </w:r>
    </w:p>
    <w:p>
      <w:pPr>
        <w:pStyle w:val="ListBullet"/>
      </w:pPr>
      <w:r>
        <w:t>1176. t</w:t>
      </w:r>
    </w:p>
    <w:p>
      <w:pPr>
        <w:pStyle w:val="ListBullet"/>
      </w:pPr>
      <w:r>
        <w:t xml:space="preserve">1177.  </w:t>
      </w:r>
    </w:p>
    <w:p>
      <w:pPr>
        <w:pStyle w:val="ListBullet"/>
      </w:pPr>
      <w:r>
        <w:t>1178. o</w:t>
      </w:r>
    </w:p>
    <w:p>
      <w:pPr>
        <w:pStyle w:val="ListBullet"/>
      </w:pPr>
      <w:r>
        <w:t>1179. p</w:t>
      </w:r>
    </w:p>
    <w:p>
      <w:pPr>
        <w:pStyle w:val="ListBullet"/>
      </w:pPr>
      <w:r>
        <w:t>1180. t</w:t>
      </w:r>
    </w:p>
    <w:p>
      <w:pPr>
        <w:pStyle w:val="ListBullet"/>
      </w:pPr>
      <w:r>
        <w:t>1181. i</w:t>
      </w:r>
    </w:p>
    <w:p>
      <w:pPr>
        <w:pStyle w:val="ListBullet"/>
      </w:pPr>
      <w:r>
        <w:t>1182. m</w:t>
      </w:r>
    </w:p>
    <w:p>
      <w:pPr>
        <w:pStyle w:val="ListBullet"/>
      </w:pPr>
      <w:r>
        <w:t>1183. i</w:t>
      </w:r>
    </w:p>
    <w:p>
      <w:pPr>
        <w:pStyle w:val="ListBullet"/>
      </w:pPr>
      <w:r>
        <w:t>1184. z</w:t>
      </w:r>
    </w:p>
    <w:p>
      <w:pPr>
        <w:pStyle w:val="ListBullet"/>
      </w:pPr>
      <w:r>
        <w:t>1185. a</w:t>
      </w:r>
    </w:p>
    <w:p>
      <w:pPr>
        <w:pStyle w:val="ListBullet"/>
      </w:pPr>
      <w:r>
        <w:t>1186. t</w:t>
      </w:r>
    </w:p>
    <w:p>
      <w:pPr>
        <w:pStyle w:val="ListBullet"/>
      </w:pPr>
      <w:r>
        <w:t>1187. i</w:t>
      </w:r>
    </w:p>
    <w:p>
      <w:pPr>
        <w:pStyle w:val="ListBullet"/>
      </w:pPr>
      <w:r>
        <w:t>1188. o</w:t>
      </w:r>
    </w:p>
    <w:p>
      <w:pPr>
        <w:pStyle w:val="ListBullet"/>
      </w:pPr>
      <w:r>
        <w:t>1189. n</w:t>
      </w:r>
    </w:p>
    <w:p>
      <w:pPr>
        <w:pStyle w:val="ListBullet"/>
      </w:pPr>
      <w:r>
        <w:t xml:space="preserve">1190.  </w:t>
      </w:r>
    </w:p>
    <w:p>
      <w:pPr>
        <w:pStyle w:val="ListBullet"/>
      </w:pPr>
      <w:r>
        <w:t>1191. m</w:t>
      </w:r>
    </w:p>
    <w:p>
      <w:pPr>
        <w:pStyle w:val="ListBullet"/>
      </w:pPr>
      <w:r>
        <w:t>1192. a</w:t>
      </w:r>
    </w:p>
    <w:p>
      <w:pPr>
        <w:pStyle w:val="ListBullet"/>
      </w:pPr>
      <w:r>
        <w:t>1193. y</w:t>
      </w:r>
    </w:p>
    <w:p>
      <w:pPr>
        <w:pStyle w:val="ListBullet"/>
      </w:pPr>
      <w:r>
        <w:t xml:space="preserve">1194.  </w:t>
      </w:r>
    </w:p>
    <w:p>
      <w:pPr>
        <w:pStyle w:val="ListBullet"/>
      </w:pPr>
      <w:r>
        <w:t>1195. d</w:t>
      </w:r>
    </w:p>
    <w:p>
      <w:pPr>
        <w:pStyle w:val="ListBullet"/>
      </w:pPr>
      <w:r>
        <w:t>1196. i</w:t>
      </w:r>
    </w:p>
    <w:p>
      <w:pPr>
        <w:pStyle w:val="ListBullet"/>
      </w:pPr>
      <w:r>
        <w:t>1197. s</w:t>
      </w:r>
    </w:p>
    <w:p>
      <w:pPr>
        <w:pStyle w:val="ListBullet"/>
      </w:pPr>
      <w:r>
        <w:t>1198. r</w:t>
      </w:r>
    </w:p>
    <w:p>
      <w:pPr>
        <w:pStyle w:val="ListBullet"/>
      </w:pPr>
      <w:r>
        <w:t>1199. u</w:t>
      </w:r>
    </w:p>
    <w:p>
      <w:pPr>
        <w:pStyle w:val="ListBullet"/>
      </w:pPr>
      <w:r>
        <w:t>1200. p</w:t>
      </w:r>
    </w:p>
    <w:p>
      <w:pPr>
        <w:pStyle w:val="ListBullet"/>
      </w:pPr>
      <w:r>
        <w:t>1201. t</w:t>
      </w:r>
    </w:p>
    <w:p>
      <w:pPr>
        <w:pStyle w:val="ListBullet"/>
      </w:pPr>
      <w:r>
        <w:t xml:space="preserve">1202.  </w:t>
      </w:r>
    </w:p>
    <w:p>
      <w:pPr>
        <w:pStyle w:val="ListBullet"/>
      </w:pPr>
      <w:r>
        <w:t>1203. s</w:t>
      </w:r>
    </w:p>
    <w:p>
      <w:pPr>
        <w:pStyle w:val="ListBullet"/>
      </w:pPr>
      <w:r>
        <w:t>1204. u</w:t>
      </w:r>
    </w:p>
    <w:p>
      <w:pPr>
        <w:pStyle w:val="ListBullet"/>
      </w:pPr>
      <w:r>
        <w:t>1205. p</w:t>
      </w:r>
    </w:p>
    <w:p>
      <w:pPr>
        <w:pStyle w:val="ListBullet"/>
      </w:pPr>
      <w:r>
        <w:t>1206. p</w:t>
      </w:r>
    </w:p>
    <w:p>
      <w:pPr>
        <w:pStyle w:val="ListBullet"/>
      </w:pPr>
      <w:r>
        <w:t>1207. l</w:t>
      </w:r>
    </w:p>
    <w:p>
      <w:pPr>
        <w:pStyle w:val="ListBullet"/>
      </w:pPr>
      <w:r>
        <w:t>1208. y</w:t>
      </w:r>
    </w:p>
    <w:p>
      <w:pPr>
        <w:pStyle w:val="ListBullet"/>
      </w:pPr>
      <w:r>
        <w:t xml:space="preserve">1209.  </w:t>
      </w:r>
    </w:p>
    <w:p>
      <w:pPr>
        <w:pStyle w:val="ListBullet"/>
      </w:pPr>
      <w:r>
        <w:t>1210. c</w:t>
      </w:r>
    </w:p>
    <w:p>
      <w:pPr>
        <w:pStyle w:val="ListBullet"/>
      </w:pPr>
      <w:r>
        <w:t>1211. h</w:t>
      </w:r>
    </w:p>
    <w:p>
      <w:pPr>
        <w:pStyle w:val="ListBullet"/>
      </w:pPr>
      <w:r>
        <w:t>1212. a</w:t>
      </w:r>
    </w:p>
    <w:p>
      <w:pPr>
        <w:pStyle w:val="ListBullet"/>
      </w:pPr>
      <w:r>
        <w:t>1213. i</w:t>
      </w:r>
    </w:p>
    <w:p>
      <w:pPr>
        <w:pStyle w:val="ListBullet"/>
      </w:pPr>
      <w:r>
        <w:t>1214. n</w:t>
      </w:r>
    </w:p>
    <w:p>
      <w:pPr>
        <w:pStyle w:val="ListBullet"/>
      </w:pPr>
      <w:r>
        <w:t>1215. ,</w:t>
      </w:r>
    </w:p>
    <w:p>
      <w:pPr>
        <w:pStyle w:val="ListBullet"/>
      </w:pPr>
      <w:r>
        <w:t xml:space="preserve">1216.  </w:t>
      </w:r>
    </w:p>
    <w:p>
      <w:pPr>
        <w:pStyle w:val="ListBullet"/>
      </w:pPr>
      <w:r>
        <w:t>1217. c</w:t>
      </w:r>
    </w:p>
    <w:p>
      <w:pPr>
        <w:pStyle w:val="ListBullet"/>
      </w:pPr>
      <w:r>
        <w:t>1218. u</w:t>
      </w:r>
    </w:p>
    <w:p>
      <w:pPr>
        <w:pStyle w:val="ListBullet"/>
      </w:pPr>
      <w:r>
        <w:t>1219. s</w:t>
      </w:r>
    </w:p>
    <w:p>
      <w:pPr>
        <w:pStyle w:val="ListBullet"/>
      </w:pPr>
      <w:r>
        <w:t>1220. t</w:t>
      </w:r>
    </w:p>
    <w:p>
      <w:pPr>
        <w:pStyle w:val="ListBullet"/>
      </w:pPr>
      <w:r>
        <w:t>1221. o</w:t>
      </w:r>
    </w:p>
    <w:p>
      <w:pPr>
        <w:pStyle w:val="ListBullet"/>
      </w:pPr>
      <w:r>
        <w:t>1222. m</w:t>
      </w:r>
    </w:p>
    <w:p>
      <w:pPr>
        <w:pStyle w:val="ListBullet"/>
      </w:pPr>
      <w:r>
        <w:t>1223. e</w:t>
      </w:r>
    </w:p>
    <w:p>
      <w:pPr>
        <w:pStyle w:val="ListBullet"/>
      </w:pPr>
      <w:r>
        <w:t>1224. r</w:t>
      </w:r>
    </w:p>
    <w:p>
      <w:pPr>
        <w:pStyle w:val="ListBullet"/>
      </w:pPr>
      <w:r>
        <w:t xml:space="preserve">1225.  </w:t>
      </w:r>
    </w:p>
    <w:p>
      <w:pPr>
        <w:pStyle w:val="ListBullet"/>
      </w:pPr>
      <w:r>
        <w:t>1226. a</w:t>
      </w:r>
    </w:p>
    <w:p>
      <w:pPr>
        <w:pStyle w:val="ListBullet"/>
      </w:pPr>
      <w:r>
        <w:t>1227. c</w:t>
      </w:r>
    </w:p>
    <w:p>
      <w:pPr>
        <w:pStyle w:val="ListBullet"/>
      </w:pPr>
      <w:r>
        <w:t>1228. c</w:t>
      </w:r>
    </w:p>
    <w:p>
      <w:pPr>
        <w:pStyle w:val="ListBullet"/>
      </w:pPr>
      <w:r>
        <w:t>1229. e</w:t>
      </w:r>
    </w:p>
    <w:p>
      <w:pPr>
        <w:pStyle w:val="ListBullet"/>
      </w:pPr>
      <w:r>
        <w:t>1230. s</w:t>
      </w:r>
    </w:p>
    <w:p>
      <w:pPr>
        <w:pStyle w:val="ListBullet"/>
      </w:pPr>
      <w:r>
        <w:t>1231. s</w:t>
      </w:r>
    </w:p>
    <w:p>
      <w:pPr>
        <w:pStyle w:val="ListBullet"/>
      </w:pPr>
      <w:r>
        <w:t>1232. ,</w:t>
      </w:r>
    </w:p>
    <w:p>
      <w:pPr>
        <w:pStyle w:val="ListBullet"/>
      </w:pPr>
      <w:r>
        <w:t xml:space="preserve">1233.  </w:t>
      </w:r>
    </w:p>
    <w:p>
      <w:pPr>
        <w:pStyle w:val="ListBullet"/>
      </w:pPr>
      <w:r>
        <w:t>1234. a</w:t>
      </w:r>
    </w:p>
    <w:p>
      <w:pPr>
        <w:pStyle w:val="ListBullet"/>
      </w:pPr>
      <w:r>
        <w:t>1235. n</w:t>
      </w:r>
    </w:p>
    <w:p>
      <w:pPr>
        <w:pStyle w:val="ListBullet"/>
      </w:pPr>
      <w:r>
        <w:t>1236. d</w:t>
      </w:r>
    </w:p>
    <w:p>
      <w:pPr>
        <w:pStyle w:val="ListBullet"/>
      </w:pPr>
      <w:r>
        <w:t xml:space="preserve">1237.  </w:t>
      </w:r>
    </w:p>
    <w:p>
      <w:pPr>
        <w:pStyle w:val="ListBullet"/>
      </w:pPr>
      <w:r>
        <w:t>1238. o</w:t>
      </w:r>
    </w:p>
    <w:p>
      <w:pPr>
        <w:pStyle w:val="ListBullet"/>
      </w:pPr>
      <w:r>
        <w:t>1239. m</w:t>
      </w:r>
    </w:p>
    <w:p>
      <w:pPr>
        <w:pStyle w:val="ListBullet"/>
      </w:pPr>
      <w:r>
        <w:t>1240. n</w:t>
      </w:r>
    </w:p>
    <w:p>
      <w:pPr>
        <w:pStyle w:val="ListBullet"/>
      </w:pPr>
      <w:r>
        <w:t>1241. i</w:t>
      </w:r>
    </w:p>
    <w:p>
      <w:pPr>
        <w:pStyle w:val="ListBullet"/>
      </w:pPr>
      <w:r>
        <w:t>1242. c</w:t>
      </w:r>
    </w:p>
    <w:p>
      <w:pPr>
        <w:pStyle w:val="ListBullet"/>
      </w:pPr>
      <w:r>
        <w:t>1243. h</w:t>
      </w:r>
    </w:p>
    <w:p>
      <w:pPr>
        <w:pStyle w:val="ListBullet"/>
      </w:pPr>
      <w:r>
        <w:t>1244. a</w:t>
      </w:r>
    </w:p>
    <w:p>
      <w:pPr>
        <w:pStyle w:val="ListBullet"/>
      </w:pPr>
      <w:r>
        <w:t>1245. n</w:t>
      </w:r>
    </w:p>
    <w:p>
      <w:pPr>
        <w:pStyle w:val="ListBullet"/>
      </w:pPr>
      <w:r>
        <w:t>1246. n</w:t>
      </w:r>
    </w:p>
    <w:p>
      <w:pPr>
        <w:pStyle w:val="ListBullet"/>
      </w:pPr>
      <w:r>
        <w:t>1247. e</w:t>
      </w:r>
    </w:p>
    <w:p>
      <w:pPr>
        <w:pStyle w:val="ListBullet"/>
      </w:pPr>
      <w:r>
        <w:t>1248. l</w:t>
      </w:r>
    </w:p>
    <w:p>
      <w:pPr>
        <w:pStyle w:val="ListBullet"/>
      </w:pPr>
      <w:r>
        <w:t xml:space="preserve">1249.  </w:t>
      </w:r>
    </w:p>
    <w:p>
      <w:pPr>
        <w:pStyle w:val="ListBullet"/>
      </w:pPr>
      <w:r>
        <w:t>1250. c</w:t>
      </w:r>
    </w:p>
    <w:p>
      <w:pPr>
        <w:pStyle w:val="ListBullet"/>
      </w:pPr>
      <w:r>
        <w:t>1251. a</w:t>
      </w:r>
    </w:p>
    <w:p>
      <w:pPr>
        <w:pStyle w:val="ListBullet"/>
      </w:pPr>
      <w:r>
        <w:t>1252. p</w:t>
      </w:r>
    </w:p>
    <w:p>
      <w:pPr>
        <w:pStyle w:val="ListBullet"/>
      </w:pPr>
      <w:r>
        <w:t>1253. a</w:t>
      </w:r>
    </w:p>
    <w:p>
      <w:pPr>
        <w:pStyle w:val="ListBullet"/>
      </w:pPr>
      <w:r>
        <w:t>1254. b</w:t>
      </w:r>
    </w:p>
    <w:p>
      <w:pPr>
        <w:pStyle w:val="ListBullet"/>
      </w:pPr>
      <w:r>
        <w:t>1255. i</w:t>
      </w:r>
    </w:p>
    <w:p>
      <w:pPr>
        <w:pStyle w:val="ListBullet"/>
      </w:pPr>
      <w:r>
        <w:t>1256. l</w:t>
      </w:r>
    </w:p>
    <w:p>
      <w:pPr>
        <w:pStyle w:val="ListBullet"/>
      </w:pPr>
      <w:r>
        <w:t>1257. i</w:t>
      </w:r>
    </w:p>
    <w:p>
      <w:pPr>
        <w:pStyle w:val="ListBullet"/>
      </w:pPr>
      <w:r>
        <w:t>1258. t</w:t>
      </w:r>
    </w:p>
    <w:p>
      <w:pPr>
        <w:pStyle w:val="ListBullet"/>
      </w:pPr>
      <w:r>
        <w:t>1259. i</w:t>
      </w:r>
    </w:p>
    <w:p>
      <w:pPr>
        <w:pStyle w:val="ListBullet"/>
      </w:pPr>
      <w:r>
        <w:t>1260. e</w:t>
      </w:r>
    </w:p>
    <w:p>
      <w:pPr>
        <w:pStyle w:val="ListBullet"/>
      </w:pPr>
      <w:r>
        <w:t>1261. s</w:t>
      </w:r>
    </w:p>
    <w:p>
      <w:pPr>
        <w:pStyle w:val="ListBullet"/>
      </w:pPr>
      <w:r>
        <w:t xml:space="preserve">1262. </w:t>
        <w:br/>
      </w:r>
    </w:p>
    <w:p>
      <w:pPr>
        <w:pStyle w:val="ListBullet"/>
      </w:pPr>
      <w:r>
        <w:t xml:space="preserve">1263. </w:t>
        <w:br/>
      </w:r>
    </w:p>
    <w:p>
      <w:pPr>
        <w:pStyle w:val="ListBullet"/>
      </w:pPr>
      <w:r>
        <w:t>1264. •</w:t>
      </w:r>
    </w:p>
    <w:p>
      <w:pPr>
        <w:pStyle w:val="ListBullet"/>
      </w:pPr>
      <w:r>
        <w:t xml:space="preserve">1265.  </w:t>
      </w:r>
    </w:p>
    <w:p>
      <w:pPr>
        <w:pStyle w:val="ListBullet"/>
      </w:pPr>
      <w:r>
        <w:t>1266. *</w:t>
      </w:r>
    </w:p>
    <w:p>
      <w:pPr>
        <w:pStyle w:val="ListBullet"/>
      </w:pPr>
      <w:r>
        <w:t>1267. *</w:t>
      </w:r>
    </w:p>
    <w:p>
      <w:pPr>
        <w:pStyle w:val="ListBullet"/>
      </w:pPr>
      <w:r>
        <w:t>1268. M</w:t>
      </w:r>
    </w:p>
    <w:p>
      <w:pPr>
        <w:pStyle w:val="ListBullet"/>
      </w:pPr>
      <w:r>
        <w:t>1269. a</w:t>
      </w:r>
    </w:p>
    <w:p>
      <w:pPr>
        <w:pStyle w:val="ListBullet"/>
      </w:pPr>
      <w:r>
        <w:t>1270. n</w:t>
      </w:r>
    </w:p>
    <w:p>
      <w:pPr>
        <w:pStyle w:val="ListBullet"/>
      </w:pPr>
      <w:r>
        <w:t>1271. a</w:t>
      </w:r>
    </w:p>
    <w:p>
      <w:pPr>
        <w:pStyle w:val="ListBullet"/>
      </w:pPr>
      <w:r>
        <w:t>1272. g</w:t>
      </w:r>
    </w:p>
    <w:p>
      <w:pPr>
        <w:pStyle w:val="ListBullet"/>
      </w:pPr>
      <w:r>
        <w:t>1273. e</w:t>
      </w:r>
    </w:p>
    <w:p>
      <w:pPr>
        <w:pStyle w:val="ListBullet"/>
      </w:pPr>
      <w:r>
        <w:t>1274. m</w:t>
      </w:r>
    </w:p>
    <w:p>
      <w:pPr>
        <w:pStyle w:val="ListBullet"/>
      </w:pPr>
      <w:r>
        <w:t>1275. e</w:t>
      </w:r>
    </w:p>
    <w:p>
      <w:pPr>
        <w:pStyle w:val="ListBullet"/>
      </w:pPr>
      <w:r>
        <w:t>1276. n</w:t>
      </w:r>
    </w:p>
    <w:p>
      <w:pPr>
        <w:pStyle w:val="ListBullet"/>
      </w:pPr>
      <w:r>
        <w:t>1277. t</w:t>
      </w:r>
    </w:p>
    <w:p>
      <w:pPr>
        <w:pStyle w:val="ListBullet"/>
      </w:pPr>
      <w:r>
        <w:t xml:space="preserve">1278.  </w:t>
      </w:r>
    </w:p>
    <w:p>
      <w:pPr>
        <w:pStyle w:val="ListBullet"/>
      </w:pPr>
      <w:r>
        <w:t>1279. E</w:t>
      </w:r>
    </w:p>
    <w:p>
      <w:pPr>
        <w:pStyle w:val="ListBullet"/>
      </w:pPr>
      <w:r>
        <w:t>1280. x</w:t>
      </w:r>
    </w:p>
    <w:p>
      <w:pPr>
        <w:pStyle w:val="ListBullet"/>
      </w:pPr>
      <w:r>
        <w:t>1281. e</w:t>
      </w:r>
    </w:p>
    <w:p>
      <w:pPr>
        <w:pStyle w:val="ListBullet"/>
      </w:pPr>
      <w:r>
        <w:t>1282. c</w:t>
      </w:r>
    </w:p>
    <w:p>
      <w:pPr>
        <w:pStyle w:val="ListBullet"/>
      </w:pPr>
      <w:r>
        <w:t>1283. u</w:t>
      </w:r>
    </w:p>
    <w:p>
      <w:pPr>
        <w:pStyle w:val="ListBullet"/>
      </w:pPr>
      <w:r>
        <w:t>1284. t</w:t>
      </w:r>
    </w:p>
    <w:p>
      <w:pPr>
        <w:pStyle w:val="ListBullet"/>
      </w:pPr>
      <w:r>
        <w:t>1285. i</w:t>
      </w:r>
    </w:p>
    <w:p>
      <w:pPr>
        <w:pStyle w:val="ListBullet"/>
      </w:pPr>
      <w:r>
        <w:t>1286. o</w:t>
      </w:r>
    </w:p>
    <w:p>
      <w:pPr>
        <w:pStyle w:val="ListBullet"/>
      </w:pPr>
      <w:r>
        <w:t>1287. n</w:t>
      </w:r>
    </w:p>
    <w:p>
      <w:pPr>
        <w:pStyle w:val="ListBullet"/>
      </w:pPr>
      <w:r>
        <w:t>1288. *</w:t>
      </w:r>
    </w:p>
    <w:p>
      <w:pPr>
        <w:pStyle w:val="ListBullet"/>
      </w:pPr>
      <w:r>
        <w:t>1289. *</w:t>
      </w:r>
    </w:p>
    <w:p>
      <w:pPr>
        <w:pStyle w:val="ListBullet"/>
      </w:pPr>
      <w:r>
        <w:t>1290. :</w:t>
      </w:r>
    </w:p>
    <w:p>
      <w:pPr>
        <w:pStyle w:val="ListBullet"/>
      </w:pPr>
      <w:r>
        <w:t xml:space="preserve">1291.  </w:t>
      </w:r>
    </w:p>
    <w:p>
      <w:pPr>
        <w:pStyle w:val="ListBullet"/>
      </w:pPr>
      <w:r>
        <w:t>1292. T</w:t>
      </w:r>
    </w:p>
    <w:p>
      <w:pPr>
        <w:pStyle w:val="ListBullet"/>
      </w:pPr>
      <w:r>
        <w:t>1293. u</w:t>
      </w:r>
    </w:p>
    <w:p>
      <w:pPr>
        <w:pStyle w:val="ListBullet"/>
      </w:pPr>
      <w:r>
        <w:t>1294. r</w:t>
      </w:r>
    </w:p>
    <w:p>
      <w:pPr>
        <w:pStyle w:val="ListBullet"/>
      </w:pPr>
      <w:r>
        <w:t>1295. n</w:t>
      </w:r>
    </w:p>
    <w:p>
      <w:pPr>
        <w:pStyle w:val="ListBullet"/>
      </w:pPr>
      <w:r>
        <w:t>1296. a</w:t>
      </w:r>
    </w:p>
    <w:p>
      <w:pPr>
        <w:pStyle w:val="ListBullet"/>
      </w:pPr>
      <w:r>
        <w:t>1297. r</w:t>
      </w:r>
    </w:p>
    <w:p>
      <w:pPr>
        <w:pStyle w:val="ListBullet"/>
      </w:pPr>
      <w:r>
        <w:t>1298. o</w:t>
      </w:r>
    </w:p>
    <w:p>
      <w:pPr>
        <w:pStyle w:val="ListBullet"/>
      </w:pPr>
      <w:r>
        <w:t>1299. u</w:t>
      </w:r>
    </w:p>
    <w:p>
      <w:pPr>
        <w:pStyle w:val="ListBullet"/>
      </w:pPr>
      <w:r>
        <w:t>1300. n</w:t>
      </w:r>
    </w:p>
    <w:p>
      <w:pPr>
        <w:pStyle w:val="ListBullet"/>
      </w:pPr>
      <w:r>
        <w:t>1301. d</w:t>
      </w:r>
    </w:p>
    <w:p>
      <w:pPr>
        <w:pStyle w:val="ListBullet"/>
      </w:pPr>
      <w:r>
        <w:t xml:space="preserve">1302.  </w:t>
      </w:r>
    </w:p>
    <w:p>
      <w:pPr>
        <w:pStyle w:val="ListBullet"/>
      </w:pPr>
      <w:r>
        <w:t>1303. c</w:t>
      </w:r>
    </w:p>
    <w:p>
      <w:pPr>
        <w:pStyle w:val="ListBullet"/>
      </w:pPr>
      <w:r>
        <w:t>1304. o</w:t>
      </w:r>
    </w:p>
    <w:p>
      <w:pPr>
        <w:pStyle w:val="ListBullet"/>
      </w:pPr>
      <w:r>
        <w:t>1305. m</w:t>
      </w:r>
    </w:p>
    <w:p>
      <w:pPr>
        <w:pStyle w:val="ListBullet"/>
      </w:pPr>
      <w:r>
        <w:t>1306. p</w:t>
      </w:r>
    </w:p>
    <w:p>
      <w:pPr>
        <w:pStyle w:val="ListBullet"/>
      </w:pPr>
      <w:r>
        <w:t>1307. l</w:t>
      </w:r>
    </w:p>
    <w:p>
      <w:pPr>
        <w:pStyle w:val="ListBullet"/>
      </w:pPr>
      <w:r>
        <w:t>1308. e</w:t>
      </w:r>
    </w:p>
    <w:p>
      <w:pPr>
        <w:pStyle w:val="ListBullet"/>
      </w:pPr>
      <w:r>
        <w:t>1309. x</w:t>
      </w:r>
    </w:p>
    <w:p>
      <w:pPr>
        <w:pStyle w:val="ListBullet"/>
      </w:pPr>
      <w:r>
        <w:t>1310. i</w:t>
      </w:r>
    </w:p>
    <w:p>
      <w:pPr>
        <w:pStyle w:val="ListBullet"/>
      </w:pPr>
      <w:r>
        <w:t>1311. t</w:t>
      </w:r>
    </w:p>
    <w:p>
      <w:pPr>
        <w:pStyle w:val="ListBullet"/>
      </w:pPr>
      <w:r>
        <w:t>1312. y</w:t>
      </w:r>
    </w:p>
    <w:p>
      <w:pPr>
        <w:pStyle w:val="ListBullet"/>
      </w:pPr>
      <w:r>
        <w:t xml:space="preserve">1313.  </w:t>
      </w:r>
    </w:p>
    <w:p>
      <w:pPr>
        <w:pStyle w:val="ListBullet"/>
      </w:pPr>
      <w:r>
        <w:t>1314. r</w:t>
      </w:r>
    </w:p>
    <w:p>
      <w:pPr>
        <w:pStyle w:val="ListBullet"/>
      </w:pPr>
      <w:r>
        <w:t>1315. e</w:t>
      </w:r>
    </w:p>
    <w:p>
      <w:pPr>
        <w:pStyle w:val="ListBullet"/>
      </w:pPr>
      <w:r>
        <w:t>1316. q</w:t>
      </w:r>
    </w:p>
    <w:p>
      <w:pPr>
        <w:pStyle w:val="ListBullet"/>
      </w:pPr>
      <w:r>
        <w:t>1317. u</w:t>
      </w:r>
    </w:p>
    <w:p>
      <w:pPr>
        <w:pStyle w:val="ListBullet"/>
      </w:pPr>
      <w:r>
        <w:t>1318. i</w:t>
      </w:r>
    </w:p>
    <w:p>
      <w:pPr>
        <w:pStyle w:val="ListBullet"/>
      </w:pPr>
      <w:r>
        <w:t>1319. r</w:t>
      </w:r>
    </w:p>
    <w:p>
      <w:pPr>
        <w:pStyle w:val="ListBullet"/>
      </w:pPr>
      <w:r>
        <w:t>1320. e</w:t>
      </w:r>
    </w:p>
    <w:p>
      <w:pPr>
        <w:pStyle w:val="ListBullet"/>
      </w:pPr>
      <w:r>
        <w:t>1321. s</w:t>
      </w:r>
    </w:p>
    <w:p>
      <w:pPr>
        <w:pStyle w:val="ListBullet"/>
      </w:pPr>
      <w:r>
        <w:t xml:space="preserve">1322.  </w:t>
      </w:r>
    </w:p>
    <w:p>
      <w:pPr>
        <w:pStyle w:val="ListBullet"/>
      </w:pPr>
      <w:r>
        <w:t>1323. f</w:t>
      </w:r>
    </w:p>
    <w:p>
      <w:pPr>
        <w:pStyle w:val="ListBullet"/>
      </w:pPr>
      <w:r>
        <w:t>1324. l</w:t>
      </w:r>
    </w:p>
    <w:p>
      <w:pPr>
        <w:pStyle w:val="ListBullet"/>
      </w:pPr>
      <w:r>
        <w:t>1325. a</w:t>
      </w:r>
    </w:p>
    <w:p>
      <w:pPr>
        <w:pStyle w:val="ListBullet"/>
      </w:pPr>
      <w:r>
        <w:t>1326. w</w:t>
      </w:r>
    </w:p>
    <w:p>
      <w:pPr>
        <w:pStyle w:val="ListBullet"/>
      </w:pPr>
      <w:r>
        <w:t>1327. l</w:t>
      </w:r>
    </w:p>
    <w:p>
      <w:pPr>
        <w:pStyle w:val="ListBullet"/>
      </w:pPr>
      <w:r>
        <w:t>1328. e</w:t>
      </w:r>
    </w:p>
    <w:p>
      <w:pPr>
        <w:pStyle w:val="ListBullet"/>
      </w:pPr>
      <w:r>
        <w:t>1329. s</w:t>
      </w:r>
    </w:p>
    <w:p>
      <w:pPr>
        <w:pStyle w:val="ListBullet"/>
      </w:pPr>
      <w:r>
        <w:t>1330. s</w:t>
      </w:r>
    </w:p>
    <w:p>
      <w:pPr>
        <w:pStyle w:val="ListBullet"/>
      </w:pPr>
      <w:r>
        <w:t xml:space="preserve">1331.  </w:t>
      </w:r>
    </w:p>
    <w:p>
      <w:pPr>
        <w:pStyle w:val="ListBullet"/>
      </w:pPr>
      <w:r>
        <w:t>1332. e</w:t>
      </w:r>
    </w:p>
    <w:p>
      <w:pPr>
        <w:pStyle w:val="ListBullet"/>
      </w:pPr>
      <w:r>
        <w:t>1333. x</w:t>
      </w:r>
    </w:p>
    <w:p>
      <w:pPr>
        <w:pStyle w:val="ListBullet"/>
      </w:pPr>
      <w:r>
        <w:t>1334. e</w:t>
      </w:r>
    </w:p>
    <w:p>
      <w:pPr>
        <w:pStyle w:val="ListBullet"/>
      </w:pPr>
      <w:r>
        <w:t>1335. c</w:t>
      </w:r>
    </w:p>
    <w:p>
      <w:pPr>
        <w:pStyle w:val="ListBullet"/>
      </w:pPr>
      <w:r>
        <w:t>1336. u</w:t>
      </w:r>
    </w:p>
    <w:p>
      <w:pPr>
        <w:pStyle w:val="ListBullet"/>
      </w:pPr>
      <w:r>
        <w:t>1337. t</w:t>
      </w:r>
    </w:p>
    <w:p>
      <w:pPr>
        <w:pStyle w:val="ListBullet"/>
      </w:pPr>
      <w:r>
        <w:t>1338. i</w:t>
      </w:r>
    </w:p>
    <w:p>
      <w:pPr>
        <w:pStyle w:val="ListBullet"/>
      </w:pPr>
      <w:r>
        <w:t>1339. o</w:t>
      </w:r>
    </w:p>
    <w:p>
      <w:pPr>
        <w:pStyle w:val="ListBullet"/>
      </w:pPr>
      <w:r>
        <w:t>1340. n</w:t>
      </w:r>
    </w:p>
    <w:p>
      <w:pPr>
        <w:pStyle w:val="ListBullet"/>
      </w:pPr>
      <w:r>
        <w:t xml:space="preserve">1341.  </w:t>
      </w:r>
    </w:p>
    <w:p>
      <w:pPr>
        <w:pStyle w:val="ListBullet"/>
      </w:pPr>
      <w:r>
        <w:t>1342. a</w:t>
      </w:r>
    </w:p>
    <w:p>
      <w:pPr>
        <w:pStyle w:val="ListBullet"/>
      </w:pPr>
      <w:r>
        <w:t>1343. c</w:t>
      </w:r>
    </w:p>
    <w:p>
      <w:pPr>
        <w:pStyle w:val="ListBullet"/>
      </w:pPr>
      <w:r>
        <w:t>1344. r</w:t>
      </w:r>
    </w:p>
    <w:p>
      <w:pPr>
        <w:pStyle w:val="ListBullet"/>
      </w:pPr>
      <w:r>
        <w:t>1345. o</w:t>
      </w:r>
    </w:p>
    <w:p>
      <w:pPr>
        <w:pStyle w:val="ListBullet"/>
      </w:pPr>
      <w:r>
        <w:t>1346. s</w:t>
      </w:r>
    </w:p>
    <w:p>
      <w:pPr>
        <w:pStyle w:val="ListBullet"/>
      </w:pPr>
      <w:r>
        <w:t>1347. s</w:t>
      </w:r>
    </w:p>
    <w:p>
      <w:pPr>
        <w:pStyle w:val="ListBullet"/>
      </w:pPr>
      <w:r>
        <w:t xml:space="preserve">1348.  </w:t>
      </w:r>
    </w:p>
    <w:p>
      <w:pPr>
        <w:pStyle w:val="ListBullet"/>
      </w:pPr>
      <w:r>
        <w:t>1349. m</w:t>
      </w:r>
    </w:p>
    <w:p>
      <w:pPr>
        <w:pStyle w:val="ListBullet"/>
      </w:pPr>
      <w:r>
        <w:t>1350. u</w:t>
      </w:r>
    </w:p>
    <w:p>
      <w:pPr>
        <w:pStyle w:val="ListBullet"/>
      </w:pPr>
      <w:r>
        <w:t>1351. l</w:t>
      </w:r>
    </w:p>
    <w:p>
      <w:pPr>
        <w:pStyle w:val="ListBullet"/>
      </w:pPr>
      <w:r>
        <w:t>1352. t</w:t>
      </w:r>
    </w:p>
    <w:p>
      <w:pPr>
        <w:pStyle w:val="ListBullet"/>
      </w:pPr>
      <w:r>
        <w:t>1353. i</w:t>
      </w:r>
    </w:p>
    <w:p>
      <w:pPr>
        <w:pStyle w:val="ListBullet"/>
      </w:pPr>
      <w:r>
        <w:t>1354. p</w:t>
      </w:r>
    </w:p>
    <w:p>
      <w:pPr>
        <w:pStyle w:val="ListBullet"/>
      </w:pPr>
      <w:r>
        <w:t>1355. l</w:t>
      </w:r>
    </w:p>
    <w:p>
      <w:pPr>
        <w:pStyle w:val="ListBullet"/>
      </w:pPr>
      <w:r>
        <w:t>1356. e</w:t>
      </w:r>
    </w:p>
    <w:p>
      <w:pPr>
        <w:pStyle w:val="ListBullet"/>
      </w:pPr>
      <w:r>
        <w:t xml:space="preserve">1357.  </w:t>
      </w:r>
    </w:p>
    <w:p>
      <w:pPr>
        <w:pStyle w:val="ListBullet"/>
      </w:pPr>
      <w:r>
        <w:t>1358. i</w:t>
      </w:r>
    </w:p>
    <w:p>
      <w:pPr>
        <w:pStyle w:val="ListBullet"/>
      </w:pPr>
      <w:r>
        <w:t>1359. n</w:t>
      </w:r>
    </w:p>
    <w:p>
      <w:pPr>
        <w:pStyle w:val="ListBullet"/>
      </w:pPr>
      <w:r>
        <w:t>1360. i</w:t>
      </w:r>
    </w:p>
    <w:p>
      <w:pPr>
        <w:pStyle w:val="ListBullet"/>
      </w:pPr>
      <w:r>
        <w:t>1361. t</w:t>
      </w:r>
    </w:p>
    <w:p>
      <w:pPr>
        <w:pStyle w:val="ListBullet"/>
      </w:pPr>
      <w:r>
        <w:t>1362. i</w:t>
      </w:r>
    </w:p>
    <w:p>
      <w:pPr>
        <w:pStyle w:val="ListBullet"/>
      </w:pPr>
      <w:r>
        <w:t>1363. a</w:t>
      </w:r>
    </w:p>
    <w:p>
      <w:pPr>
        <w:pStyle w:val="ListBullet"/>
      </w:pPr>
      <w:r>
        <w:t>1364. t</w:t>
      </w:r>
    </w:p>
    <w:p>
      <w:pPr>
        <w:pStyle w:val="ListBullet"/>
      </w:pPr>
      <w:r>
        <w:t>1365. i</w:t>
      </w:r>
    </w:p>
    <w:p>
      <w:pPr>
        <w:pStyle w:val="ListBullet"/>
      </w:pPr>
      <w:r>
        <w:t>1366. v</w:t>
      </w:r>
    </w:p>
    <w:p>
      <w:pPr>
        <w:pStyle w:val="ListBullet"/>
      </w:pPr>
      <w:r>
        <w:t>1367. e</w:t>
      </w:r>
    </w:p>
    <w:p>
      <w:pPr>
        <w:pStyle w:val="ListBullet"/>
      </w:pPr>
      <w:r>
        <w:t>1368. s</w:t>
      </w:r>
    </w:p>
    <w:p>
      <w:pPr>
        <w:pStyle w:val="ListBullet"/>
      </w:pPr>
      <w:r>
        <w:t xml:space="preserve">1369.  </w:t>
      </w:r>
    </w:p>
    <w:p>
      <w:pPr>
        <w:pStyle w:val="ListBullet"/>
      </w:pPr>
      <w:r>
        <w:t>1370. s</w:t>
      </w:r>
    </w:p>
    <w:p>
      <w:pPr>
        <w:pStyle w:val="ListBullet"/>
      </w:pPr>
      <w:r>
        <w:t>1371. i</w:t>
      </w:r>
    </w:p>
    <w:p>
      <w:pPr>
        <w:pStyle w:val="ListBullet"/>
      </w:pPr>
      <w:r>
        <w:t>1372. m</w:t>
      </w:r>
    </w:p>
    <w:p>
      <w:pPr>
        <w:pStyle w:val="ListBullet"/>
      </w:pPr>
      <w:r>
        <w:t>1373. u</w:t>
      </w:r>
    </w:p>
    <w:p>
      <w:pPr>
        <w:pStyle w:val="ListBullet"/>
      </w:pPr>
      <w:r>
        <w:t>1374. l</w:t>
      </w:r>
    </w:p>
    <w:p>
      <w:pPr>
        <w:pStyle w:val="ListBullet"/>
      </w:pPr>
      <w:r>
        <w:t>1375. t</w:t>
      </w:r>
    </w:p>
    <w:p>
      <w:pPr>
        <w:pStyle w:val="ListBullet"/>
      </w:pPr>
      <w:r>
        <w:t>1376. a</w:t>
      </w:r>
    </w:p>
    <w:p>
      <w:pPr>
        <w:pStyle w:val="ListBullet"/>
      </w:pPr>
      <w:r>
        <w:t>1377. n</w:t>
      </w:r>
    </w:p>
    <w:p>
      <w:pPr>
        <w:pStyle w:val="ListBullet"/>
      </w:pPr>
      <w:r>
        <w:t>1378. e</w:t>
      </w:r>
    </w:p>
    <w:p>
      <w:pPr>
        <w:pStyle w:val="ListBullet"/>
      </w:pPr>
      <w:r>
        <w:t>1379. o</w:t>
      </w:r>
    </w:p>
    <w:p>
      <w:pPr>
        <w:pStyle w:val="ListBullet"/>
      </w:pPr>
      <w:r>
        <w:t>1380. u</w:t>
      </w:r>
    </w:p>
    <w:p>
      <w:pPr>
        <w:pStyle w:val="ListBullet"/>
      </w:pPr>
      <w:r>
        <w:t>1381. s</w:t>
      </w:r>
    </w:p>
    <w:p>
      <w:pPr>
        <w:pStyle w:val="ListBullet"/>
      </w:pPr>
      <w:r>
        <w:t>1382. l</w:t>
      </w:r>
    </w:p>
    <w:p>
      <w:pPr>
        <w:pStyle w:val="ListBullet"/>
      </w:pPr>
      <w:r>
        <w:t>1383. y</w:t>
      </w:r>
    </w:p>
    <w:p>
      <w:pPr>
        <w:pStyle w:val="ListBullet"/>
      </w:pPr>
      <w:r>
        <w:t xml:space="preserve">1384. </w:t>
        <w:br/>
      </w:r>
    </w:p>
    <w:p>
      <w:pPr>
        <w:pStyle w:val="ListBullet"/>
      </w:pPr>
      <w:r>
        <w:t xml:space="preserve">1385. </w:t>
        <w:br/>
      </w:r>
    </w:p>
    <w:p>
      <w:pPr>
        <w:pStyle w:val="ListBullet"/>
      </w:pPr>
      <w:r>
        <w:t>1386. *</w:t>
      </w:r>
    </w:p>
    <w:p>
      <w:pPr>
        <w:pStyle w:val="ListBullet"/>
      </w:pPr>
      <w:r>
        <w:t>1387. *</w:t>
      </w:r>
    </w:p>
    <w:p>
      <w:pPr>
        <w:pStyle w:val="ListBullet"/>
      </w:pPr>
      <w:r>
        <w:t>1388. F</w:t>
      </w:r>
    </w:p>
    <w:p>
      <w:pPr>
        <w:pStyle w:val="ListBullet"/>
      </w:pPr>
      <w:r>
        <w:t>1389. i</w:t>
      </w:r>
    </w:p>
    <w:p>
      <w:pPr>
        <w:pStyle w:val="ListBullet"/>
      </w:pPr>
      <w:r>
        <w:t>1390. n</w:t>
      </w:r>
    </w:p>
    <w:p>
      <w:pPr>
        <w:pStyle w:val="ListBullet"/>
      </w:pPr>
      <w:r>
        <w:t>1391. a</w:t>
      </w:r>
    </w:p>
    <w:p>
      <w:pPr>
        <w:pStyle w:val="ListBullet"/>
      </w:pPr>
      <w:r>
        <w:t>1392. n</w:t>
      </w:r>
    </w:p>
    <w:p>
      <w:pPr>
        <w:pStyle w:val="ListBullet"/>
      </w:pPr>
      <w:r>
        <w:t>1393. c</w:t>
      </w:r>
    </w:p>
    <w:p>
      <w:pPr>
        <w:pStyle w:val="ListBullet"/>
      </w:pPr>
      <w:r>
        <w:t>1394. i</w:t>
      </w:r>
    </w:p>
    <w:p>
      <w:pPr>
        <w:pStyle w:val="ListBullet"/>
      </w:pPr>
      <w:r>
        <w:t>1395. a</w:t>
      </w:r>
    </w:p>
    <w:p>
      <w:pPr>
        <w:pStyle w:val="ListBullet"/>
      </w:pPr>
      <w:r>
        <w:t>1396. l</w:t>
      </w:r>
    </w:p>
    <w:p>
      <w:pPr>
        <w:pStyle w:val="ListBullet"/>
      </w:pPr>
      <w:r>
        <w:t xml:space="preserve">1397.  </w:t>
      </w:r>
    </w:p>
    <w:p>
      <w:pPr>
        <w:pStyle w:val="ListBullet"/>
      </w:pPr>
      <w:r>
        <w:t>1398. &amp;</w:t>
      </w:r>
    </w:p>
    <w:p>
      <w:pPr>
        <w:pStyle w:val="ListBullet"/>
      </w:pPr>
      <w:r>
        <w:t xml:space="preserve">1399.  </w:t>
      </w:r>
    </w:p>
    <w:p>
      <w:pPr>
        <w:pStyle w:val="ListBullet"/>
      </w:pPr>
      <w:r>
        <w:t>1400. B</w:t>
      </w:r>
    </w:p>
    <w:p>
      <w:pPr>
        <w:pStyle w:val="ListBullet"/>
      </w:pPr>
      <w:r>
        <w:t>1401. a</w:t>
      </w:r>
    </w:p>
    <w:p>
      <w:pPr>
        <w:pStyle w:val="ListBullet"/>
      </w:pPr>
      <w:r>
        <w:t>1402. l</w:t>
      </w:r>
    </w:p>
    <w:p>
      <w:pPr>
        <w:pStyle w:val="ListBullet"/>
      </w:pPr>
      <w:r>
        <w:t>1403. a</w:t>
      </w:r>
    </w:p>
    <w:p>
      <w:pPr>
        <w:pStyle w:val="ListBullet"/>
      </w:pPr>
      <w:r>
        <w:t>1404. n</w:t>
      </w:r>
    </w:p>
    <w:p>
      <w:pPr>
        <w:pStyle w:val="ListBullet"/>
      </w:pPr>
      <w:r>
        <w:t>1405. c</w:t>
      </w:r>
    </w:p>
    <w:p>
      <w:pPr>
        <w:pStyle w:val="ListBullet"/>
      </w:pPr>
      <w:r>
        <w:t>1406. e</w:t>
      </w:r>
    </w:p>
    <w:p>
      <w:pPr>
        <w:pStyle w:val="ListBullet"/>
      </w:pPr>
      <w:r>
        <w:t xml:space="preserve">1407.  </w:t>
      </w:r>
    </w:p>
    <w:p>
      <w:pPr>
        <w:pStyle w:val="ListBullet"/>
      </w:pPr>
      <w:r>
        <w:t>1408. S</w:t>
      </w:r>
    </w:p>
    <w:p>
      <w:pPr>
        <w:pStyle w:val="ListBullet"/>
      </w:pPr>
      <w:r>
        <w:t>1409. h</w:t>
      </w:r>
    </w:p>
    <w:p>
      <w:pPr>
        <w:pStyle w:val="ListBullet"/>
      </w:pPr>
      <w:r>
        <w:t>1410. e</w:t>
      </w:r>
    </w:p>
    <w:p>
      <w:pPr>
        <w:pStyle w:val="ListBullet"/>
      </w:pPr>
      <w:r>
        <w:t>1411. e</w:t>
      </w:r>
    </w:p>
    <w:p>
      <w:pPr>
        <w:pStyle w:val="ListBullet"/>
      </w:pPr>
      <w:r>
        <w:t>1412. t</w:t>
      </w:r>
    </w:p>
    <w:p>
      <w:pPr>
        <w:pStyle w:val="ListBullet"/>
      </w:pPr>
      <w:r>
        <w:t xml:space="preserve">1413.  </w:t>
      </w:r>
    </w:p>
    <w:p>
      <w:pPr>
        <w:pStyle w:val="ListBullet"/>
      </w:pPr>
      <w:r>
        <w:t>1414. R</w:t>
      </w:r>
    </w:p>
    <w:p>
      <w:pPr>
        <w:pStyle w:val="ListBullet"/>
      </w:pPr>
      <w:r>
        <w:t>1415. i</w:t>
      </w:r>
    </w:p>
    <w:p>
      <w:pPr>
        <w:pStyle w:val="ListBullet"/>
      </w:pPr>
      <w:r>
        <w:t>1416. s</w:t>
      </w:r>
    </w:p>
    <w:p>
      <w:pPr>
        <w:pStyle w:val="ListBullet"/>
      </w:pPr>
      <w:r>
        <w:t>1417. k</w:t>
      </w:r>
    </w:p>
    <w:p>
      <w:pPr>
        <w:pStyle w:val="ListBullet"/>
      </w:pPr>
      <w:r>
        <w:t>1418. s</w:t>
      </w:r>
    </w:p>
    <w:p>
      <w:pPr>
        <w:pStyle w:val="ListBullet"/>
      </w:pPr>
      <w:r>
        <w:t>1419. :</w:t>
      </w:r>
    </w:p>
    <w:p>
      <w:pPr>
        <w:pStyle w:val="ListBullet"/>
      </w:pPr>
      <w:r>
        <w:t>1420. *</w:t>
      </w:r>
    </w:p>
    <w:p>
      <w:pPr>
        <w:pStyle w:val="ListBullet"/>
      </w:pPr>
      <w:r>
        <w:t>1421. *</w:t>
      </w:r>
    </w:p>
    <w:p>
      <w:pPr>
        <w:pStyle w:val="ListBullet"/>
      </w:pPr>
      <w:r>
        <w:t xml:space="preserve">1422. </w:t>
        <w:br/>
      </w:r>
    </w:p>
    <w:p>
      <w:pPr>
        <w:pStyle w:val="ListBullet"/>
      </w:pPr>
      <w:r>
        <w:t xml:space="preserve">1423. </w:t>
        <w:br/>
      </w:r>
    </w:p>
    <w:p>
      <w:pPr>
        <w:pStyle w:val="ListBullet"/>
      </w:pPr>
      <w:r>
        <w:t>1424. •</w:t>
      </w:r>
    </w:p>
    <w:p>
      <w:pPr>
        <w:pStyle w:val="ListBullet"/>
      </w:pPr>
      <w:r>
        <w:t xml:space="preserve">1425.  </w:t>
      </w:r>
    </w:p>
    <w:p>
      <w:pPr>
        <w:pStyle w:val="ListBullet"/>
      </w:pPr>
      <w:r>
        <w:t>1426. *</w:t>
      </w:r>
    </w:p>
    <w:p>
      <w:pPr>
        <w:pStyle w:val="ListBullet"/>
      </w:pPr>
      <w:r>
        <w:t>1427. *</w:t>
      </w:r>
    </w:p>
    <w:p>
      <w:pPr>
        <w:pStyle w:val="ListBullet"/>
      </w:pPr>
      <w:r>
        <w:t>1428. F</w:t>
      </w:r>
    </w:p>
    <w:p>
      <w:pPr>
        <w:pStyle w:val="ListBullet"/>
      </w:pPr>
      <w:r>
        <w:t>1429. r</w:t>
      </w:r>
    </w:p>
    <w:p>
      <w:pPr>
        <w:pStyle w:val="ListBullet"/>
      </w:pPr>
      <w:r>
        <w:t>1430. e</w:t>
      </w:r>
    </w:p>
    <w:p>
      <w:pPr>
        <w:pStyle w:val="ListBullet"/>
      </w:pPr>
      <w:r>
        <w:t>1431. e</w:t>
      </w:r>
    </w:p>
    <w:p>
      <w:pPr>
        <w:pStyle w:val="ListBullet"/>
      </w:pPr>
      <w:r>
        <w:t xml:space="preserve">1432.  </w:t>
      </w:r>
    </w:p>
    <w:p>
      <w:pPr>
        <w:pStyle w:val="ListBullet"/>
      </w:pPr>
      <w:r>
        <w:t>1433. C</w:t>
      </w:r>
    </w:p>
    <w:p>
      <w:pPr>
        <w:pStyle w:val="ListBullet"/>
      </w:pPr>
      <w:r>
        <w:t>1434. a</w:t>
      </w:r>
    </w:p>
    <w:p>
      <w:pPr>
        <w:pStyle w:val="ListBullet"/>
      </w:pPr>
      <w:r>
        <w:t>1435. s</w:t>
      </w:r>
    </w:p>
    <w:p>
      <w:pPr>
        <w:pStyle w:val="ListBullet"/>
      </w:pPr>
      <w:r>
        <w:t>1436. h</w:t>
      </w:r>
    </w:p>
    <w:p>
      <w:pPr>
        <w:pStyle w:val="ListBullet"/>
      </w:pPr>
      <w:r>
        <w:t xml:space="preserve">1437.  </w:t>
      </w:r>
    </w:p>
    <w:p>
      <w:pPr>
        <w:pStyle w:val="ListBullet"/>
      </w:pPr>
      <w:r>
        <w:t>1438. F</w:t>
      </w:r>
    </w:p>
    <w:p>
      <w:pPr>
        <w:pStyle w:val="ListBullet"/>
      </w:pPr>
      <w:r>
        <w:t>1439. l</w:t>
      </w:r>
    </w:p>
    <w:p>
      <w:pPr>
        <w:pStyle w:val="ListBullet"/>
      </w:pPr>
      <w:r>
        <w:t>1440. o</w:t>
      </w:r>
    </w:p>
    <w:p>
      <w:pPr>
        <w:pStyle w:val="ListBullet"/>
      </w:pPr>
      <w:r>
        <w:t>1441. w</w:t>
      </w:r>
    </w:p>
    <w:p>
      <w:pPr>
        <w:pStyle w:val="ListBullet"/>
      </w:pPr>
      <w:r>
        <w:t xml:space="preserve">1442.  </w:t>
      </w:r>
    </w:p>
    <w:p>
      <w:pPr>
        <w:pStyle w:val="ListBullet"/>
      </w:pPr>
      <w:r>
        <w:t>1443. P</w:t>
      </w:r>
    </w:p>
    <w:p>
      <w:pPr>
        <w:pStyle w:val="ListBullet"/>
      </w:pPr>
      <w:r>
        <w:t>1444. r</w:t>
      </w:r>
    </w:p>
    <w:p>
      <w:pPr>
        <w:pStyle w:val="ListBullet"/>
      </w:pPr>
      <w:r>
        <w:t>1445. e</w:t>
      </w:r>
    </w:p>
    <w:p>
      <w:pPr>
        <w:pStyle w:val="ListBullet"/>
      </w:pPr>
      <w:r>
        <w:t>1446. s</w:t>
      </w:r>
    </w:p>
    <w:p>
      <w:pPr>
        <w:pStyle w:val="ListBullet"/>
      </w:pPr>
      <w:r>
        <w:t>1447. s</w:t>
      </w:r>
    </w:p>
    <w:p>
      <w:pPr>
        <w:pStyle w:val="ListBullet"/>
      </w:pPr>
      <w:r>
        <w:t>1448. u</w:t>
      </w:r>
    </w:p>
    <w:p>
      <w:pPr>
        <w:pStyle w:val="ListBullet"/>
      </w:pPr>
      <w:r>
        <w:t>1449. r</w:t>
      </w:r>
    </w:p>
    <w:p>
      <w:pPr>
        <w:pStyle w:val="ListBullet"/>
      </w:pPr>
      <w:r>
        <w:t>1450. e</w:t>
      </w:r>
    </w:p>
    <w:p>
      <w:pPr>
        <w:pStyle w:val="ListBullet"/>
      </w:pPr>
      <w:r>
        <w:t>1451. *</w:t>
      </w:r>
    </w:p>
    <w:p>
      <w:pPr>
        <w:pStyle w:val="ListBullet"/>
      </w:pPr>
      <w:r>
        <w:t>1452. *</w:t>
      </w:r>
    </w:p>
    <w:p>
      <w:pPr>
        <w:pStyle w:val="ListBullet"/>
      </w:pPr>
      <w:r>
        <w:t>1453. :</w:t>
      </w:r>
    </w:p>
    <w:p>
      <w:pPr>
        <w:pStyle w:val="ListBullet"/>
      </w:pPr>
      <w:r>
        <w:t xml:space="preserve">1454.  </w:t>
      </w:r>
    </w:p>
    <w:p>
      <w:pPr>
        <w:pStyle w:val="ListBullet"/>
      </w:pPr>
      <w:r>
        <w:t>1455. I</w:t>
      </w:r>
    </w:p>
    <w:p>
      <w:pPr>
        <w:pStyle w:val="ListBullet"/>
      </w:pPr>
      <w:r>
        <w:t>1456. f</w:t>
      </w:r>
    </w:p>
    <w:p>
      <w:pPr>
        <w:pStyle w:val="ListBullet"/>
      </w:pPr>
      <w:r>
        <w:t xml:space="preserve">1457.  </w:t>
      </w:r>
    </w:p>
    <w:p>
      <w:pPr>
        <w:pStyle w:val="ListBullet"/>
      </w:pPr>
      <w:r>
        <w:t>1458. F</w:t>
      </w:r>
    </w:p>
    <w:p>
      <w:pPr>
        <w:pStyle w:val="ListBullet"/>
      </w:pPr>
      <w:r>
        <w:t>1459. C</w:t>
      </w:r>
    </w:p>
    <w:p>
      <w:pPr>
        <w:pStyle w:val="ListBullet"/>
      </w:pPr>
      <w:r>
        <w:t>1460. F</w:t>
      </w:r>
    </w:p>
    <w:p>
      <w:pPr>
        <w:pStyle w:val="ListBullet"/>
      </w:pPr>
      <w:r>
        <w:t xml:space="preserve">1461.  </w:t>
      </w:r>
    </w:p>
    <w:p>
      <w:pPr>
        <w:pStyle w:val="ListBullet"/>
      </w:pPr>
      <w:r>
        <w:t>1462. a</w:t>
      </w:r>
    </w:p>
    <w:p>
      <w:pPr>
        <w:pStyle w:val="ListBullet"/>
      </w:pPr>
      <w:r>
        <w:t>1463. p</w:t>
      </w:r>
    </w:p>
    <w:p>
      <w:pPr>
        <w:pStyle w:val="ListBullet"/>
      </w:pPr>
      <w:r>
        <w:t>1464. p</w:t>
      </w:r>
    </w:p>
    <w:p>
      <w:pPr>
        <w:pStyle w:val="ListBullet"/>
      </w:pPr>
      <w:r>
        <w:t>1465. r</w:t>
      </w:r>
    </w:p>
    <w:p>
      <w:pPr>
        <w:pStyle w:val="ListBullet"/>
      </w:pPr>
      <w:r>
        <w:t>1466. o</w:t>
      </w:r>
    </w:p>
    <w:p>
      <w:pPr>
        <w:pStyle w:val="ListBullet"/>
      </w:pPr>
      <w:r>
        <w:t>1467. a</w:t>
      </w:r>
    </w:p>
    <w:p>
      <w:pPr>
        <w:pStyle w:val="ListBullet"/>
      </w:pPr>
      <w:r>
        <w:t>1468. c</w:t>
      </w:r>
    </w:p>
    <w:p>
      <w:pPr>
        <w:pStyle w:val="ListBullet"/>
      </w:pPr>
      <w:r>
        <w:t>1469. h</w:t>
      </w:r>
    </w:p>
    <w:p>
      <w:pPr>
        <w:pStyle w:val="ListBullet"/>
      </w:pPr>
      <w:r>
        <w:t>1470. e</w:t>
      </w:r>
    </w:p>
    <w:p>
      <w:pPr>
        <w:pStyle w:val="ListBullet"/>
      </w:pPr>
      <w:r>
        <w:t>1471. s</w:t>
      </w:r>
    </w:p>
    <w:p>
      <w:pPr>
        <w:pStyle w:val="ListBullet"/>
      </w:pPr>
      <w:r>
        <w:t xml:space="preserve">1472.  </w:t>
      </w:r>
    </w:p>
    <w:p>
      <w:pPr>
        <w:pStyle w:val="ListBullet"/>
      </w:pPr>
      <w:r>
        <w:t>1473. b</w:t>
      </w:r>
    </w:p>
    <w:p>
      <w:pPr>
        <w:pStyle w:val="ListBullet"/>
      </w:pPr>
      <w:r>
        <w:t>1474. r</w:t>
      </w:r>
    </w:p>
    <w:p>
      <w:pPr>
        <w:pStyle w:val="ListBullet"/>
      </w:pPr>
      <w:r>
        <w:t>1475. e</w:t>
      </w:r>
    </w:p>
    <w:p>
      <w:pPr>
        <w:pStyle w:val="ListBullet"/>
      </w:pPr>
      <w:r>
        <w:t>1476. a</w:t>
      </w:r>
    </w:p>
    <w:p>
      <w:pPr>
        <w:pStyle w:val="ListBullet"/>
      </w:pPr>
      <w:r>
        <w:t>1477. k</w:t>
      </w:r>
    </w:p>
    <w:p>
      <w:pPr>
        <w:pStyle w:val="ListBullet"/>
      </w:pPr>
      <w:r>
        <w:t>1478. e</w:t>
      </w:r>
    </w:p>
    <w:p>
      <w:pPr>
        <w:pStyle w:val="ListBullet"/>
      </w:pPr>
      <w:r>
        <w:t>1479. v</w:t>
      </w:r>
    </w:p>
    <w:p>
      <w:pPr>
        <w:pStyle w:val="ListBullet"/>
      </w:pPr>
      <w:r>
        <w:t>1480. e</w:t>
      </w:r>
    </w:p>
    <w:p>
      <w:pPr>
        <w:pStyle w:val="ListBullet"/>
      </w:pPr>
      <w:r>
        <w:t>1481. n</w:t>
      </w:r>
    </w:p>
    <w:p>
      <w:pPr>
        <w:pStyle w:val="ListBullet"/>
      </w:pPr>
      <w:r>
        <w:t>1482. ,</w:t>
      </w:r>
    </w:p>
    <w:p>
      <w:pPr>
        <w:pStyle w:val="ListBullet"/>
      </w:pPr>
      <w:r>
        <w:t xml:space="preserve">1483.  </w:t>
      </w:r>
    </w:p>
    <w:p>
      <w:pPr>
        <w:pStyle w:val="ListBullet"/>
      </w:pPr>
      <w:r>
        <w:t>1484. l</w:t>
      </w:r>
    </w:p>
    <w:p>
      <w:pPr>
        <w:pStyle w:val="ListBullet"/>
      </w:pPr>
      <w:r>
        <w:t>1485. i</w:t>
      </w:r>
    </w:p>
    <w:p>
      <w:pPr>
        <w:pStyle w:val="ListBullet"/>
      </w:pPr>
      <w:r>
        <w:t>1486. m</w:t>
      </w:r>
    </w:p>
    <w:p>
      <w:pPr>
        <w:pStyle w:val="ListBullet"/>
      </w:pPr>
      <w:r>
        <w:t>1487. i</w:t>
      </w:r>
    </w:p>
    <w:p>
      <w:pPr>
        <w:pStyle w:val="ListBullet"/>
      </w:pPr>
      <w:r>
        <w:t>1488. t</w:t>
      </w:r>
    </w:p>
    <w:p>
      <w:pPr>
        <w:pStyle w:val="ListBullet"/>
      </w:pPr>
      <w:r>
        <w:t>1489. s</w:t>
      </w:r>
    </w:p>
    <w:p>
      <w:pPr>
        <w:pStyle w:val="ListBullet"/>
      </w:pPr>
      <w:r>
        <w:t xml:space="preserve">1490.  </w:t>
      </w:r>
    </w:p>
    <w:p>
      <w:pPr>
        <w:pStyle w:val="ListBullet"/>
      </w:pPr>
      <w:r>
        <w:t>1491. i</w:t>
      </w:r>
    </w:p>
    <w:p>
      <w:pPr>
        <w:pStyle w:val="ListBullet"/>
      </w:pPr>
      <w:r>
        <w:t>1492. n</w:t>
      </w:r>
    </w:p>
    <w:p>
      <w:pPr>
        <w:pStyle w:val="ListBullet"/>
      </w:pPr>
      <w:r>
        <w:t>1493. v</w:t>
      </w:r>
    </w:p>
    <w:p>
      <w:pPr>
        <w:pStyle w:val="ListBullet"/>
      </w:pPr>
      <w:r>
        <w:t>1494. e</w:t>
      </w:r>
    </w:p>
    <w:p>
      <w:pPr>
        <w:pStyle w:val="ListBullet"/>
      </w:pPr>
      <w:r>
        <w:t>1495. s</w:t>
      </w:r>
    </w:p>
    <w:p>
      <w:pPr>
        <w:pStyle w:val="ListBullet"/>
      </w:pPr>
      <w:r>
        <w:t>1496. t</w:t>
      </w:r>
    </w:p>
    <w:p>
      <w:pPr>
        <w:pStyle w:val="ListBullet"/>
      </w:pPr>
      <w:r>
        <w:t>1497. m</w:t>
      </w:r>
    </w:p>
    <w:p>
      <w:pPr>
        <w:pStyle w:val="ListBullet"/>
      </w:pPr>
      <w:r>
        <w:t>1498. e</w:t>
      </w:r>
    </w:p>
    <w:p>
      <w:pPr>
        <w:pStyle w:val="ListBullet"/>
      </w:pPr>
      <w:r>
        <w:t>1499. n</w:t>
      </w:r>
    </w:p>
    <w:p>
      <w:pPr>
        <w:pStyle w:val="ListBullet"/>
      </w:pPr>
      <w:r>
        <w:t>1500. t</w:t>
      </w:r>
    </w:p>
    <w:p>
      <w:pPr>
        <w:pStyle w:val="ListBullet"/>
      </w:pPr>
      <w:r>
        <w:t xml:space="preserve">1501.  </w:t>
      </w:r>
    </w:p>
    <w:p>
      <w:pPr>
        <w:pStyle w:val="ListBullet"/>
      </w:pPr>
      <w:r>
        <w:t>1502. i</w:t>
      </w:r>
    </w:p>
    <w:p>
      <w:pPr>
        <w:pStyle w:val="ListBullet"/>
      </w:pPr>
      <w:r>
        <w:t>1503. n</w:t>
      </w:r>
    </w:p>
    <w:p>
      <w:pPr>
        <w:pStyle w:val="ListBullet"/>
      </w:pPr>
      <w:r>
        <w:t xml:space="preserve">1504.  </w:t>
      </w:r>
    </w:p>
    <w:p>
      <w:pPr>
        <w:pStyle w:val="ListBullet"/>
      </w:pPr>
      <w:r>
        <w:t>1505. g</w:t>
      </w:r>
    </w:p>
    <w:p>
      <w:pPr>
        <w:pStyle w:val="ListBullet"/>
      </w:pPr>
      <w:r>
        <w:t>1506. r</w:t>
      </w:r>
    </w:p>
    <w:p>
      <w:pPr>
        <w:pStyle w:val="ListBullet"/>
      </w:pPr>
      <w:r>
        <w:t>1507. o</w:t>
      </w:r>
    </w:p>
    <w:p>
      <w:pPr>
        <w:pStyle w:val="ListBullet"/>
      </w:pPr>
      <w:r>
        <w:t>1508. w</w:t>
      </w:r>
    </w:p>
    <w:p>
      <w:pPr>
        <w:pStyle w:val="ListBullet"/>
      </w:pPr>
      <w:r>
        <w:t>1509. t</w:t>
      </w:r>
    </w:p>
    <w:p>
      <w:pPr>
        <w:pStyle w:val="ListBullet"/>
      </w:pPr>
      <w:r>
        <w:t>1510. h</w:t>
      </w:r>
    </w:p>
    <w:p>
      <w:pPr>
        <w:pStyle w:val="ListBullet"/>
      </w:pPr>
      <w:r>
        <w:t xml:space="preserve">1511.  </w:t>
      </w:r>
    </w:p>
    <w:p>
      <w:pPr>
        <w:pStyle w:val="ListBullet"/>
      </w:pPr>
      <w:r>
        <w:t>1512. i</w:t>
      </w:r>
    </w:p>
    <w:p>
      <w:pPr>
        <w:pStyle w:val="ListBullet"/>
      </w:pPr>
      <w:r>
        <w:t>1513. n</w:t>
      </w:r>
    </w:p>
    <w:p>
      <w:pPr>
        <w:pStyle w:val="ListBullet"/>
      </w:pPr>
      <w:r>
        <w:t>1514. i</w:t>
      </w:r>
    </w:p>
    <w:p>
      <w:pPr>
        <w:pStyle w:val="ListBullet"/>
      </w:pPr>
      <w:r>
        <w:t>1515. t</w:t>
      </w:r>
    </w:p>
    <w:p>
      <w:pPr>
        <w:pStyle w:val="ListBullet"/>
      </w:pPr>
      <w:r>
        <w:t>1516. i</w:t>
      </w:r>
    </w:p>
    <w:p>
      <w:pPr>
        <w:pStyle w:val="ListBullet"/>
      </w:pPr>
      <w:r>
        <w:t>1517. a</w:t>
      </w:r>
    </w:p>
    <w:p>
      <w:pPr>
        <w:pStyle w:val="ListBullet"/>
      </w:pPr>
      <w:r>
        <w:t>1518. t</w:t>
      </w:r>
    </w:p>
    <w:p>
      <w:pPr>
        <w:pStyle w:val="ListBullet"/>
      </w:pPr>
      <w:r>
        <w:t>1519. i</w:t>
      </w:r>
    </w:p>
    <w:p>
      <w:pPr>
        <w:pStyle w:val="ListBullet"/>
      </w:pPr>
      <w:r>
        <w:t>1520. v</w:t>
      </w:r>
    </w:p>
    <w:p>
      <w:pPr>
        <w:pStyle w:val="ListBullet"/>
      </w:pPr>
      <w:r>
        <w:t>1521. e</w:t>
      </w:r>
    </w:p>
    <w:p>
      <w:pPr>
        <w:pStyle w:val="ListBullet"/>
      </w:pPr>
      <w:r>
        <w:t>1522. s</w:t>
      </w:r>
    </w:p>
    <w:p>
      <w:pPr>
        <w:pStyle w:val="ListBullet"/>
      </w:pPr>
      <w:r>
        <w:t xml:space="preserve">1523.  </w:t>
      </w:r>
    </w:p>
    <w:p>
      <w:pPr>
        <w:pStyle w:val="ListBullet"/>
      </w:pPr>
      <w:r>
        <w:t>1524. a</w:t>
      </w:r>
    </w:p>
    <w:p>
      <w:pPr>
        <w:pStyle w:val="ListBullet"/>
      </w:pPr>
      <w:r>
        <w:t>1525. n</w:t>
      </w:r>
    </w:p>
    <w:p>
      <w:pPr>
        <w:pStyle w:val="ListBullet"/>
      </w:pPr>
      <w:r>
        <w:t>1526. d</w:t>
      </w:r>
    </w:p>
    <w:p>
      <w:pPr>
        <w:pStyle w:val="ListBullet"/>
      </w:pPr>
      <w:r>
        <w:t xml:space="preserve">1527.  </w:t>
      </w:r>
    </w:p>
    <w:p>
      <w:pPr>
        <w:pStyle w:val="ListBullet"/>
      </w:pPr>
      <w:r>
        <w:t>1528. r</w:t>
      </w:r>
    </w:p>
    <w:p>
      <w:pPr>
        <w:pStyle w:val="ListBullet"/>
      </w:pPr>
      <w:r>
        <w:t>1529. a</w:t>
      </w:r>
    </w:p>
    <w:p>
      <w:pPr>
        <w:pStyle w:val="ListBullet"/>
      </w:pPr>
      <w:r>
        <w:t>1530. i</w:t>
      </w:r>
    </w:p>
    <w:p>
      <w:pPr>
        <w:pStyle w:val="ListBullet"/>
      </w:pPr>
      <w:r>
        <w:t>1531. s</w:t>
      </w:r>
    </w:p>
    <w:p>
      <w:pPr>
        <w:pStyle w:val="ListBullet"/>
      </w:pPr>
      <w:r>
        <w:t>1532. e</w:t>
      </w:r>
    </w:p>
    <w:p>
      <w:pPr>
        <w:pStyle w:val="ListBullet"/>
      </w:pPr>
      <w:r>
        <w:t>1533. s</w:t>
      </w:r>
    </w:p>
    <w:p>
      <w:pPr>
        <w:pStyle w:val="ListBullet"/>
      </w:pPr>
      <w:r>
        <w:t xml:space="preserve">1534.  </w:t>
      </w:r>
    </w:p>
    <w:p>
      <w:pPr>
        <w:pStyle w:val="ListBullet"/>
      </w:pPr>
      <w:r>
        <w:t>1535. r</w:t>
      </w:r>
    </w:p>
    <w:p>
      <w:pPr>
        <w:pStyle w:val="ListBullet"/>
      </w:pPr>
      <w:r>
        <w:t>1536. e</w:t>
      </w:r>
    </w:p>
    <w:p>
      <w:pPr>
        <w:pStyle w:val="ListBullet"/>
      </w:pPr>
      <w:r>
        <w:t>1537. f</w:t>
      </w:r>
    </w:p>
    <w:p>
      <w:pPr>
        <w:pStyle w:val="ListBullet"/>
      </w:pPr>
      <w:r>
        <w:t>1538. i</w:t>
      </w:r>
    </w:p>
    <w:p>
      <w:pPr>
        <w:pStyle w:val="ListBullet"/>
      </w:pPr>
      <w:r>
        <w:t>1539. n</w:t>
      </w:r>
    </w:p>
    <w:p>
      <w:pPr>
        <w:pStyle w:val="ListBullet"/>
      </w:pPr>
      <w:r>
        <w:t>1540. a</w:t>
      </w:r>
    </w:p>
    <w:p>
      <w:pPr>
        <w:pStyle w:val="ListBullet"/>
      </w:pPr>
      <w:r>
        <w:t>1541. n</w:t>
      </w:r>
    </w:p>
    <w:p>
      <w:pPr>
        <w:pStyle w:val="ListBullet"/>
      </w:pPr>
      <w:r>
        <w:t>1542. c</w:t>
      </w:r>
    </w:p>
    <w:p>
      <w:pPr>
        <w:pStyle w:val="ListBullet"/>
      </w:pPr>
      <w:r>
        <w:t>1543. i</w:t>
      </w:r>
    </w:p>
    <w:p>
      <w:pPr>
        <w:pStyle w:val="ListBullet"/>
      </w:pPr>
      <w:r>
        <w:t>1544. n</w:t>
      </w:r>
    </w:p>
    <w:p>
      <w:pPr>
        <w:pStyle w:val="ListBullet"/>
      </w:pPr>
      <w:r>
        <w:t>1545. g</w:t>
      </w:r>
    </w:p>
    <w:p>
      <w:pPr>
        <w:pStyle w:val="ListBullet"/>
      </w:pPr>
      <w:r>
        <w:t xml:space="preserve">1546.  </w:t>
      </w:r>
    </w:p>
    <w:p>
      <w:pPr>
        <w:pStyle w:val="ListBullet"/>
      </w:pPr>
      <w:r>
        <w:t>1547. c</w:t>
      </w:r>
    </w:p>
    <w:p>
      <w:pPr>
        <w:pStyle w:val="ListBullet"/>
      </w:pPr>
      <w:r>
        <w:t>1548. o</w:t>
      </w:r>
    </w:p>
    <w:p>
      <w:pPr>
        <w:pStyle w:val="ListBullet"/>
      </w:pPr>
      <w:r>
        <w:t>1549. n</w:t>
      </w:r>
    </w:p>
    <w:p>
      <w:pPr>
        <w:pStyle w:val="ListBullet"/>
      </w:pPr>
      <w:r>
        <w:t>1550. c</w:t>
      </w:r>
    </w:p>
    <w:p>
      <w:pPr>
        <w:pStyle w:val="ListBullet"/>
      </w:pPr>
      <w:r>
        <w:t>1551. e</w:t>
      </w:r>
    </w:p>
    <w:p>
      <w:pPr>
        <w:pStyle w:val="ListBullet"/>
      </w:pPr>
      <w:r>
        <w:t>1552. r</w:t>
      </w:r>
    </w:p>
    <w:p>
      <w:pPr>
        <w:pStyle w:val="ListBullet"/>
      </w:pPr>
      <w:r>
        <w:t>1553. n</w:t>
      </w:r>
    </w:p>
    <w:p>
      <w:pPr>
        <w:pStyle w:val="ListBullet"/>
      </w:pPr>
      <w:r>
        <w:t>1554. s</w:t>
      </w:r>
    </w:p>
    <w:p>
      <w:pPr>
        <w:pStyle w:val="ListBullet"/>
      </w:pPr>
      <w:r>
        <w:t xml:space="preserve">1555. </w:t>
        <w:br/>
      </w:r>
    </w:p>
    <w:p>
      <w:pPr>
        <w:pStyle w:val="ListBullet"/>
      </w:pPr>
      <w:r>
        <w:t xml:space="preserve">1556. </w:t>
        <w:br/>
      </w:r>
    </w:p>
    <w:p>
      <w:pPr>
        <w:pStyle w:val="ListBullet"/>
      </w:pPr>
      <w:r>
        <w:t>1557. •</w:t>
      </w:r>
    </w:p>
    <w:p>
      <w:pPr>
        <w:pStyle w:val="ListBullet"/>
      </w:pPr>
      <w:r>
        <w:t xml:space="preserve">1558.  </w:t>
      </w:r>
    </w:p>
    <w:p>
      <w:pPr>
        <w:pStyle w:val="ListBullet"/>
      </w:pPr>
      <w:r>
        <w:t>1559. *</w:t>
      </w:r>
    </w:p>
    <w:p>
      <w:pPr>
        <w:pStyle w:val="ListBullet"/>
      </w:pPr>
      <w:r>
        <w:t>1560. *</w:t>
      </w:r>
    </w:p>
    <w:p>
      <w:pPr>
        <w:pStyle w:val="ListBullet"/>
      </w:pPr>
      <w:r>
        <w:t>1561. D</w:t>
      </w:r>
    </w:p>
    <w:p>
      <w:pPr>
        <w:pStyle w:val="ListBullet"/>
      </w:pPr>
      <w:r>
        <w:t>1562. e</w:t>
      </w:r>
    </w:p>
    <w:p>
      <w:pPr>
        <w:pStyle w:val="ListBullet"/>
      </w:pPr>
      <w:r>
        <w:t>1563. b</w:t>
      </w:r>
    </w:p>
    <w:p>
      <w:pPr>
        <w:pStyle w:val="ListBullet"/>
      </w:pPr>
      <w:r>
        <w:t>1564. t</w:t>
      </w:r>
    </w:p>
    <w:p>
      <w:pPr>
        <w:pStyle w:val="ListBullet"/>
      </w:pPr>
      <w:r>
        <w:t xml:space="preserve">1565.  </w:t>
      </w:r>
    </w:p>
    <w:p>
      <w:pPr>
        <w:pStyle w:val="ListBullet"/>
      </w:pPr>
      <w:r>
        <w:t>1566. C</w:t>
      </w:r>
    </w:p>
    <w:p>
      <w:pPr>
        <w:pStyle w:val="ListBullet"/>
      </w:pPr>
      <w:r>
        <w:t>1567. o</w:t>
      </w:r>
    </w:p>
    <w:p>
      <w:pPr>
        <w:pStyle w:val="ListBullet"/>
      </w:pPr>
      <w:r>
        <w:t>1568. v</w:t>
      </w:r>
    </w:p>
    <w:p>
      <w:pPr>
        <w:pStyle w:val="ListBullet"/>
      </w:pPr>
      <w:r>
        <w:t>1569. e</w:t>
      </w:r>
    </w:p>
    <w:p>
      <w:pPr>
        <w:pStyle w:val="ListBullet"/>
      </w:pPr>
      <w:r>
        <w:t>1570. n</w:t>
      </w:r>
    </w:p>
    <w:p>
      <w:pPr>
        <w:pStyle w:val="ListBullet"/>
      </w:pPr>
      <w:r>
        <w:t>1571. a</w:t>
      </w:r>
    </w:p>
    <w:p>
      <w:pPr>
        <w:pStyle w:val="ListBullet"/>
      </w:pPr>
      <w:r>
        <w:t>1572. n</w:t>
      </w:r>
    </w:p>
    <w:p>
      <w:pPr>
        <w:pStyle w:val="ListBullet"/>
      </w:pPr>
      <w:r>
        <w:t>1573. t</w:t>
      </w:r>
    </w:p>
    <w:p>
      <w:pPr>
        <w:pStyle w:val="ListBullet"/>
      </w:pPr>
      <w:r>
        <w:t xml:space="preserve">1574.  </w:t>
      </w:r>
    </w:p>
    <w:p>
      <w:pPr>
        <w:pStyle w:val="ListBullet"/>
      </w:pPr>
      <w:r>
        <w:t>1575. C</w:t>
      </w:r>
    </w:p>
    <w:p>
      <w:pPr>
        <w:pStyle w:val="ListBullet"/>
      </w:pPr>
      <w:r>
        <w:t>1576. o</w:t>
      </w:r>
    </w:p>
    <w:p>
      <w:pPr>
        <w:pStyle w:val="ListBullet"/>
      </w:pPr>
      <w:r>
        <w:t>1577. m</w:t>
      </w:r>
    </w:p>
    <w:p>
      <w:pPr>
        <w:pStyle w:val="ListBullet"/>
      </w:pPr>
      <w:r>
        <w:t>1578. p</w:t>
      </w:r>
    </w:p>
    <w:p>
      <w:pPr>
        <w:pStyle w:val="ListBullet"/>
      </w:pPr>
      <w:r>
        <w:t>1579. l</w:t>
      </w:r>
    </w:p>
    <w:p>
      <w:pPr>
        <w:pStyle w:val="ListBullet"/>
      </w:pPr>
      <w:r>
        <w:t>1580. i</w:t>
      </w:r>
    </w:p>
    <w:p>
      <w:pPr>
        <w:pStyle w:val="ListBullet"/>
      </w:pPr>
      <w:r>
        <w:t>1581. a</w:t>
      </w:r>
    </w:p>
    <w:p>
      <w:pPr>
        <w:pStyle w:val="ListBullet"/>
      </w:pPr>
      <w:r>
        <w:t>1582. n</w:t>
      </w:r>
    </w:p>
    <w:p>
      <w:pPr>
        <w:pStyle w:val="ListBullet"/>
      </w:pPr>
      <w:r>
        <w:t>1583. c</w:t>
      </w:r>
    </w:p>
    <w:p>
      <w:pPr>
        <w:pStyle w:val="ListBullet"/>
      </w:pPr>
      <w:r>
        <w:t>1584. e</w:t>
      </w:r>
    </w:p>
    <w:p>
      <w:pPr>
        <w:pStyle w:val="ListBullet"/>
      </w:pPr>
      <w:r>
        <w:t>1585. *</w:t>
      </w:r>
    </w:p>
    <w:p>
      <w:pPr>
        <w:pStyle w:val="ListBullet"/>
      </w:pPr>
      <w:r>
        <w:t>1586. *</w:t>
      </w:r>
    </w:p>
    <w:p>
      <w:pPr>
        <w:pStyle w:val="ListBullet"/>
      </w:pPr>
      <w:r>
        <w:t>1587. :</w:t>
      </w:r>
    </w:p>
    <w:p>
      <w:pPr>
        <w:pStyle w:val="ListBullet"/>
      </w:pPr>
      <w:r>
        <w:t xml:space="preserve">1588.  </w:t>
      </w:r>
    </w:p>
    <w:p>
      <w:pPr>
        <w:pStyle w:val="ListBullet"/>
      </w:pPr>
      <w:r>
        <w:t>1589. E</w:t>
      </w:r>
    </w:p>
    <w:p>
      <w:pPr>
        <w:pStyle w:val="ListBullet"/>
      </w:pPr>
      <w:r>
        <w:t>1590. B</w:t>
      </w:r>
    </w:p>
    <w:p>
      <w:pPr>
        <w:pStyle w:val="ListBullet"/>
      </w:pPr>
      <w:r>
        <w:t>1591. I</w:t>
      </w:r>
    </w:p>
    <w:p>
      <w:pPr>
        <w:pStyle w:val="ListBullet"/>
      </w:pPr>
      <w:r>
        <w:t>1592. T</w:t>
      </w:r>
    </w:p>
    <w:p>
      <w:pPr>
        <w:pStyle w:val="ListBullet"/>
      </w:pPr>
      <w:r>
        <w:t>1593. D</w:t>
      </w:r>
    </w:p>
    <w:p>
      <w:pPr>
        <w:pStyle w:val="ListBullet"/>
      </w:pPr>
      <w:r>
        <w:t>1594. A</w:t>
      </w:r>
    </w:p>
    <w:p>
      <w:pPr>
        <w:pStyle w:val="ListBullet"/>
      </w:pPr>
      <w:r>
        <w:t xml:space="preserve">1595.  </w:t>
      </w:r>
    </w:p>
    <w:p>
      <w:pPr>
        <w:pStyle w:val="ListBullet"/>
      </w:pPr>
      <w:r>
        <w:t>1596. d</w:t>
      </w:r>
    </w:p>
    <w:p>
      <w:pPr>
        <w:pStyle w:val="ListBullet"/>
      </w:pPr>
      <w:r>
        <w:t>1597. e</w:t>
      </w:r>
    </w:p>
    <w:p>
      <w:pPr>
        <w:pStyle w:val="ListBullet"/>
      </w:pPr>
      <w:r>
        <w:t>1598. t</w:t>
      </w:r>
    </w:p>
    <w:p>
      <w:pPr>
        <w:pStyle w:val="ListBullet"/>
      </w:pPr>
      <w:r>
        <w:t>1599. e</w:t>
      </w:r>
    </w:p>
    <w:p>
      <w:pPr>
        <w:pStyle w:val="ListBullet"/>
      </w:pPr>
      <w:r>
        <w:t>1600. r</w:t>
      </w:r>
    </w:p>
    <w:p>
      <w:pPr>
        <w:pStyle w:val="ListBullet"/>
      </w:pPr>
      <w:r>
        <w:t>1601. i</w:t>
      </w:r>
    </w:p>
    <w:p>
      <w:pPr>
        <w:pStyle w:val="ListBullet"/>
      </w:pPr>
      <w:r>
        <w:t>1602. o</w:t>
      </w:r>
    </w:p>
    <w:p>
      <w:pPr>
        <w:pStyle w:val="ListBullet"/>
      </w:pPr>
      <w:r>
        <w:t>1603. r</w:t>
      </w:r>
    </w:p>
    <w:p>
      <w:pPr>
        <w:pStyle w:val="ListBullet"/>
      </w:pPr>
      <w:r>
        <w:t>1604. a</w:t>
      </w:r>
    </w:p>
    <w:p>
      <w:pPr>
        <w:pStyle w:val="ListBullet"/>
      </w:pPr>
      <w:r>
        <w:t>1605. t</w:t>
      </w:r>
    </w:p>
    <w:p>
      <w:pPr>
        <w:pStyle w:val="ListBullet"/>
      </w:pPr>
      <w:r>
        <w:t>1606. i</w:t>
      </w:r>
    </w:p>
    <w:p>
      <w:pPr>
        <w:pStyle w:val="ListBullet"/>
      </w:pPr>
      <w:r>
        <w:t>1607. o</w:t>
      </w:r>
    </w:p>
    <w:p>
      <w:pPr>
        <w:pStyle w:val="ListBullet"/>
      </w:pPr>
      <w:r>
        <w:t>1608. n</w:t>
      </w:r>
    </w:p>
    <w:p>
      <w:pPr>
        <w:pStyle w:val="ListBullet"/>
      </w:pPr>
      <w:r>
        <w:t xml:space="preserve">1609.  </w:t>
      </w:r>
    </w:p>
    <w:p>
      <w:pPr>
        <w:pStyle w:val="ListBullet"/>
      </w:pPr>
      <w:r>
        <w:t>1610. c</w:t>
      </w:r>
    </w:p>
    <w:p>
      <w:pPr>
        <w:pStyle w:val="ListBullet"/>
      </w:pPr>
      <w:r>
        <w:t>1611. o</w:t>
      </w:r>
    </w:p>
    <w:p>
      <w:pPr>
        <w:pStyle w:val="ListBullet"/>
      </w:pPr>
      <w:r>
        <w:t>1612. u</w:t>
      </w:r>
    </w:p>
    <w:p>
      <w:pPr>
        <w:pStyle w:val="ListBullet"/>
      </w:pPr>
      <w:r>
        <w:t>1613. l</w:t>
      </w:r>
    </w:p>
    <w:p>
      <w:pPr>
        <w:pStyle w:val="ListBullet"/>
      </w:pPr>
      <w:r>
        <w:t>1614. d</w:t>
      </w:r>
    </w:p>
    <w:p>
      <w:pPr>
        <w:pStyle w:val="ListBullet"/>
      </w:pPr>
      <w:r>
        <w:t xml:space="preserve">1615.  </w:t>
      </w:r>
    </w:p>
    <w:p>
      <w:pPr>
        <w:pStyle w:val="ListBullet"/>
      </w:pPr>
      <w:r>
        <w:t>1616. t</w:t>
      </w:r>
    </w:p>
    <w:p>
      <w:pPr>
        <w:pStyle w:val="ListBullet"/>
      </w:pPr>
      <w:r>
        <w:t>1617. r</w:t>
      </w:r>
    </w:p>
    <w:p>
      <w:pPr>
        <w:pStyle w:val="ListBullet"/>
      </w:pPr>
      <w:r>
        <w:t>1618. i</w:t>
      </w:r>
    </w:p>
    <w:p>
      <w:pPr>
        <w:pStyle w:val="ListBullet"/>
      </w:pPr>
      <w:r>
        <w:t>1619. g</w:t>
      </w:r>
    </w:p>
    <w:p>
      <w:pPr>
        <w:pStyle w:val="ListBullet"/>
      </w:pPr>
      <w:r>
        <w:t>1620. g</w:t>
      </w:r>
    </w:p>
    <w:p>
      <w:pPr>
        <w:pStyle w:val="ListBullet"/>
      </w:pPr>
      <w:r>
        <w:t>1621. e</w:t>
      </w:r>
    </w:p>
    <w:p>
      <w:pPr>
        <w:pStyle w:val="ListBullet"/>
      </w:pPr>
      <w:r>
        <w:t>1622. r</w:t>
      </w:r>
    </w:p>
    <w:p>
      <w:pPr>
        <w:pStyle w:val="ListBullet"/>
      </w:pPr>
      <w:r>
        <w:t xml:space="preserve">1623.  </w:t>
      </w:r>
    </w:p>
    <w:p>
      <w:pPr>
        <w:pStyle w:val="ListBullet"/>
      </w:pPr>
      <w:r>
        <w:t>1624. c</w:t>
      </w:r>
    </w:p>
    <w:p>
      <w:pPr>
        <w:pStyle w:val="ListBullet"/>
      </w:pPr>
      <w:r>
        <w:t>1625. o</w:t>
      </w:r>
    </w:p>
    <w:p>
      <w:pPr>
        <w:pStyle w:val="ListBullet"/>
      </w:pPr>
      <w:r>
        <w:t>1626. v</w:t>
      </w:r>
    </w:p>
    <w:p>
      <w:pPr>
        <w:pStyle w:val="ListBullet"/>
      </w:pPr>
      <w:r>
        <w:t>1627. e</w:t>
      </w:r>
    </w:p>
    <w:p>
      <w:pPr>
        <w:pStyle w:val="ListBullet"/>
      </w:pPr>
      <w:r>
        <w:t>1628. n</w:t>
      </w:r>
    </w:p>
    <w:p>
      <w:pPr>
        <w:pStyle w:val="ListBullet"/>
      </w:pPr>
      <w:r>
        <w:t>1629. a</w:t>
      </w:r>
    </w:p>
    <w:p>
      <w:pPr>
        <w:pStyle w:val="ListBullet"/>
      </w:pPr>
      <w:r>
        <w:t>1630. n</w:t>
      </w:r>
    </w:p>
    <w:p>
      <w:pPr>
        <w:pStyle w:val="ListBullet"/>
      </w:pPr>
      <w:r>
        <w:t>1631. t</w:t>
      </w:r>
    </w:p>
    <w:p>
      <w:pPr>
        <w:pStyle w:val="ListBullet"/>
      </w:pPr>
      <w:r>
        <w:t xml:space="preserve">1632.  </w:t>
      </w:r>
    </w:p>
    <w:p>
      <w:pPr>
        <w:pStyle w:val="ListBullet"/>
      </w:pPr>
      <w:r>
        <w:t>1633. i</w:t>
      </w:r>
    </w:p>
    <w:p>
      <w:pPr>
        <w:pStyle w:val="ListBullet"/>
      </w:pPr>
      <w:r>
        <w:t>1634. s</w:t>
      </w:r>
    </w:p>
    <w:p>
      <w:pPr>
        <w:pStyle w:val="ListBullet"/>
      </w:pPr>
      <w:r>
        <w:t>1635. s</w:t>
      </w:r>
    </w:p>
    <w:p>
      <w:pPr>
        <w:pStyle w:val="ListBullet"/>
      </w:pPr>
      <w:r>
        <w:t>1636. u</w:t>
      </w:r>
    </w:p>
    <w:p>
      <w:pPr>
        <w:pStyle w:val="ListBullet"/>
      </w:pPr>
      <w:r>
        <w:t>1637. e</w:t>
      </w:r>
    </w:p>
    <w:p>
      <w:pPr>
        <w:pStyle w:val="ListBullet"/>
      </w:pPr>
      <w:r>
        <w:t>1638. s</w:t>
      </w:r>
    </w:p>
    <w:p>
      <w:pPr>
        <w:pStyle w:val="ListBullet"/>
      </w:pPr>
      <w:r>
        <w:t>1639. ,</w:t>
      </w:r>
    </w:p>
    <w:p>
      <w:pPr>
        <w:pStyle w:val="ListBullet"/>
      </w:pPr>
      <w:r>
        <w:t xml:space="preserve">1640.  </w:t>
      </w:r>
    </w:p>
    <w:p>
      <w:pPr>
        <w:pStyle w:val="ListBullet"/>
      </w:pPr>
      <w:r>
        <w:t>1641. l</w:t>
      </w:r>
    </w:p>
    <w:p>
      <w:pPr>
        <w:pStyle w:val="ListBullet"/>
      </w:pPr>
      <w:r>
        <w:t>1642. i</w:t>
      </w:r>
    </w:p>
    <w:p>
      <w:pPr>
        <w:pStyle w:val="ListBullet"/>
      </w:pPr>
      <w:r>
        <w:t>1643. m</w:t>
      </w:r>
    </w:p>
    <w:p>
      <w:pPr>
        <w:pStyle w:val="ListBullet"/>
      </w:pPr>
      <w:r>
        <w:t>1644. i</w:t>
      </w:r>
    </w:p>
    <w:p>
      <w:pPr>
        <w:pStyle w:val="ListBullet"/>
      </w:pPr>
      <w:r>
        <w:t>1645. t</w:t>
      </w:r>
    </w:p>
    <w:p>
      <w:pPr>
        <w:pStyle w:val="ListBullet"/>
      </w:pPr>
      <w:r>
        <w:t>1646. i</w:t>
      </w:r>
    </w:p>
    <w:p>
      <w:pPr>
        <w:pStyle w:val="ListBullet"/>
      </w:pPr>
      <w:r>
        <w:t>1647. n</w:t>
      </w:r>
    </w:p>
    <w:p>
      <w:pPr>
        <w:pStyle w:val="ListBullet"/>
      </w:pPr>
      <w:r>
        <w:t>1648. g</w:t>
      </w:r>
    </w:p>
    <w:p>
      <w:pPr>
        <w:pStyle w:val="ListBullet"/>
      </w:pPr>
      <w:r>
        <w:t xml:space="preserve">1649.  </w:t>
      </w:r>
    </w:p>
    <w:p>
      <w:pPr>
        <w:pStyle w:val="ListBullet"/>
      </w:pPr>
      <w:r>
        <w:t>1650. o</w:t>
      </w:r>
    </w:p>
    <w:p>
      <w:pPr>
        <w:pStyle w:val="ListBullet"/>
      </w:pPr>
      <w:r>
        <w:t>1651. p</w:t>
      </w:r>
    </w:p>
    <w:p>
      <w:pPr>
        <w:pStyle w:val="ListBullet"/>
      </w:pPr>
      <w:r>
        <w:t>1652. e</w:t>
      </w:r>
    </w:p>
    <w:p>
      <w:pPr>
        <w:pStyle w:val="ListBullet"/>
      </w:pPr>
      <w:r>
        <w:t>1653. r</w:t>
      </w:r>
    </w:p>
    <w:p>
      <w:pPr>
        <w:pStyle w:val="ListBullet"/>
      </w:pPr>
      <w:r>
        <w:t>1654. a</w:t>
      </w:r>
    </w:p>
    <w:p>
      <w:pPr>
        <w:pStyle w:val="ListBullet"/>
      </w:pPr>
      <w:r>
        <w:t>1655. t</w:t>
      </w:r>
    </w:p>
    <w:p>
      <w:pPr>
        <w:pStyle w:val="ListBullet"/>
      </w:pPr>
      <w:r>
        <w:t>1656. i</w:t>
      </w:r>
    </w:p>
    <w:p>
      <w:pPr>
        <w:pStyle w:val="ListBullet"/>
      </w:pPr>
      <w:r>
        <w:t>1657. o</w:t>
      </w:r>
    </w:p>
    <w:p>
      <w:pPr>
        <w:pStyle w:val="ListBullet"/>
      </w:pPr>
      <w:r>
        <w:t>1658. n</w:t>
      </w:r>
    </w:p>
    <w:p>
      <w:pPr>
        <w:pStyle w:val="ListBullet"/>
      </w:pPr>
      <w:r>
        <w:t>1659. a</w:t>
      </w:r>
    </w:p>
    <w:p>
      <w:pPr>
        <w:pStyle w:val="ListBullet"/>
      </w:pPr>
      <w:r>
        <w:t>1660. l</w:t>
      </w:r>
    </w:p>
    <w:p>
      <w:pPr>
        <w:pStyle w:val="ListBullet"/>
      </w:pPr>
      <w:r>
        <w:t xml:space="preserve">1661.  </w:t>
      </w:r>
    </w:p>
    <w:p>
      <w:pPr>
        <w:pStyle w:val="ListBullet"/>
      </w:pPr>
      <w:r>
        <w:t>1662. f</w:t>
      </w:r>
    </w:p>
    <w:p>
      <w:pPr>
        <w:pStyle w:val="ListBullet"/>
      </w:pPr>
      <w:r>
        <w:t>1663. l</w:t>
      </w:r>
    </w:p>
    <w:p>
      <w:pPr>
        <w:pStyle w:val="ListBullet"/>
      </w:pPr>
      <w:r>
        <w:t>1664. e</w:t>
      </w:r>
    </w:p>
    <w:p>
      <w:pPr>
        <w:pStyle w:val="ListBullet"/>
      </w:pPr>
      <w:r>
        <w:t>1665. x</w:t>
      </w:r>
    </w:p>
    <w:p>
      <w:pPr>
        <w:pStyle w:val="ListBullet"/>
      </w:pPr>
      <w:r>
        <w:t>1666. i</w:t>
      </w:r>
    </w:p>
    <w:p>
      <w:pPr>
        <w:pStyle w:val="ListBullet"/>
      </w:pPr>
      <w:r>
        <w:t>1667. b</w:t>
      </w:r>
    </w:p>
    <w:p>
      <w:pPr>
        <w:pStyle w:val="ListBullet"/>
      </w:pPr>
      <w:r>
        <w:t>1668. i</w:t>
      </w:r>
    </w:p>
    <w:p>
      <w:pPr>
        <w:pStyle w:val="ListBullet"/>
      </w:pPr>
      <w:r>
        <w:t>1669. l</w:t>
      </w:r>
    </w:p>
    <w:p>
      <w:pPr>
        <w:pStyle w:val="ListBullet"/>
      </w:pPr>
      <w:r>
        <w:t>1670. i</w:t>
      </w:r>
    </w:p>
    <w:p>
      <w:pPr>
        <w:pStyle w:val="ListBullet"/>
      </w:pPr>
      <w:r>
        <w:t>1671. t</w:t>
      </w:r>
    </w:p>
    <w:p>
      <w:pPr>
        <w:pStyle w:val="ListBullet"/>
      </w:pPr>
      <w:r>
        <w:t>1672. y</w:t>
      </w:r>
    </w:p>
    <w:p>
      <w:pPr>
        <w:pStyle w:val="ListBullet"/>
      </w:pPr>
      <w:r>
        <w:t xml:space="preserve">1673. </w:t>
        <w:br/>
      </w:r>
    </w:p>
    <w:p>
      <w:pPr>
        <w:pStyle w:val="ListBullet"/>
      </w:pPr>
      <w:r>
        <w:t xml:space="preserve">1674. </w:t>
        <w:br/>
      </w:r>
    </w:p>
    <w:p>
      <w:pPr>
        <w:pStyle w:val="ListBullet"/>
      </w:pPr>
      <w:r>
        <w:t>1675. •</w:t>
      </w:r>
    </w:p>
    <w:p>
      <w:pPr>
        <w:pStyle w:val="ListBullet"/>
      </w:pPr>
      <w:r>
        <w:t xml:space="preserve">1676.  </w:t>
      </w:r>
    </w:p>
    <w:p>
      <w:pPr>
        <w:pStyle w:val="ListBullet"/>
      </w:pPr>
      <w:r>
        <w:t>1677. *</w:t>
      </w:r>
    </w:p>
    <w:p>
      <w:pPr>
        <w:pStyle w:val="ListBullet"/>
      </w:pPr>
      <w:r>
        <w:t>1678. *</w:t>
      </w:r>
    </w:p>
    <w:p>
      <w:pPr>
        <w:pStyle w:val="ListBullet"/>
      </w:pPr>
      <w:r>
        <w:t>1679. C</w:t>
      </w:r>
    </w:p>
    <w:p>
      <w:pPr>
        <w:pStyle w:val="ListBullet"/>
      </w:pPr>
      <w:r>
        <w:t>1680. a</w:t>
      </w:r>
    </w:p>
    <w:p>
      <w:pPr>
        <w:pStyle w:val="ListBullet"/>
      </w:pPr>
      <w:r>
        <w:t>1681. p</w:t>
      </w:r>
    </w:p>
    <w:p>
      <w:pPr>
        <w:pStyle w:val="ListBullet"/>
      </w:pPr>
      <w:r>
        <w:t>1682. e</w:t>
      </w:r>
    </w:p>
    <w:p>
      <w:pPr>
        <w:pStyle w:val="ListBullet"/>
      </w:pPr>
      <w:r>
        <w:t>1683. x</w:t>
      </w:r>
    </w:p>
    <w:p>
      <w:pPr>
        <w:pStyle w:val="ListBullet"/>
      </w:pPr>
      <w:r>
        <w:t xml:space="preserve">1684.  </w:t>
      </w:r>
    </w:p>
    <w:p>
      <w:pPr>
        <w:pStyle w:val="ListBullet"/>
      </w:pPr>
      <w:r>
        <w:t>1685. R</w:t>
      </w:r>
    </w:p>
    <w:p>
      <w:pPr>
        <w:pStyle w:val="ListBullet"/>
      </w:pPr>
      <w:r>
        <w:t>1686. e</w:t>
      </w:r>
    </w:p>
    <w:p>
      <w:pPr>
        <w:pStyle w:val="ListBullet"/>
      </w:pPr>
      <w:r>
        <w:t>1687. q</w:t>
      </w:r>
    </w:p>
    <w:p>
      <w:pPr>
        <w:pStyle w:val="ListBullet"/>
      </w:pPr>
      <w:r>
        <w:t>1688. u</w:t>
      </w:r>
    </w:p>
    <w:p>
      <w:pPr>
        <w:pStyle w:val="ListBullet"/>
      </w:pPr>
      <w:r>
        <w:t>1689. i</w:t>
      </w:r>
    </w:p>
    <w:p>
      <w:pPr>
        <w:pStyle w:val="ListBullet"/>
      </w:pPr>
      <w:r>
        <w:t>1690. r</w:t>
      </w:r>
    </w:p>
    <w:p>
      <w:pPr>
        <w:pStyle w:val="ListBullet"/>
      </w:pPr>
      <w:r>
        <w:t>1691. e</w:t>
      </w:r>
    </w:p>
    <w:p>
      <w:pPr>
        <w:pStyle w:val="ListBullet"/>
      </w:pPr>
      <w:r>
        <w:t>1692. m</w:t>
      </w:r>
    </w:p>
    <w:p>
      <w:pPr>
        <w:pStyle w:val="ListBullet"/>
      </w:pPr>
      <w:r>
        <w:t>1693. e</w:t>
      </w:r>
    </w:p>
    <w:p>
      <w:pPr>
        <w:pStyle w:val="ListBullet"/>
      </w:pPr>
      <w:r>
        <w:t>1694. n</w:t>
      </w:r>
    </w:p>
    <w:p>
      <w:pPr>
        <w:pStyle w:val="ListBullet"/>
      </w:pPr>
      <w:r>
        <w:t>1695. t</w:t>
      </w:r>
    </w:p>
    <w:p>
      <w:pPr>
        <w:pStyle w:val="ListBullet"/>
      </w:pPr>
      <w:r>
        <w:t>1696. s</w:t>
      </w:r>
    </w:p>
    <w:p>
      <w:pPr>
        <w:pStyle w:val="ListBullet"/>
      </w:pPr>
      <w:r>
        <w:t>1697. *</w:t>
      </w:r>
    </w:p>
    <w:p>
      <w:pPr>
        <w:pStyle w:val="ListBullet"/>
      </w:pPr>
      <w:r>
        <w:t>1698. *</w:t>
      </w:r>
    </w:p>
    <w:p>
      <w:pPr>
        <w:pStyle w:val="ListBullet"/>
      </w:pPr>
      <w:r>
        <w:t>1699. :</w:t>
      </w:r>
    </w:p>
    <w:p>
      <w:pPr>
        <w:pStyle w:val="ListBullet"/>
      </w:pPr>
      <w:r>
        <w:t xml:space="preserve">1700.  </w:t>
      </w:r>
    </w:p>
    <w:p>
      <w:pPr>
        <w:pStyle w:val="ListBullet"/>
      </w:pPr>
      <w:r>
        <w:t>1701. S</w:t>
      </w:r>
    </w:p>
    <w:p>
      <w:pPr>
        <w:pStyle w:val="ListBullet"/>
      </w:pPr>
      <w:r>
        <w:t>1702. e</w:t>
      </w:r>
    </w:p>
    <w:p>
      <w:pPr>
        <w:pStyle w:val="ListBullet"/>
      </w:pPr>
      <w:r>
        <w:t>1703. p</w:t>
      </w:r>
    </w:p>
    <w:p>
      <w:pPr>
        <w:pStyle w:val="ListBullet"/>
      </w:pPr>
      <w:r>
        <w:t>1704. h</w:t>
      </w:r>
    </w:p>
    <w:p>
      <w:pPr>
        <w:pStyle w:val="ListBullet"/>
      </w:pPr>
      <w:r>
        <w:t>1705. o</w:t>
      </w:r>
    </w:p>
    <w:p>
      <w:pPr>
        <w:pStyle w:val="ListBullet"/>
      </w:pPr>
      <w:r>
        <w:t>1706. r</w:t>
      </w:r>
    </w:p>
    <w:p>
      <w:pPr>
        <w:pStyle w:val="ListBullet"/>
      </w:pPr>
      <w:r>
        <w:t>1707. a</w:t>
      </w:r>
    </w:p>
    <w:p>
      <w:pPr>
        <w:pStyle w:val="ListBullet"/>
      </w:pPr>
      <w:r>
        <w:t xml:space="preserve">1708.  </w:t>
      </w:r>
    </w:p>
    <w:p>
      <w:pPr>
        <w:pStyle w:val="ListBullet"/>
      </w:pPr>
      <w:r>
        <w:t>1709. b</w:t>
      </w:r>
    </w:p>
    <w:p>
      <w:pPr>
        <w:pStyle w:val="ListBullet"/>
      </w:pPr>
      <w:r>
        <w:t>1710. u</w:t>
      </w:r>
    </w:p>
    <w:p>
      <w:pPr>
        <w:pStyle w:val="ListBullet"/>
      </w:pPr>
      <w:r>
        <w:t>1711. i</w:t>
      </w:r>
    </w:p>
    <w:p>
      <w:pPr>
        <w:pStyle w:val="ListBullet"/>
      </w:pPr>
      <w:r>
        <w:t>1712. l</w:t>
      </w:r>
    </w:p>
    <w:p>
      <w:pPr>
        <w:pStyle w:val="ListBullet"/>
      </w:pPr>
      <w:r>
        <w:t>1713. d</w:t>
      </w:r>
    </w:p>
    <w:p>
      <w:pPr>
        <w:pStyle w:val="ListBullet"/>
      </w:pPr>
      <w:r>
        <w:t>1714. -</w:t>
      </w:r>
    </w:p>
    <w:p>
      <w:pPr>
        <w:pStyle w:val="ListBullet"/>
      </w:pPr>
      <w:r>
        <w:t>1715. o</w:t>
      </w:r>
    </w:p>
    <w:p>
      <w:pPr>
        <w:pStyle w:val="ListBullet"/>
      </w:pPr>
      <w:r>
        <w:t>1716. u</w:t>
      </w:r>
    </w:p>
    <w:p>
      <w:pPr>
        <w:pStyle w:val="ListBullet"/>
      </w:pPr>
      <w:r>
        <w:t>1717. t</w:t>
      </w:r>
    </w:p>
    <w:p>
      <w:pPr>
        <w:pStyle w:val="ListBullet"/>
      </w:pPr>
      <w:r>
        <w:t xml:space="preserve">1718.  </w:t>
      </w:r>
    </w:p>
    <w:p>
      <w:pPr>
        <w:pStyle w:val="ListBullet"/>
      </w:pPr>
      <w:r>
        <w:t>1719. a</w:t>
      </w:r>
    </w:p>
    <w:p>
      <w:pPr>
        <w:pStyle w:val="ListBullet"/>
      </w:pPr>
      <w:r>
        <w:t>1720. n</w:t>
      </w:r>
    </w:p>
    <w:p>
      <w:pPr>
        <w:pStyle w:val="ListBullet"/>
      </w:pPr>
      <w:r>
        <w:t>1721. d</w:t>
      </w:r>
    </w:p>
    <w:p>
      <w:pPr>
        <w:pStyle w:val="ListBullet"/>
      </w:pPr>
      <w:r>
        <w:t xml:space="preserve">1722.  </w:t>
      </w:r>
    </w:p>
    <w:p>
      <w:pPr>
        <w:pStyle w:val="ListBullet"/>
      </w:pPr>
      <w:r>
        <w:t>1723. s</w:t>
      </w:r>
    </w:p>
    <w:p>
      <w:pPr>
        <w:pStyle w:val="ListBullet"/>
      </w:pPr>
      <w:r>
        <w:t>1724. t</w:t>
      </w:r>
    </w:p>
    <w:p>
      <w:pPr>
        <w:pStyle w:val="ListBullet"/>
      </w:pPr>
      <w:r>
        <w:t>1725. o</w:t>
      </w:r>
    </w:p>
    <w:p>
      <w:pPr>
        <w:pStyle w:val="ListBullet"/>
      </w:pPr>
      <w:r>
        <w:t>1726. r</w:t>
      </w:r>
    </w:p>
    <w:p>
      <w:pPr>
        <w:pStyle w:val="ListBullet"/>
      </w:pPr>
      <w:r>
        <w:t>1727. e</w:t>
      </w:r>
    </w:p>
    <w:p>
      <w:pPr>
        <w:pStyle w:val="ListBullet"/>
      </w:pPr>
      <w:r>
        <w:t xml:space="preserve">1728.  </w:t>
      </w:r>
    </w:p>
    <w:p>
      <w:pPr>
        <w:pStyle w:val="ListBullet"/>
      </w:pPr>
      <w:r>
        <w:t>1729. m</w:t>
      </w:r>
    </w:p>
    <w:p>
      <w:pPr>
        <w:pStyle w:val="ListBullet"/>
      </w:pPr>
      <w:r>
        <w:t>1730. a</w:t>
      </w:r>
    </w:p>
    <w:p>
      <w:pPr>
        <w:pStyle w:val="ListBullet"/>
      </w:pPr>
      <w:r>
        <w:t>1731. i</w:t>
      </w:r>
    </w:p>
    <w:p>
      <w:pPr>
        <w:pStyle w:val="ListBullet"/>
      </w:pPr>
      <w:r>
        <w:t>1732. n</w:t>
      </w:r>
    </w:p>
    <w:p>
      <w:pPr>
        <w:pStyle w:val="ListBullet"/>
      </w:pPr>
      <w:r>
        <w:t>1733. t</w:t>
      </w:r>
    </w:p>
    <w:p>
      <w:pPr>
        <w:pStyle w:val="ListBullet"/>
      </w:pPr>
      <w:r>
        <w:t>1734. e</w:t>
      </w:r>
    </w:p>
    <w:p>
      <w:pPr>
        <w:pStyle w:val="ListBullet"/>
      </w:pPr>
      <w:r>
        <w:t>1735. n</w:t>
      </w:r>
    </w:p>
    <w:p>
      <w:pPr>
        <w:pStyle w:val="ListBullet"/>
      </w:pPr>
      <w:r>
        <w:t>1736. a</w:t>
      </w:r>
    </w:p>
    <w:p>
      <w:pPr>
        <w:pStyle w:val="ListBullet"/>
      </w:pPr>
      <w:r>
        <w:t>1737. n</w:t>
      </w:r>
    </w:p>
    <w:p>
      <w:pPr>
        <w:pStyle w:val="ListBullet"/>
      </w:pPr>
      <w:r>
        <w:t>1738. c</w:t>
      </w:r>
    </w:p>
    <w:p>
      <w:pPr>
        <w:pStyle w:val="ListBullet"/>
      </w:pPr>
      <w:r>
        <w:t>1739. e</w:t>
      </w:r>
    </w:p>
    <w:p>
      <w:pPr>
        <w:pStyle w:val="ListBullet"/>
      </w:pPr>
      <w:r>
        <w:t xml:space="preserve">1740.  </w:t>
      </w:r>
    </w:p>
    <w:p>
      <w:pPr>
        <w:pStyle w:val="ListBullet"/>
      </w:pPr>
      <w:r>
        <w:t>1741. r</w:t>
      </w:r>
    </w:p>
    <w:p>
      <w:pPr>
        <w:pStyle w:val="ListBullet"/>
      </w:pPr>
      <w:r>
        <w:t>1742. e</w:t>
      </w:r>
    </w:p>
    <w:p>
      <w:pPr>
        <w:pStyle w:val="ListBullet"/>
      </w:pPr>
      <w:r>
        <w:t>1743. q</w:t>
      </w:r>
    </w:p>
    <w:p>
      <w:pPr>
        <w:pStyle w:val="ListBullet"/>
      </w:pPr>
      <w:r>
        <w:t>1744. u</w:t>
      </w:r>
    </w:p>
    <w:p>
      <w:pPr>
        <w:pStyle w:val="ListBullet"/>
      </w:pPr>
      <w:r>
        <w:t>1745. i</w:t>
      </w:r>
    </w:p>
    <w:p>
      <w:pPr>
        <w:pStyle w:val="ListBullet"/>
      </w:pPr>
      <w:r>
        <w:t>1746. r</w:t>
      </w:r>
    </w:p>
    <w:p>
      <w:pPr>
        <w:pStyle w:val="ListBullet"/>
      </w:pPr>
      <w:r>
        <w:t>1747. e</w:t>
      </w:r>
    </w:p>
    <w:p>
      <w:pPr>
        <w:pStyle w:val="ListBullet"/>
      </w:pPr>
      <w:r>
        <w:t xml:space="preserve">1748.  </w:t>
      </w:r>
    </w:p>
    <w:p>
      <w:pPr>
        <w:pStyle w:val="ListBullet"/>
      </w:pPr>
      <w:r>
        <w:t>1749. o</w:t>
      </w:r>
    </w:p>
    <w:p>
      <w:pPr>
        <w:pStyle w:val="ListBullet"/>
      </w:pPr>
      <w:r>
        <w:t>1750. n</w:t>
      </w:r>
    </w:p>
    <w:p>
      <w:pPr>
        <w:pStyle w:val="ListBullet"/>
      </w:pPr>
      <w:r>
        <w:t>1751. g</w:t>
      </w:r>
    </w:p>
    <w:p>
      <w:pPr>
        <w:pStyle w:val="ListBullet"/>
      </w:pPr>
      <w:r>
        <w:t>1752. o</w:t>
      </w:r>
    </w:p>
    <w:p>
      <w:pPr>
        <w:pStyle w:val="ListBullet"/>
      </w:pPr>
      <w:r>
        <w:t>1753. i</w:t>
      </w:r>
    </w:p>
    <w:p>
      <w:pPr>
        <w:pStyle w:val="ListBullet"/>
      </w:pPr>
      <w:r>
        <w:t>1754. n</w:t>
      </w:r>
    </w:p>
    <w:p>
      <w:pPr>
        <w:pStyle w:val="ListBullet"/>
      </w:pPr>
      <w:r>
        <w:t>1755. g</w:t>
      </w:r>
    </w:p>
    <w:p>
      <w:pPr>
        <w:pStyle w:val="ListBullet"/>
      </w:pPr>
      <w:r>
        <w:t xml:space="preserve">1756.  </w:t>
      </w:r>
    </w:p>
    <w:p>
      <w:pPr>
        <w:pStyle w:val="ListBullet"/>
      </w:pPr>
      <w:r>
        <w:t>1757. i</w:t>
      </w:r>
    </w:p>
    <w:p>
      <w:pPr>
        <w:pStyle w:val="ListBullet"/>
      </w:pPr>
      <w:r>
        <w:t>1758. n</w:t>
      </w:r>
    </w:p>
    <w:p>
      <w:pPr>
        <w:pStyle w:val="ListBullet"/>
      </w:pPr>
      <w:r>
        <w:t>1759. v</w:t>
      </w:r>
    </w:p>
    <w:p>
      <w:pPr>
        <w:pStyle w:val="ListBullet"/>
      </w:pPr>
      <w:r>
        <w:t>1760. e</w:t>
      </w:r>
    </w:p>
    <w:p>
      <w:pPr>
        <w:pStyle w:val="ListBullet"/>
      </w:pPr>
      <w:r>
        <w:t>1761. s</w:t>
      </w:r>
    </w:p>
    <w:p>
      <w:pPr>
        <w:pStyle w:val="ListBullet"/>
      </w:pPr>
      <w:r>
        <w:t>1762. t</w:t>
      </w:r>
    </w:p>
    <w:p>
      <w:pPr>
        <w:pStyle w:val="ListBullet"/>
      </w:pPr>
      <w:r>
        <w:t>1763. m</w:t>
      </w:r>
    </w:p>
    <w:p>
      <w:pPr>
        <w:pStyle w:val="ListBullet"/>
      </w:pPr>
      <w:r>
        <w:t>1764. e</w:t>
      </w:r>
    </w:p>
    <w:p>
      <w:pPr>
        <w:pStyle w:val="ListBullet"/>
      </w:pPr>
      <w:r>
        <w:t>1765. n</w:t>
      </w:r>
    </w:p>
    <w:p>
      <w:pPr>
        <w:pStyle w:val="ListBullet"/>
      </w:pPr>
      <w:r>
        <w:t>1766. t</w:t>
      </w:r>
    </w:p>
    <w:p>
      <w:pPr>
        <w:pStyle w:val="ListBullet"/>
      </w:pPr>
      <w:r>
        <w:t xml:space="preserve">1767.  </w:t>
      </w:r>
    </w:p>
    <w:p>
      <w:pPr>
        <w:pStyle w:val="ListBullet"/>
      </w:pPr>
      <w:r>
        <w:t>1768. e</w:t>
      </w:r>
    </w:p>
    <w:p>
      <w:pPr>
        <w:pStyle w:val="ListBullet"/>
      </w:pPr>
      <w:r>
        <w:t>1769. v</w:t>
      </w:r>
    </w:p>
    <w:p>
      <w:pPr>
        <w:pStyle w:val="ListBullet"/>
      </w:pPr>
      <w:r>
        <w:t>1770. e</w:t>
      </w:r>
    </w:p>
    <w:p>
      <w:pPr>
        <w:pStyle w:val="ListBullet"/>
      </w:pPr>
      <w:r>
        <w:t>1771. n</w:t>
      </w:r>
    </w:p>
    <w:p>
      <w:pPr>
        <w:pStyle w:val="ListBullet"/>
      </w:pPr>
      <w:r>
        <w:t xml:space="preserve">1772.  </w:t>
      </w:r>
    </w:p>
    <w:p>
      <w:pPr>
        <w:pStyle w:val="ListBullet"/>
      </w:pPr>
      <w:r>
        <w:t>1773. i</w:t>
      </w:r>
    </w:p>
    <w:p>
      <w:pPr>
        <w:pStyle w:val="ListBullet"/>
      </w:pPr>
      <w:r>
        <w:t>1774. f</w:t>
      </w:r>
    </w:p>
    <w:p>
      <w:pPr>
        <w:pStyle w:val="ListBullet"/>
      </w:pPr>
      <w:r>
        <w:t xml:space="preserve">1775.  </w:t>
      </w:r>
    </w:p>
    <w:p>
      <w:pPr>
        <w:pStyle w:val="ListBullet"/>
      </w:pPr>
      <w:r>
        <w:t>1776. s</w:t>
      </w:r>
    </w:p>
    <w:p>
      <w:pPr>
        <w:pStyle w:val="ListBullet"/>
      </w:pPr>
      <w:r>
        <w:t>1777. a</w:t>
      </w:r>
    </w:p>
    <w:p>
      <w:pPr>
        <w:pStyle w:val="ListBullet"/>
      </w:pPr>
      <w:r>
        <w:t>1778. l</w:t>
      </w:r>
    </w:p>
    <w:p>
      <w:pPr>
        <w:pStyle w:val="ListBullet"/>
      </w:pPr>
      <w:r>
        <w:t>1779. e</w:t>
      </w:r>
    </w:p>
    <w:p>
      <w:pPr>
        <w:pStyle w:val="ListBullet"/>
      </w:pPr>
      <w:r>
        <w:t>1780. s</w:t>
      </w:r>
    </w:p>
    <w:p>
      <w:pPr>
        <w:pStyle w:val="ListBullet"/>
      </w:pPr>
      <w:r>
        <w:t xml:space="preserve">1781.  </w:t>
      </w:r>
    </w:p>
    <w:p>
      <w:pPr>
        <w:pStyle w:val="ListBullet"/>
      </w:pPr>
      <w:r>
        <w:t>1782. d</w:t>
      </w:r>
    </w:p>
    <w:p>
      <w:pPr>
        <w:pStyle w:val="ListBullet"/>
      </w:pPr>
      <w:r>
        <w:t>1783. i</w:t>
      </w:r>
    </w:p>
    <w:p>
      <w:pPr>
        <w:pStyle w:val="ListBullet"/>
      </w:pPr>
      <w:r>
        <w:t>1784. s</w:t>
      </w:r>
    </w:p>
    <w:p>
      <w:pPr>
        <w:pStyle w:val="ListBullet"/>
      </w:pPr>
      <w:r>
        <w:t>1785. a</w:t>
      </w:r>
    </w:p>
    <w:p>
      <w:pPr>
        <w:pStyle w:val="ListBullet"/>
      </w:pPr>
      <w:r>
        <w:t>1786. p</w:t>
      </w:r>
    </w:p>
    <w:p>
      <w:pPr>
        <w:pStyle w:val="ListBullet"/>
      </w:pPr>
      <w:r>
        <w:t>1787. p</w:t>
      </w:r>
    </w:p>
    <w:p>
      <w:pPr>
        <w:pStyle w:val="ListBullet"/>
      </w:pPr>
      <w:r>
        <w:t>1788. o</w:t>
      </w:r>
    </w:p>
    <w:p>
      <w:pPr>
        <w:pStyle w:val="ListBullet"/>
      </w:pPr>
      <w:r>
        <w:t>1789. i</w:t>
      </w:r>
    </w:p>
    <w:p>
      <w:pPr>
        <w:pStyle w:val="ListBullet"/>
      </w:pPr>
      <w:r>
        <w:t>1790. n</w:t>
      </w:r>
    </w:p>
    <w:p>
      <w:pPr>
        <w:pStyle w:val="ListBullet"/>
      </w:pPr>
      <w:r>
        <w:t>1791. t</w:t>
      </w:r>
    </w:p>
    <w:p>
      <w:pPr>
        <w:pStyle w:val="ListBullet"/>
      </w:pPr>
      <w:r>
        <w:t xml:space="preserve">1792. </w:t>
        <w:br/>
      </w:r>
    </w:p>
    <w:p>
      <w:pPr>
        <w:pStyle w:val="ListBullet"/>
      </w:pPr>
      <w:r>
        <w:t xml:space="preserve">1793. </w:t>
        <w:br/>
      </w:r>
    </w:p>
    <w:p>
      <w:pPr>
        <w:pStyle w:val="ListBullet"/>
      </w:pPr>
      <w:r>
        <w:t>1794. •</w:t>
      </w:r>
    </w:p>
    <w:p>
      <w:pPr>
        <w:pStyle w:val="ListBullet"/>
      </w:pPr>
      <w:r>
        <w:t xml:space="preserve">1795.  </w:t>
      </w:r>
    </w:p>
    <w:p>
      <w:pPr>
        <w:pStyle w:val="ListBullet"/>
      </w:pPr>
      <w:r>
        <w:t>1796. *</w:t>
      </w:r>
    </w:p>
    <w:p>
      <w:pPr>
        <w:pStyle w:val="ListBullet"/>
      </w:pPr>
      <w:r>
        <w:t>1797. *</w:t>
      </w:r>
    </w:p>
    <w:p>
      <w:pPr>
        <w:pStyle w:val="ListBullet"/>
      </w:pPr>
      <w:r>
        <w:t>1798. W</w:t>
      </w:r>
    </w:p>
    <w:p>
      <w:pPr>
        <w:pStyle w:val="ListBullet"/>
      </w:pPr>
      <w:r>
        <w:t>1799. o</w:t>
      </w:r>
    </w:p>
    <w:p>
      <w:pPr>
        <w:pStyle w:val="ListBullet"/>
      </w:pPr>
      <w:r>
        <w:t>1800. r</w:t>
      </w:r>
    </w:p>
    <w:p>
      <w:pPr>
        <w:pStyle w:val="ListBullet"/>
      </w:pPr>
      <w:r>
        <w:t>1801. k</w:t>
      </w:r>
    </w:p>
    <w:p>
      <w:pPr>
        <w:pStyle w:val="ListBullet"/>
      </w:pPr>
      <w:r>
        <w:t>1802. i</w:t>
      </w:r>
    </w:p>
    <w:p>
      <w:pPr>
        <w:pStyle w:val="ListBullet"/>
      </w:pPr>
      <w:r>
        <w:t>1803. n</w:t>
      </w:r>
    </w:p>
    <w:p>
      <w:pPr>
        <w:pStyle w:val="ListBullet"/>
      </w:pPr>
      <w:r>
        <w:t>1804. g</w:t>
      </w:r>
    </w:p>
    <w:p>
      <w:pPr>
        <w:pStyle w:val="ListBullet"/>
      </w:pPr>
      <w:r>
        <w:t xml:space="preserve">1805.  </w:t>
      </w:r>
    </w:p>
    <w:p>
      <w:pPr>
        <w:pStyle w:val="ListBullet"/>
      </w:pPr>
      <w:r>
        <w:t>1806. C</w:t>
      </w:r>
    </w:p>
    <w:p>
      <w:pPr>
        <w:pStyle w:val="ListBullet"/>
      </w:pPr>
      <w:r>
        <w:t>1807. a</w:t>
      </w:r>
    </w:p>
    <w:p>
      <w:pPr>
        <w:pStyle w:val="ListBullet"/>
      </w:pPr>
      <w:r>
        <w:t>1808. p</w:t>
      </w:r>
    </w:p>
    <w:p>
      <w:pPr>
        <w:pStyle w:val="ListBullet"/>
      </w:pPr>
      <w:r>
        <w:t>1809. i</w:t>
      </w:r>
    </w:p>
    <w:p>
      <w:pPr>
        <w:pStyle w:val="ListBullet"/>
      </w:pPr>
      <w:r>
        <w:t>1810. t</w:t>
      </w:r>
    </w:p>
    <w:p>
      <w:pPr>
        <w:pStyle w:val="ListBullet"/>
      </w:pPr>
      <w:r>
        <w:t>1811. a</w:t>
      </w:r>
    </w:p>
    <w:p>
      <w:pPr>
        <w:pStyle w:val="ListBullet"/>
      </w:pPr>
      <w:r>
        <w:t>1812. l</w:t>
      </w:r>
    </w:p>
    <w:p>
      <w:pPr>
        <w:pStyle w:val="ListBullet"/>
      </w:pPr>
      <w:r>
        <w:t xml:space="preserve">1813.  </w:t>
      </w:r>
    </w:p>
    <w:p>
      <w:pPr>
        <w:pStyle w:val="ListBullet"/>
      </w:pPr>
      <w:r>
        <w:t>1814. S</w:t>
      </w:r>
    </w:p>
    <w:p>
      <w:pPr>
        <w:pStyle w:val="ListBullet"/>
      </w:pPr>
      <w:r>
        <w:t>1815. w</w:t>
      </w:r>
    </w:p>
    <w:p>
      <w:pPr>
        <w:pStyle w:val="ListBullet"/>
      </w:pPr>
      <w:r>
        <w:t>1816. i</w:t>
      </w:r>
    </w:p>
    <w:p>
      <w:pPr>
        <w:pStyle w:val="ListBullet"/>
      </w:pPr>
      <w:r>
        <w:t>1817. n</w:t>
      </w:r>
    </w:p>
    <w:p>
      <w:pPr>
        <w:pStyle w:val="ListBullet"/>
      </w:pPr>
      <w:r>
        <w:t>1818. g</w:t>
      </w:r>
    </w:p>
    <w:p>
      <w:pPr>
        <w:pStyle w:val="ListBullet"/>
      </w:pPr>
      <w:r>
        <w:t>1819. s</w:t>
      </w:r>
    </w:p>
    <w:p>
      <w:pPr>
        <w:pStyle w:val="ListBullet"/>
      </w:pPr>
      <w:r>
        <w:t>1820. *</w:t>
      </w:r>
    </w:p>
    <w:p>
      <w:pPr>
        <w:pStyle w:val="ListBullet"/>
      </w:pPr>
      <w:r>
        <w:t>1821. *</w:t>
      </w:r>
    </w:p>
    <w:p>
      <w:pPr>
        <w:pStyle w:val="ListBullet"/>
      </w:pPr>
      <w:r>
        <w:t>1822. :</w:t>
      </w:r>
    </w:p>
    <w:p>
      <w:pPr>
        <w:pStyle w:val="ListBullet"/>
      </w:pPr>
      <w:r>
        <w:t xml:space="preserve">1823.  </w:t>
      </w:r>
    </w:p>
    <w:p>
      <w:pPr>
        <w:pStyle w:val="ListBullet"/>
      </w:pPr>
      <w:r>
        <w:t>1824. I</w:t>
      </w:r>
    </w:p>
    <w:p>
      <w:pPr>
        <w:pStyle w:val="ListBullet"/>
      </w:pPr>
      <w:r>
        <w:t>1825. n</w:t>
      </w:r>
    </w:p>
    <w:p>
      <w:pPr>
        <w:pStyle w:val="ListBullet"/>
      </w:pPr>
      <w:r>
        <w:t>1826. v</w:t>
      </w:r>
    </w:p>
    <w:p>
      <w:pPr>
        <w:pStyle w:val="ListBullet"/>
      </w:pPr>
      <w:r>
        <w:t>1827. e</w:t>
      </w:r>
    </w:p>
    <w:p>
      <w:pPr>
        <w:pStyle w:val="ListBullet"/>
      </w:pPr>
      <w:r>
        <w:t>1828. n</w:t>
      </w:r>
    </w:p>
    <w:p>
      <w:pPr>
        <w:pStyle w:val="ListBullet"/>
      </w:pPr>
      <w:r>
        <w:t>1829. t</w:t>
      </w:r>
    </w:p>
    <w:p>
      <w:pPr>
        <w:pStyle w:val="ListBullet"/>
      </w:pPr>
      <w:r>
        <w:t>1830. o</w:t>
      </w:r>
    </w:p>
    <w:p>
      <w:pPr>
        <w:pStyle w:val="ListBullet"/>
      </w:pPr>
      <w:r>
        <w:t>1831. r</w:t>
      </w:r>
    </w:p>
    <w:p>
      <w:pPr>
        <w:pStyle w:val="ListBullet"/>
      </w:pPr>
      <w:r>
        <w:t>1832. y</w:t>
      </w:r>
    </w:p>
    <w:p>
      <w:pPr>
        <w:pStyle w:val="ListBullet"/>
      </w:pPr>
      <w:r>
        <w:t xml:space="preserve">1833.  </w:t>
      </w:r>
    </w:p>
    <w:p>
      <w:pPr>
        <w:pStyle w:val="ListBullet"/>
      </w:pPr>
      <w:r>
        <w:t>1834. b</w:t>
      </w:r>
    </w:p>
    <w:p>
      <w:pPr>
        <w:pStyle w:val="ListBullet"/>
      </w:pPr>
      <w:r>
        <w:t>1835. u</w:t>
      </w:r>
    </w:p>
    <w:p>
      <w:pPr>
        <w:pStyle w:val="ListBullet"/>
      </w:pPr>
      <w:r>
        <w:t>1836. i</w:t>
      </w:r>
    </w:p>
    <w:p>
      <w:pPr>
        <w:pStyle w:val="ListBullet"/>
      </w:pPr>
      <w:r>
        <w:t>1837. l</w:t>
      </w:r>
    </w:p>
    <w:p>
      <w:pPr>
        <w:pStyle w:val="ListBullet"/>
      </w:pPr>
      <w:r>
        <w:t>1838. d</w:t>
      </w:r>
    </w:p>
    <w:p>
      <w:pPr>
        <w:pStyle w:val="ListBullet"/>
      </w:pPr>
      <w:r>
        <w:t>1839. s</w:t>
      </w:r>
    </w:p>
    <w:p>
      <w:pPr>
        <w:pStyle w:val="ListBullet"/>
      </w:pPr>
      <w:r>
        <w:t xml:space="preserve">1840.  </w:t>
      </w:r>
    </w:p>
    <w:p>
      <w:pPr>
        <w:pStyle w:val="ListBullet"/>
      </w:pPr>
      <w:r>
        <w:t>1841. o</w:t>
      </w:r>
    </w:p>
    <w:p>
      <w:pPr>
        <w:pStyle w:val="ListBullet"/>
      </w:pPr>
      <w:r>
        <w:t>1842. r</w:t>
      </w:r>
    </w:p>
    <w:p>
      <w:pPr>
        <w:pStyle w:val="ListBullet"/>
      </w:pPr>
      <w:r>
        <w:t xml:space="preserve">1843.  </w:t>
      </w:r>
    </w:p>
    <w:p>
      <w:pPr>
        <w:pStyle w:val="ListBullet"/>
      </w:pPr>
      <w:r>
        <w:t>1844. r</w:t>
      </w:r>
    </w:p>
    <w:p>
      <w:pPr>
        <w:pStyle w:val="ListBullet"/>
      </w:pPr>
      <w:r>
        <w:t>1845. e</w:t>
      </w:r>
    </w:p>
    <w:p>
      <w:pPr>
        <w:pStyle w:val="ListBullet"/>
      </w:pPr>
      <w:r>
        <w:t>1846. c</w:t>
      </w:r>
    </w:p>
    <w:p>
      <w:pPr>
        <w:pStyle w:val="ListBullet"/>
      </w:pPr>
      <w:r>
        <w:t>1847. e</w:t>
      </w:r>
    </w:p>
    <w:p>
      <w:pPr>
        <w:pStyle w:val="ListBullet"/>
      </w:pPr>
      <w:r>
        <w:t>1848. i</w:t>
      </w:r>
    </w:p>
    <w:p>
      <w:pPr>
        <w:pStyle w:val="ListBullet"/>
      </w:pPr>
      <w:r>
        <w:t>1849. v</w:t>
      </w:r>
    </w:p>
    <w:p>
      <w:pPr>
        <w:pStyle w:val="ListBullet"/>
      </w:pPr>
      <w:r>
        <w:t>1850. a</w:t>
      </w:r>
    </w:p>
    <w:p>
      <w:pPr>
        <w:pStyle w:val="ListBullet"/>
      </w:pPr>
      <w:r>
        <w:t>1851. b</w:t>
      </w:r>
    </w:p>
    <w:p>
      <w:pPr>
        <w:pStyle w:val="ListBullet"/>
      </w:pPr>
      <w:r>
        <w:t>1852. l</w:t>
      </w:r>
    </w:p>
    <w:p>
      <w:pPr>
        <w:pStyle w:val="ListBullet"/>
      </w:pPr>
      <w:r>
        <w:t>1853. e</w:t>
      </w:r>
    </w:p>
    <w:p>
      <w:pPr>
        <w:pStyle w:val="ListBullet"/>
      </w:pPr>
      <w:r>
        <w:t>1854. s</w:t>
      </w:r>
    </w:p>
    <w:p>
      <w:pPr>
        <w:pStyle w:val="ListBullet"/>
      </w:pPr>
      <w:r>
        <w:t xml:space="preserve">1855.  </w:t>
      </w:r>
    </w:p>
    <w:p>
      <w:pPr>
        <w:pStyle w:val="ListBullet"/>
      </w:pPr>
      <w:r>
        <w:t>1856. d</w:t>
      </w:r>
    </w:p>
    <w:p>
      <w:pPr>
        <w:pStyle w:val="ListBullet"/>
      </w:pPr>
      <w:r>
        <w:t>1857. e</w:t>
      </w:r>
    </w:p>
    <w:p>
      <w:pPr>
        <w:pStyle w:val="ListBullet"/>
      </w:pPr>
      <w:r>
        <w:t>1858. t</w:t>
      </w:r>
    </w:p>
    <w:p>
      <w:pPr>
        <w:pStyle w:val="ListBullet"/>
      </w:pPr>
      <w:r>
        <w:t>1859. e</w:t>
      </w:r>
    </w:p>
    <w:p>
      <w:pPr>
        <w:pStyle w:val="ListBullet"/>
      </w:pPr>
      <w:r>
        <w:t>1860. r</w:t>
      </w:r>
    </w:p>
    <w:p>
      <w:pPr>
        <w:pStyle w:val="ListBullet"/>
      </w:pPr>
      <w:r>
        <w:t>1861. i</w:t>
      </w:r>
    </w:p>
    <w:p>
      <w:pPr>
        <w:pStyle w:val="ListBullet"/>
      </w:pPr>
      <w:r>
        <w:t>1862. o</w:t>
      </w:r>
    </w:p>
    <w:p>
      <w:pPr>
        <w:pStyle w:val="ListBullet"/>
      </w:pPr>
      <w:r>
        <w:t>1863. r</w:t>
      </w:r>
    </w:p>
    <w:p>
      <w:pPr>
        <w:pStyle w:val="ListBullet"/>
      </w:pPr>
      <w:r>
        <w:t>1864. a</w:t>
      </w:r>
    </w:p>
    <w:p>
      <w:pPr>
        <w:pStyle w:val="ListBullet"/>
      </w:pPr>
      <w:r>
        <w:t>1865. t</w:t>
      </w:r>
    </w:p>
    <w:p>
      <w:pPr>
        <w:pStyle w:val="ListBullet"/>
      </w:pPr>
      <w:r>
        <w:t>1866. i</w:t>
      </w:r>
    </w:p>
    <w:p>
      <w:pPr>
        <w:pStyle w:val="ListBullet"/>
      </w:pPr>
      <w:r>
        <w:t>1867. o</w:t>
      </w:r>
    </w:p>
    <w:p>
      <w:pPr>
        <w:pStyle w:val="ListBullet"/>
      </w:pPr>
      <w:r>
        <w:t>1868. n</w:t>
      </w:r>
    </w:p>
    <w:p>
      <w:pPr>
        <w:pStyle w:val="ListBullet"/>
      </w:pPr>
      <w:r>
        <w:t xml:space="preserve">1869.  </w:t>
      </w:r>
    </w:p>
    <w:p>
      <w:pPr>
        <w:pStyle w:val="ListBullet"/>
      </w:pPr>
      <w:r>
        <w:t>1870. c</w:t>
      </w:r>
    </w:p>
    <w:p>
      <w:pPr>
        <w:pStyle w:val="ListBullet"/>
      </w:pPr>
      <w:r>
        <w:t>1871. a</w:t>
      </w:r>
    </w:p>
    <w:p>
      <w:pPr>
        <w:pStyle w:val="ListBullet"/>
      </w:pPr>
      <w:r>
        <w:t>1872. n</w:t>
      </w:r>
    </w:p>
    <w:p>
      <w:pPr>
        <w:pStyle w:val="ListBullet"/>
      </w:pPr>
      <w:r>
        <w:t xml:space="preserve">1873.  </w:t>
      </w:r>
    </w:p>
    <w:p>
      <w:pPr>
        <w:pStyle w:val="ListBullet"/>
      </w:pPr>
      <w:r>
        <w:t>1874. p</w:t>
      </w:r>
    </w:p>
    <w:p>
      <w:pPr>
        <w:pStyle w:val="ListBullet"/>
      </w:pPr>
      <w:r>
        <w:t>1875. r</w:t>
      </w:r>
    </w:p>
    <w:p>
      <w:pPr>
        <w:pStyle w:val="ListBullet"/>
      </w:pPr>
      <w:r>
        <w:t>1876. e</w:t>
      </w:r>
    </w:p>
    <w:p>
      <w:pPr>
        <w:pStyle w:val="ListBullet"/>
      </w:pPr>
      <w:r>
        <w:t>1877. s</w:t>
      </w:r>
    </w:p>
    <w:p>
      <w:pPr>
        <w:pStyle w:val="ListBullet"/>
      </w:pPr>
      <w:r>
        <w:t>1878. s</w:t>
      </w:r>
    </w:p>
    <w:p>
      <w:pPr>
        <w:pStyle w:val="ListBullet"/>
      </w:pPr>
      <w:r>
        <w:t>1879. u</w:t>
      </w:r>
    </w:p>
    <w:p>
      <w:pPr>
        <w:pStyle w:val="ListBullet"/>
      </w:pPr>
      <w:r>
        <w:t>1880. r</w:t>
      </w:r>
    </w:p>
    <w:p>
      <w:pPr>
        <w:pStyle w:val="ListBullet"/>
      </w:pPr>
      <w:r>
        <w:t>1881. e</w:t>
      </w:r>
    </w:p>
    <w:p>
      <w:pPr>
        <w:pStyle w:val="ListBullet"/>
      </w:pPr>
      <w:r>
        <w:t xml:space="preserve">1882.  </w:t>
      </w:r>
    </w:p>
    <w:p>
      <w:pPr>
        <w:pStyle w:val="ListBullet"/>
      </w:pPr>
      <w:r>
        <w:t>1883. l</w:t>
      </w:r>
    </w:p>
    <w:p>
      <w:pPr>
        <w:pStyle w:val="ListBullet"/>
      </w:pPr>
      <w:r>
        <w:t>1884. i</w:t>
      </w:r>
    </w:p>
    <w:p>
      <w:pPr>
        <w:pStyle w:val="ListBullet"/>
      </w:pPr>
      <w:r>
        <w:t>1885. q</w:t>
      </w:r>
    </w:p>
    <w:p>
      <w:pPr>
        <w:pStyle w:val="ListBullet"/>
      </w:pPr>
      <w:r>
        <w:t>1886. u</w:t>
      </w:r>
    </w:p>
    <w:p>
      <w:pPr>
        <w:pStyle w:val="ListBullet"/>
      </w:pPr>
      <w:r>
        <w:t>1887. i</w:t>
      </w:r>
    </w:p>
    <w:p>
      <w:pPr>
        <w:pStyle w:val="ListBullet"/>
      </w:pPr>
      <w:r>
        <w:t>1888. d</w:t>
      </w:r>
    </w:p>
    <w:p>
      <w:pPr>
        <w:pStyle w:val="ListBullet"/>
      </w:pPr>
      <w:r>
        <w:t>1889. i</w:t>
      </w:r>
    </w:p>
    <w:p>
      <w:pPr>
        <w:pStyle w:val="ListBullet"/>
      </w:pPr>
      <w:r>
        <w:t>1890. t</w:t>
      </w:r>
    </w:p>
    <w:p>
      <w:pPr>
        <w:pStyle w:val="ListBullet"/>
      </w:pPr>
      <w:r>
        <w:t>1891. y</w:t>
      </w:r>
    </w:p>
    <w:p>
      <w:pPr>
        <w:pStyle w:val="ListBullet"/>
      </w:pPr>
      <w:r>
        <w:t xml:space="preserve">1892. </w:t>
        <w:br/>
      </w:r>
    </w:p>
    <w:p>
      <w:pPr>
        <w:pStyle w:val="ListBullet"/>
      </w:pPr>
      <w:r>
        <w:t xml:space="preserve">1893. </w:t>
        <w:br/>
      </w:r>
    </w:p>
    <w:p>
      <w:pPr>
        <w:pStyle w:val="ListBullet"/>
      </w:pPr>
      <w:r>
        <w:t>1894. *</w:t>
      </w:r>
    </w:p>
    <w:p>
      <w:pPr>
        <w:pStyle w:val="ListBullet"/>
      </w:pPr>
      <w:r>
        <w:t>1895. *</w:t>
      </w:r>
    </w:p>
    <w:p>
      <w:pPr>
        <w:pStyle w:val="ListBullet"/>
      </w:pPr>
      <w:r>
        <w:t>1896. M</w:t>
      </w:r>
    </w:p>
    <w:p>
      <w:pPr>
        <w:pStyle w:val="ListBullet"/>
      </w:pPr>
      <w:r>
        <w:t>1897. a</w:t>
      </w:r>
    </w:p>
    <w:p>
      <w:pPr>
        <w:pStyle w:val="ListBullet"/>
      </w:pPr>
      <w:r>
        <w:t>1898. r</w:t>
      </w:r>
    </w:p>
    <w:p>
      <w:pPr>
        <w:pStyle w:val="ListBullet"/>
      </w:pPr>
      <w:r>
        <w:t>1899. k</w:t>
      </w:r>
    </w:p>
    <w:p>
      <w:pPr>
        <w:pStyle w:val="ListBullet"/>
      </w:pPr>
      <w:r>
        <w:t>1900. e</w:t>
      </w:r>
    </w:p>
    <w:p>
      <w:pPr>
        <w:pStyle w:val="ListBullet"/>
      </w:pPr>
      <w:r>
        <w:t>1901. t</w:t>
      </w:r>
    </w:p>
    <w:p>
      <w:pPr>
        <w:pStyle w:val="ListBullet"/>
      </w:pPr>
      <w:r>
        <w:t xml:space="preserve">1902.  </w:t>
      </w:r>
    </w:p>
    <w:p>
      <w:pPr>
        <w:pStyle w:val="ListBullet"/>
      </w:pPr>
      <w:r>
        <w:t>1903. &amp;</w:t>
      </w:r>
    </w:p>
    <w:p>
      <w:pPr>
        <w:pStyle w:val="ListBullet"/>
      </w:pPr>
      <w:r>
        <w:t xml:space="preserve">1904.  </w:t>
      </w:r>
    </w:p>
    <w:p>
      <w:pPr>
        <w:pStyle w:val="ListBullet"/>
      </w:pPr>
      <w:r>
        <w:t>1905. S</w:t>
      </w:r>
    </w:p>
    <w:p>
      <w:pPr>
        <w:pStyle w:val="ListBullet"/>
      </w:pPr>
      <w:r>
        <w:t>1906. e</w:t>
      </w:r>
    </w:p>
    <w:p>
      <w:pPr>
        <w:pStyle w:val="ListBullet"/>
      </w:pPr>
      <w:r>
        <w:t>1907. c</w:t>
      </w:r>
    </w:p>
    <w:p>
      <w:pPr>
        <w:pStyle w:val="ListBullet"/>
      </w:pPr>
      <w:r>
        <w:t>1908. t</w:t>
      </w:r>
    </w:p>
    <w:p>
      <w:pPr>
        <w:pStyle w:val="ListBullet"/>
      </w:pPr>
      <w:r>
        <w:t>1909. o</w:t>
      </w:r>
    </w:p>
    <w:p>
      <w:pPr>
        <w:pStyle w:val="ListBullet"/>
      </w:pPr>
      <w:r>
        <w:t>1910. r</w:t>
      </w:r>
    </w:p>
    <w:p>
      <w:pPr>
        <w:pStyle w:val="ListBullet"/>
      </w:pPr>
      <w:r>
        <w:t xml:space="preserve">1911.  </w:t>
      </w:r>
    </w:p>
    <w:p>
      <w:pPr>
        <w:pStyle w:val="ListBullet"/>
      </w:pPr>
      <w:r>
        <w:t>1912. R</w:t>
      </w:r>
    </w:p>
    <w:p>
      <w:pPr>
        <w:pStyle w:val="ListBullet"/>
      </w:pPr>
      <w:r>
        <w:t>1913. i</w:t>
      </w:r>
    </w:p>
    <w:p>
      <w:pPr>
        <w:pStyle w:val="ListBullet"/>
      </w:pPr>
      <w:r>
        <w:t>1914. s</w:t>
      </w:r>
    </w:p>
    <w:p>
      <w:pPr>
        <w:pStyle w:val="ListBullet"/>
      </w:pPr>
      <w:r>
        <w:t>1915. k</w:t>
      </w:r>
    </w:p>
    <w:p>
      <w:pPr>
        <w:pStyle w:val="ListBullet"/>
      </w:pPr>
      <w:r>
        <w:t>1916. s</w:t>
      </w:r>
    </w:p>
    <w:p>
      <w:pPr>
        <w:pStyle w:val="ListBullet"/>
      </w:pPr>
      <w:r>
        <w:t>1917. :</w:t>
      </w:r>
    </w:p>
    <w:p>
      <w:pPr>
        <w:pStyle w:val="ListBullet"/>
      </w:pPr>
      <w:r>
        <w:t>1918. *</w:t>
      </w:r>
    </w:p>
    <w:p>
      <w:pPr>
        <w:pStyle w:val="ListBullet"/>
      </w:pPr>
      <w:r>
        <w:t>1919. *</w:t>
      </w:r>
    </w:p>
    <w:p>
      <w:pPr>
        <w:pStyle w:val="ListBullet"/>
      </w:pPr>
      <w:r>
        <w:t xml:space="preserve">1920. </w:t>
        <w:br/>
      </w:r>
    </w:p>
    <w:p>
      <w:pPr>
        <w:pStyle w:val="ListBullet"/>
      </w:pPr>
      <w:r>
        <w:t xml:space="preserve">1921. </w:t>
        <w:br/>
      </w:r>
    </w:p>
    <w:p>
      <w:pPr>
        <w:pStyle w:val="ListBullet"/>
      </w:pPr>
      <w:r>
        <w:t>1922. •</w:t>
      </w:r>
    </w:p>
    <w:p>
      <w:pPr>
        <w:pStyle w:val="ListBullet"/>
      </w:pPr>
      <w:r>
        <w:t xml:space="preserve">1923.  </w:t>
      </w:r>
    </w:p>
    <w:p>
      <w:pPr>
        <w:pStyle w:val="ListBullet"/>
      </w:pPr>
      <w:r>
        <w:t>1924. *</w:t>
      </w:r>
    </w:p>
    <w:p>
      <w:pPr>
        <w:pStyle w:val="ListBullet"/>
      </w:pPr>
      <w:r>
        <w:t>1925. *</w:t>
      </w:r>
    </w:p>
    <w:p>
      <w:pPr>
        <w:pStyle w:val="ListBullet"/>
      </w:pPr>
      <w:r>
        <w:t>1926. D</w:t>
      </w:r>
    </w:p>
    <w:p>
      <w:pPr>
        <w:pStyle w:val="ListBullet"/>
      </w:pPr>
      <w:r>
        <w:t>1927. e</w:t>
      </w:r>
    </w:p>
    <w:p>
      <w:pPr>
        <w:pStyle w:val="ListBullet"/>
      </w:pPr>
      <w:r>
        <w:t>1928. p</w:t>
      </w:r>
    </w:p>
    <w:p>
      <w:pPr>
        <w:pStyle w:val="ListBullet"/>
      </w:pPr>
      <w:r>
        <w:t>1929. a</w:t>
      </w:r>
    </w:p>
    <w:p>
      <w:pPr>
        <w:pStyle w:val="ListBullet"/>
      </w:pPr>
      <w:r>
        <w:t>1930. r</w:t>
      </w:r>
    </w:p>
    <w:p>
      <w:pPr>
        <w:pStyle w:val="ListBullet"/>
      </w:pPr>
      <w:r>
        <w:t>1931. t</w:t>
      </w:r>
    </w:p>
    <w:p>
      <w:pPr>
        <w:pStyle w:val="ListBullet"/>
      </w:pPr>
      <w:r>
        <w:t>1932. m</w:t>
      </w:r>
    </w:p>
    <w:p>
      <w:pPr>
        <w:pStyle w:val="ListBullet"/>
      </w:pPr>
      <w:r>
        <w:t>1933. e</w:t>
      </w:r>
    </w:p>
    <w:p>
      <w:pPr>
        <w:pStyle w:val="ListBullet"/>
      </w:pPr>
      <w:r>
        <w:t>1934. n</w:t>
      </w:r>
    </w:p>
    <w:p>
      <w:pPr>
        <w:pStyle w:val="ListBullet"/>
      </w:pPr>
      <w:r>
        <w:t>1935. t</w:t>
      </w:r>
    </w:p>
    <w:p>
      <w:pPr>
        <w:pStyle w:val="ListBullet"/>
      </w:pPr>
      <w:r>
        <w:t xml:space="preserve">1936.  </w:t>
      </w:r>
    </w:p>
    <w:p>
      <w:pPr>
        <w:pStyle w:val="ListBullet"/>
      </w:pPr>
      <w:r>
        <w:t>1937. S</w:t>
      </w:r>
    </w:p>
    <w:p>
      <w:pPr>
        <w:pStyle w:val="ListBullet"/>
      </w:pPr>
      <w:r>
        <w:t>1938. t</w:t>
      </w:r>
    </w:p>
    <w:p>
      <w:pPr>
        <w:pStyle w:val="ListBullet"/>
      </w:pPr>
      <w:r>
        <w:t>1939. o</w:t>
      </w:r>
    </w:p>
    <w:p>
      <w:pPr>
        <w:pStyle w:val="ListBullet"/>
      </w:pPr>
      <w:r>
        <w:t>1940. r</w:t>
      </w:r>
    </w:p>
    <w:p>
      <w:pPr>
        <w:pStyle w:val="ListBullet"/>
      </w:pPr>
      <w:r>
        <w:t>1941. e</w:t>
      </w:r>
    </w:p>
    <w:p>
      <w:pPr>
        <w:pStyle w:val="ListBullet"/>
      </w:pPr>
      <w:r>
        <w:t xml:space="preserve">1942.  </w:t>
      </w:r>
    </w:p>
    <w:p>
      <w:pPr>
        <w:pStyle w:val="ListBullet"/>
      </w:pPr>
      <w:r>
        <w:t>1943. S</w:t>
      </w:r>
    </w:p>
    <w:p>
      <w:pPr>
        <w:pStyle w:val="ListBullet"/>
      </w:pPr>
      <w:r>
        <w:t>1944. t</w:t>
      </w:r>
    </w:p>
    <w:p>
      <w:pPr>
        <w:pStyle w:val="ListBullet"/>
      </w:pPr>
      <w:r>
        <w:t>1945. r</w:t>
      </w:r>
    </w:p>
    <w:p>
      <w:pPr>
        <w:pStyle w:val="ListBullet"/>
      </w:pPr>
      <w:r>
        <w:t>1946. u</w:t>
      </w:r>
    </w:p>
    <w:p>
      <w:pPr>
        <w:pStyle w:val="ListBullet"/>
      </w:pPr>
      <w:r>
        <w:t>1947. c</w:t>
      </w:r>
    </w:p>
    <w:p>
      <w:pPr>
        <w:pStyle w:val="ListBullet"/>
      </w:pPr>
      <w:r>
        <w:t>1948. t</w:t>
      </w:r>
    </w:p>
    <w:p>
      <w:pPr>
        <w:pStyle w:val="ListBullet"/>
      </w:pPr>
      <w:r>
        <w:t>1949. u</w:t>
      </w:r>
    </w:p>
    <w:p>
      <w:pPr>
        <w:pStyle w:val="ListBullet"/>
      </w:pPr>
      <w:r>
        <w:t>1950. r</w:t>
      </w:r>
    </w:p>
    <w:p>
      <w:pPr>
        <w:pStyle w:val="ListBullet"/>
      </w:pPr>
      <w:r>
        <w:t>1951. a</w:t>
      </w:r>
    </w:p>
    <w:p>
      <w:pPr>
        <w:pStyle w:val="ListBullet"/>
      </w:pPr>
      <w:r>
        <w:t>1952. l</w:t>
      </w:r>
    </w:p>
    <w:p>
      <w:pPr>
        <w:pStyle w:val="ListBullet"/>
      </w:pPr>
      <w:r>
        <w:t xml:space="preserve">1953.  </w:t>
      </w:r>
    </w:p>
    <w:p>
      <w:pPr>
        <w:pStyle w:val="ListBullet"/>
      </w:pPr>
      <w:r>
        <w:t>1954. D</w:t>
      </w:r>
    </w:p>
    <w:p>
      <w:pPr>
        <w:pStyle w:val="ListBullet"/>
      </w:pPr>
      <w:r>
        <w:t>1955. e</w:t>
      </w:r>
    </w:p>
    <w:p>
      <w:pPr>
        <w:pStyle w:val="ListBullet"/>
      </w:pPr>
      <w:r>
        <w:t>1956. c</w:t>
      </w:r>
    </w:p>
    <w:p>
      <w:pPr>
        <w:pStyle w:val="ListBullet"/>
      </w:pPr>
      <w:r>
        <w:t>1957. l</w:t>
      </w:r>
    </w:p>
    <w:p>
      <w:pPr>
        <w:pStyle w:val="ListBullet"/>
      </w:pPr>
      <w:r>
        <w:t>1958. i</w:t>
      </w:r>
    </w:p>
    <w:p>
      <w:pPr>
        <w:pStyle w:val="ListBullet"/>
      </w:pPr>
      <w:r>
        <w:t>1959. n</w:t>
      </w:r>
    </w:p>
    <w:p>
      <w:pPr>
        <w:pStyle w:val="ListBullet"/>
      </w:pPr>
      <w:r>
        <w:t>1960. e</w:t>
      </w:r>
    </w:p>
    <w:p>
      <w:pPr>
        <w:pStyle w:val="ListBullet"/>
      </w:pPr>
      <w:r>
        <w:t>1961. *</w:t>
      </w:r>
    </w:p>
    <w:p>
      <w:pPr>
        <w:pStyle w:val="ListBullet"/>
      </w:pPr>
      <w:r>
        <w:t>1962. *</w:t>
      </w:r>
    </w:p>
    <w:p>
      <w:pPr>
        <w:pStyle w:val="ListBullet"/>
      </w:pPr>
      <w:r>
        <w:t>1963. :</w:t>
      </w:r>
    </w:p>
    <w:p>
      <w:pPr>
        <w:pStyle w:val="ListBullet"/>
      </w:pPr>
      <w:r>
        <w:t xml:space="preserve">1964.  </w:t>
      </w:r>
    </w:p>
    <w:p>
      <w:pPr>
        <w:pStyle w:val="ListBullet"/>
      </w:pPr>
      <w:r>
        <w:t>1965. E</w:t>
      </w:r>
    </w:p>
    <w:p>
      <w:pPr>
        <w:pStyle w:val="ListBullet"/>
      </w:pPr>
      <w:r>
        <w:t>1966. n</w:t>
      </w:r>
    </w:p>
    <w:p>
      <w:pPr>
        <w:pStyle w:val="ListBullet"/>
      </w:pPr>
      <w:r>
        <w:t>1967. t</w:t>
      </w:r>
    </w:p>
    <w:p>
      <w:pPr>
        <w:pStyle w:val="ListBullet"/>
      </w:pPr>
      <w:r>
        <w:t>1968. i</w:t>
      </w:r>
    </w:p>
    <w:p>
      <w:pPr>
        <w:pStyle w:val="ListBullet"/>
      </w:pPr>
      <w:r>
        <w:t>1969. r</w:t>
      </w:r>
    </w:p>
    <w:p>
      <w:pPr>
        <w:pStyle w:val="ListBullet"/>
      </w:pPr>
      <w:r>
        <w:t>1970. e</w:t>
      </w:r>
    </w:p>
    <w:p>
      <w:pPr>
        <w:pStyle w:val="ListBullet"/>
      </w:pPr>
      <w:r>
        <w:t xml:space="preserve">1971.  </w:t>
      </w:r>
    </w:p>
    <w:p>
      <w:pPr>
        <w:pStyle w:val="ListBullet"/>
      </w:pPr>
      <w:r>
        <w:t>1972. c</w:t>
      </w:r>
    </w:p>
    <w:p>
      <w:pPr>
        <w:pStyle w:val="ListBullet"/>
      </w:pPr>
      <w:r>
        <w:t>1973. a</w:t>
      </w:r>
    </w:p>
    <w:p>
      <w:pPr>
        <w:pStyle w:val="ListBullet"/>
      </w:pPr>
      <w:r>
        <w:t>1974. t</w:t>
      </w:r>
    </w:p>
    <w:p>
      <w:pPr>
        <w:pStyle w:val="ListBullet"/>
      </w:pPr>
      <w:r>
        <w:t>1975. e</w:t>
      </w:r>
    </w:p>
    <w:p>
      <w:pPr>
        <w:pStyle w:val="ListBullet"/>
      </w:pPr>
      <w:r>
        <w:t>1976. g</w:t>
      </w:r>
    </w:p>
    <w:p>
      <w:pPr>
        <w:pStyle w:val="ListBullet"/>
      </w:pPr>
      <w:r>
        <w:t>1977. o</w:t>
      </w:r>
    </w:p>
    <w:p>
      <w:pPr>
        <w:pStyle w:val="ListBullet"/>
      </w:pPr>
      <w:r>
        <w:t>1978. r</w:t>
      </w:r>
    </w:p>
    <w:p>
      <w:pPr>
        <w:pStyle w:val="ListBullet"/>
      </w:pPr>
      <w:r>
        <w:t>1979. y</w:t>
      </w:r>
    </w:p>
    <w:p>
      <w:pPr>
        <w:pStyle w:val="ListBullet"/>
      </w:pPr>
      <w:r>
        <w:t xml:space="preserve">1980.  </w:t>
      </w:r>
    </w:p>
    <w:p>
      <w:pPr>
        <w:pStyle w:val="ListBullet"/>
      </w:pPr>
      <w:r>
        <w:t>1981. f</w:t>
      </w:r>
    </w:p>
    <w:p>
      <w:pPr>
        <w:pStyle w:val="ListBullet"/>
      </w:pPr>
      <w:r>
        <w:t>1982. a</w:t>
      </w:r>
    </w:p>
    <w:p>
      <w:pPr>
        <w:pStyle w:val="ListBullet"/>
      </w:pPr>
      <w:r>
        <w:t>1983. c</w:t>
      </w:r>
    </w:p>
    <w:p>
      <w:pPr>
        <w:pStyle w:val="ListBullet"/>
      </w:pPr>
      <w:r>
        <w:t>1984. i</w:t>
      </w:r>
    </w:p>
    <w:p>
      <w:pPr>
        <w:pStyle w:val="ListBullet"/>
      </w:pPr>
      <w:r>
        <w:t>1985. n</w:t>
      </w:r>
    </w:p>
    <w:p>
      <w:pPr>
        <w:pStyle w:val="ListBullet"/>
      </w:pPr>
      <w:r>
        <w:t>1986. g</w:t>
      </w:r>
    </w:p>
    <w:p>
      <w:pPr>
        <w:pStyle w:val="ListBullet"/>
      </w:pPr>
      <w:r>
        <w:t xml:space="preserve">1987.  </w:t>
      </w:r>
    </w:p>
    <w:p>
      <w:pPr>
        <w:pStyle w:val="ListBullet"/>
      </w:pPr>
      <w:r>
        <w:t>1988. s</w:t>
      </w:r>
    </w:p>
    <w:p>
      <w:pPr>
        <w:pStyle w:val="ListBullet"/>
      </w:pPr>
      <w:r>
        <w:t>1989. e</w:t>
      </w:r>
    </w:p>
    <w:p>
      <w:pPr>
        <w:pStyle w:val="ListBullet"/>
      </w:pPr>
      <w:r>
        <w:t>1990. c</w:t>
      </w:r>
    </w:p>
    <w:p>
      <w:pPr>
        <w:pStyle w:val="ListBullet"/>
      </w:pPr>
      <w:r>
        <w:t>1991. u</w:t>
      </w:r>
    </w:p>
    <w:p>
      <w:pPr>
        <w:pStyle w:val="ListBullet"/>
      </w:pPr>
      <w:r>
        <w:t>1992. l</w:t>
      </w:r>
    </w:p>
    <w:p>
      <w:pPr>
        <w:pStyle w:val="ListBullet"/>
      </w:pPr>
      <w:r>
        <w:t>1993. a</w:t>
      </w:r>
    </w:p>
    <w:p>
      <w:pPr>
        <w:pStyle w:val="ListBullet"/>
      </w:pPr>
      <w:r>
        <w:t>1994. r</w:t>
      </w:r>
    </w:p>
    <w:p>
      <w:pPr>
        <w:pStyle w:val="ListBullet"/>
      </w:pPr>
      <w:r>
        <w:t xml:space="preserve">1995.  </w:t>
      </w:r>
    </w:p>
    <w:p>
      <w:pPr>
        <w:pStyle w:val="ListBullet"/>
      </w:pPr>
      <w:r>
        <w:t>1996. h</w:t>
      </w:r>
    </w:p>
    <w:p>
      <w:pPr>
        <w:pStyle w:val="ListBullet"/>
      </w:pPr>
      <w:r>
        <w:t>1997. e</w:t>
      </w:r>
    </w:p>
    <w:p>
      <w:pPr>
        <w:pStyle w:val="ListBullet"/>
      </w:pPr>
      <w:r>
        <w:t>1998. a</w:t>
      </w:r>
    </w:p>
    <w:p>
      <w:pPr>
        <w:pStyle w:val="ListBullet"/>
      </w:pPr>
      <w:r>
        <w:t>1999. d</w:t>
      </w:r>
    </w:p>
    <w:p>
      <w:pPr>
        <w:pStyle w:val="ListBullet"/>
      </w:pPr>
      <w:r>
        <w:t>2000. w</w:t>
      </w:r>
    </w:p>
    <w:p>
      <w:pPr>
        <w:pStyle w:val="ListBullet"/>
      </w:pPr>
      <w:r>
        <w:t>2001. i</w:t>
      </w:r>
    </w:p>
    <w:p>
      <w:pPr>
        <w:pStyle w:val="ListBullet"/>
      </w:pPr>
      <w:r>
        <w:t>2002. n</w:t>
      </w:r>
    </w:p>
    <w:p>
      <w:pPr>
        <w:pStyle w:val="ListBullet"/>
      </w:pPr>
      <w:r>
        <w:t>2003. d</w:t>
      </w:r>
    </w:p>
    <w:p>
      <w:pPr>
        <w:pStyle w:val="ListBullet"/>
      </w:pPr>
      <w:r>
        <w:t>2004. s</w:t>
      </w:r>
    </w:p>
    <w:p>
      <w:pPr>
        <w:pStyle w:val="ListBullet"/>
      </w:pPr>
      <w:r>
        <w:t>2005. ;</w:t>
      </w:r>
    </w:p>
    <w:p>
      <w:pPr>
        <w:pStyle w:val="ListBullet"/>
      </w:pPr>
      <w:r>
        <w:t xml:space="preserve">2006.  </w:t>
      </w:r>
    </w:p>
    <w:p>
      <w:pPr>
        <w:pStyle w:val="ListBullet"/>
      </w:pPr>
      <w:r>
        <w:t>2007. d</w:t>
      </w:r>
    </w:p>
    <w:p>
      <w:pPr>
        <w:pStyle w:val="ListBullet"/>
      </w:pPr>
      <w:r>
        <w:t>2008. i</w:t>
      </w:r>
    </w:p>
    <w:p>
      <w:pPr>
        <w:pStyle w:val="ListBullet"/>
      </w:pPr>
      <w:r>
        <w:t>2009. f</w:t>
      </w:r>
    </w:p>
    <w:p>
      <w:pPr>
        <w:pStyle w:val="ListBullet"/>
      </w:pPr>
      <w:r>
        <w:t>2010. f</w:t>
      </w:r>
    </w:p>
    <w:p>
      <w:pPr>
        <w:pStyle w:val="ListBullet"/>
      </w:pPr>
      <w:r>
        <w:t>2011. i</w:t>
      </w:r>
    </w:p>
    <w:p>
      <w:pPr>
        <w:pStyle w:val="ListBullet"/>
      </w:pPr>
      <w:r>
        <w:t>2012. c</w:t>
      </w:r>
    </w:p>
    <w:p>
      <w:pPr>
        <w:pStyle w:val="ListBullet"/>
      </w:pPr>
      <w:r>
        <w:t>2013. u</w:t>
      </w:r>
    </w:p>
    <w:p>
      <w:pPr>
        <w:pStyle w:val="ListBullet"/>
      </w:pPr>
      <w:r>
        <w:t>2014. l</w:t>
      </w:r>
    </w:p>
    <w:p>
      <w:pPr>
        <w:pStyle w:val="ListBullet"/>
      </w:pPr>
      <w:r>
        <w:t>2015. t</w:t>
      </w:r>
    </w:p>
    <w:p>
      <w:pPr>
        <w:pStyle w:val="ListBullet"/>
      </w:pPr>
      <w:r>
        <w:t xml:space="preserve">2016.  </w:t>
      </w:r>
    </w:p>
    <w:p>
      <w:pPr>
        <w:pStyle w:val="ListBullet"/>
      </w:pPr>
      <w:r>
        <w:t>2017. t</w:t>
      </w:r>
    </w:p>
    <w:p>
      <w:pPr>
        <w:pStyle w:val="ListBullet"/>
      </w:pPr>
      <w:r>
        <w:t>2018. o</w:t>
      </w:r>
    </w:p>
    <w:p>
      <w:pPr>
        <w:pStyle w:val="ListBullet"/>
      </w:pPr>
      <w:r>
        <w:t xml:space="preserve">2019.  </w:t>
      </w:r>
    </w:p>
    <w:p>
      <w:pPr>
        <w:pStyle w:val="ListBullet"/>
      </w:pPr>
      <w:r>
        <w:t>2020. o</w:t>
      </w:r>
    </w:p>
    <w:p>
      <w:pPr>
        <w:pStyle w:val="ListBullet"/>
      </w:pPr>
      <w:r>
        <w:t>2021. u</w:t>
      </w:r>
    </w:p>
    <w:p>
      <w:pPr>
        <w:pStyle w:val="ListBullet"/>
      </w:pPr>
      <w:r>
        <w:t>2022. t</w:t>
      </w:r>
    </w:p>
    <w:p>
      <w:pPr>
        <w:pStyle w:val="ListBullet"/>
      </w:pPr>
      <w:r>
        <w:t>2023. p</w:t>
      </w:r>
    </w:p>
    <w:p>
      <w:pPr>
        <w:pStyle w:val="ListBullet"/>
      </w:pPr>
      <w:r>
        <w:t>2024. e</w:t>
      </w:r>
    </w:p>
    <w:p>
      <w:pPr>
        <w:pStyle w:val="ListBullet"/>
      </w:pPr>
      <w:r>
        <w:t>2025. r</w:t>
      </w:r>
    </w:p>
    <w:p>
      <w:pPr>
        <w:pStyle w:val="ListBullet"/>
      </w:pPr>
      <w:r>
        <w:t>2026. f</w:t>
      </w:r>
    </w:p>
    <w:p>
      <w:pPr>
        <w:pStyle w:val="ListBullet"/>
      </w:pPr>
      <w:r>
        <w:t>2027. o</w:t>
      </w:r>
    </w:p>
    <w:p>
      <w:pPr>
        <w:pStyle w:val="ListBullet"/>
      </w:pPr>
      <w:r>
        <w:t>2028. r</w:t>
      </w:r>
    </w:p>
    <w:p>
      <w:pPr>
        <w:pStyle w:val="ListBullet"/>
      </w:pPr>
      <w:r>
        <w:t>2029. m</w:t>
      </w:r>
    </w:p>
    <w:p>
      <w:pPr>
        <w:pStyle w:val="ListBullet"/>
      </w:pPr>
      <w:r>
        <w:t xml:space="preserve">2030.  </w:t>
      </w:r>
    </w:p>
    <w:p>
      <w:pPr>
        <w:pStyle w:val="ListBullet"/>
      </w:pPr>
      <w:r>
        <w:t>2031. s</w:t>
      </w:r>
    </w:p>
    <w:p>
      <w:pPr>
        <w:pStyle w:val="ListBullet"/>
      </w:pPr>
      <w:r>
        <w:t>2032. e</w:t>
      </w:r>
    </w:p>
    <w:p>
      <w:pPr>
        <w:pStyle w:val="ListBullet"/>
      </w:pPr>
      <w:r>
        <w:t>2033. c</w:t>
      </w:r>
    </w:p>
    <w:p>
      <w:pPr>
        <w:pStyle w:val="ListBullet"/>
      </w:pPr>
      <w:r>
        <w:t>2034. t</w:t>
      </w:r>
    </w:p>
    <w:p>
      <w:pPr>
        <w:pStyle w:val="ListBullet"/>
      </w:pPr>
      <w:r>
        <w:t>2035. o</w:t>
      </w:r>
    </w:p>
    <w:p>
      <w:pPr>
        <w:pStyle w:val="ListBullet"/>
      </w:pPr>
      <w:r>
        <w:t>2036. r</w:t>
      </w:r>
    </w:p>
    <w:p>
      <w:pPr>
        <w:pStyle w:val="ListBullet"/>
      </w:pPr>
      <w:r>
        <w:t xml:space="preserve">2037.  </w:t>
      </w:r>
    </w:p>
    <w:p>
      <w:pPr>
        <w:pStyle w:val="ListBullet"/>
      </w:pPr>
      <w:r>
        <w:t>2038. t</w:t>
      </w:r>
    </w:p>
    <w:p>
      <w:pPr>
        <w:pStyle w:val="ListBullet"/>
      </w:pPr>
      <w:r>
        <w:t>2039. r</w:t>
      </w:r>
    </w:p>
    <w:p>
      <w:pPr>
        <w:pStyle w:val="ListBullet"/>
      </w:pPr>
      <w:r>
        <w:t>2040. a</w:t>
      </w:r>
    </w:p>
    <w:p>
      <w:pPr>
        <w:pStyle w:val="ListBullet"/>
      </w:pPr>
      <w:r>
        <w:t>2041. j</w:t>
      </w:r>
    </w:p>
    <w:p>
      <w:pPr>
        <w:pStyle w:val="ListBullet"/>
      </w:pPr>
      <w:r>
        <w:t>2042. e</w:t>
      </w:r>
    </w:p>
    <w:p>
      <w:pPr>
        <w:pStyle w:val="ListBullet"/>
      </w:pPr>
      <w:r>
        <w:t>2043. c</w:t>
      </w:r>
    </w:p>
    <w:p>
      <w:pPr>
        <w:pStyle w:val="ListBullet"/>
      </w:pPr>
      <w:r>
        <w:t>2044. t</w:t>
      </w:r>
    </w:p>
    <w:p>
      <w:pPr>
        <w:pStyle w:val="ListBullet"/>
      </w:pPr>
      <w:r>
        <w:t>2045. o</w:t>
      </w:r>
    </w:p>
    <w:p>
      <w:pPr>
        <w:pStyle w:val="ListBullet"/>
      </w:pPr>
      <w:r>
        <w:t>2046. r</w:t>
      </w:r>
    </w:p>
    <w:p>
      <w:pPr>
        <w:pStyle w:val="ListBullet"/>
      </w:pPr>
      <w:r>
        <w:t>2047. y</w:t>
      </w:r>
    </w:p>
    <w:p>
      <w:pPr>
        <w:pStyle w:val="ListBullet"/>
      </w:pPr>
      <w:r>
        <w:t xml:space="preserve">2048. </w:t>
        <w:br/>
      </w:r>
    </w:p>
    <w:p>
      <w:pPr>
        <w:pStyle w:val="ListBullet"/>
      </w:pPr>
      <w:r>
        <w:t xml:space="preserve">2049. </w:t>
        <w:br/>
      </w:r>
    </w:p>
    <w:p>
      <w:pPr>
        <w:pStyle w:val="ListBullet"/>
      </w:pPr>
      <w:r>
        <w:t>2050. •</w:t>
      </w:r>
    </w:p>
    <w:p>
      <w:pPr>
        <w:pStyle w:val="ListBullet"/>
      </w:pPr>
      <w:r>
        <w:t xml:space="preserve">2051.  </w:t>
      </w:r>
    </w:p>
    <w:p>
      <w:pPr>
        <w:pStyle w:val="ListBullet"/>
      </w:pPr>
      <w:r>
        <w:t>2052. *</w:t>
      </w:r>
    </w:p>
    <w:p>
      <w:pPr>
        <w:pStyle w:val="ListBullet"/>
      </w:pPr>
      <w:r>
        <w:t>2053. *</w:t>
      </w:r>
    </w:p>
    <w:p>
      <w:pPr>
        <w:pStyle w:val="ListBullet"/>
      </w:pPr>
      <w:r>
        <w:t>2054. A</w:t>
      </w:r>
    </w:p>
    <w:p>
      <w:pPr>
        <w:pStyle w:val="ListBullet"/>
      </w:pPr>
      <w:r>
        <w:t>2055. m</w:t>
      </w:r>
    </w:p>
    <w:p>
      <w:pPr>
        <w:pStyle w:val="ListBullet"/>
      </w:pPr>
      <w:r>
        <w:t>2056. a</w:t>
      </w:r>
    </w:p>
    <w:p>
      <w:pPr>
        <w:pStyle w:val="ListBullet"/>
      </w:pPr>
      <w:r>
        <w:t>2057. z</w:t>
      </w:r>
    </w:p>
    <w:p>
      <w:pPr>
        <w:pStyle w:val="ListBullet"/>
      </w:pPr>
      <w:r>
        <w:t>2058. o</w:t>
      </w:r>
    </w:p>
    <w:p>
      <w:pPr>
        <w:pStyle w:val="ListBullet"/>
      </w:pPr>
      <w:r>
        <w:t>2059. n</w:t>
      </w:r>
    </w:p>
    <w:p>
      <w:pPr>
        <w:pStyle w:val="ListBullet"/>
      </w:pPr>
      <w:r>
        <w:t>2060. /</w:t>
      </w:r>
    </w:p>
    <w:p>
      <w:pPr>
        <w:pStyle w:val="ListBullet"/>
      </w:pPr>
      <w:r>
        <w:t>2061. E</w:t>
      </w:r>
    </w:p>
    <w:p>
      <w:pPr>
        <w:pStyle w:val="ListBullet"/>
      </w:pPr>
      <w:r>
        <w:t>2062. -</w:t>
      </w:r>
    </w:p>
    <w:p>
      <w:pPr>
        <w:pStyle w:val="ListBullet"/>
      </w:pPr>
      <w:r>
        <w:t>2063. c</w:t>
      </w:r>
    </w:p>
    <w:p>
      <w:pPr>
        <w:pStyle w:val="ListBullet"/>
      </w:pPr>
      <w:r>
        <w:t>2064. o</w:t>
      </w:r>
    </w:p>
    <w:p>
      <w:pPr>
        <w:pStyle w:val="ListBullet"/>
      </w:pPr>
      <w:r>
        <w:t>2065. m</w:t>
      </w:r>
    </w:p>
    <w:p>
      <w:pPr>
        <w:pStyle w:val="ListBullet"/>
      </w:pPr>
      <w:r>
        <w:t>2066. m</w:t>
      </w:r>
    </w:p>
    <w:p>
      <w:pPr>
        <w:pStyle w:val="ListBullet"/>
      </w:pPr>
      <w:r>
        <w:t>2067. e</w:t>
      </w:r>
    </w:p>
    <w:p>
      <w:pPr>
        <w:pStyle w:val="ListBullet"/>
      </w:pPr>
      <w:r>
        <w:t>2068. r</w:t>
      </w:r>
    </w:p>
    <w:p>
      <w:pPr>
        <w:pStyle w:val="ListBullet"/>
      </w:pPr>
      <w:r>
        <w:t>2069. c</w:t>
      </w:r>
    </w:p>
    <w:p>
      <w:pPr>
        <w:pStyle w:val="ListBullet"/>
      </w:pPr>
      <w:r>
        <w:t>2070. e</w:t>
      </w:r>
    </w:p>
    <w:p>
      <w:pPr>
        <w:pStyle w:val="ListBullet"/>
      </w:pPr>
      <w:r>
        <w:t xml:space="preserve">2071.  </w:t>
      </w:r>
    </w:p>
    <w:p>
      <w:pPr>
        <w:pStyle w:val="ListBullet"/>
      </w:pPr>
      <w:r>
        <w:t>2072. D</w:t>
      </w:r>
    </w:p>
    <w:p>
      <w:pPr>
        <w:pStyle w:val="ListBullet"/>
      </w:pPr>
      <w:r>
        <w:t>2073. i</w:t>
      </w:r>
    </w:p>
    <w:p>
      <w:pPr>
        <w:pStyle w:val="ListBullet"/>
      </w:pPr>
      <w:r>
        <w:t>2074. s</w:t>
      </w:r>
    </w:p>
    <w:p>
      <w:pPr>
        <w:pStyle w:val="ListBullet"/>
      </w:pPr>
      <w:r>
        <w:t>2075. r</w:t>
      </w:r>
    </w:p>
    <w:p>
      <w:pPr>
        <w:pStyle w:val="ListBullet"/>
      </w:pPr>
      <w:r>
        <w:t>2076. u</w:t>
      </w:r>
    </w:p>
    <w:p>
      <w:pPr>
        <w:pStyle w:val="ListBullet"/>
      </w:pPr>
      <w:r>
        <w:t>2077. p</w:t>
      </w:r>
    </w:p>
    <w:p>
      <w:pPr>
        <w:pStyle w:val="ListBullet"/>
      </w:pPr>
      <w:r>
        <w:t>2078. t</w:t>
      </w:r>
    </w:p>
    <w:p>
      <w:pPr>
        <w:pStyle w:val="ListBullet"/>
      </w:pPr>
      <w:r>
        <w:t>2079. i</w:t>
      </w:r>
    </w:p>
    <w:p>
      <w:pPr>
        <w:pStyle w:val="ListBullet"/>
      </w:pPr>
      <w:r>
        <w:t>2080. o</w:t>
      </w:r>
    </w:p>
    <w:p>
      <w:pPr>
        <w:pStyle w:val="ListBullet"/>
      </w:pPr>
      <w:r>
        <w:t>2081. n</w:t>
      </w:r>
    </w:p>
    <w:p>
      <w:pPr>
        <w:pStyle w:val="ListBullet"/>
      </w:pPr>
      <w:r>
        <w:t>2082. *</w:t>
      </w:r>
    </w:p>
    <w:p>
      <w:pPr>
        <w:pStyle w:val="ListBullet"/>
      </w:pPr>
      <w:r>
        <w:t>2083. *</w:t>
      </w:r>
    </w:p>
    <w:p>
      <w:pPr>
        <w:pStyle w:val="ListBullet"/>
      </w:pPr>
      <w:r>
        <w:t>2084. :</w:t>
      </w:r>
    </w:p>
    <w:p>
      <w:pPr>
        <w:pStyle w:val="ListBullet"/>
      </w:pPr>
      <w:r>
        <w:t xml:space="preserve">2085.  </w:t>
      </w:r>
    </w:p>
    <w:p>
      <w:pPr>
        <w:pStyle w:val="ListBullet"/>
      </w:pPr>
      <w:r>
        <w:t>2086. C</w:t>
      </w:r>
    </w:p>
    <w:p>
      <w:pPr>
        <w:pStyle w:val="ListBullet"/>
      </w:pPr>
      <w:r>
        <w:t>2087. o</w:t>
      </w:r>
    </w:p>
    <w:p>
      <w:pPr>
        <w:pStyle w:val="ListBullet"/>
      </w:pPr>
      <w:r>
        <w:t>2088. n</w:t>
      </w:r>
    </w:p>
    <w:p>
      <w:pPr>
        <w:pStyle w:val="ListBullet"/>
      </w:pPr>
      <w:r>
        <w:t>2089. t</w:t>
      </w:r>
    </w:p>
    <w:p>
      <w:pPr>
        <w:pStyle w:val="ListBullet"/>
      </w:pPr>
      <w:r>
        <w:t>2090. i</w:t>
      </w:r>
    </w:p>
    <w:p>
      <w:pPr>
        <w:pStyle w:val="ListBullet"/>
      </w:pPr>
      <w:r>
        <w:t>2091. n</w:t>
      </w:r>
    </w:p>
    <w:p>
      <w:pPr>
        <w:pStyle w:val="ListBullet"/>
      </w:pPr>
      <w:r>
        <w:t>2092. u</w:t>
      </w:r>
    </w:p>
    <w:p>
      <w:pPr>
        <w:pStyle w:val="ListBullet"/>
      </w:pPr>
      <w:r>
        <w:t>2093. e</w:t>
      </w:r>
    </w:p>
    <w:p>
      <w:pPr>
        <w:pStyle w:val="ListBullet"/>
      </w:pPr>
      <w:r>
        <w:t>2094. d</w:t>
      </w:r>
    </w:p>
    <w:p>
      <w:pPr>
        <w:pStyle w:val="ListBullet"/>
      </w:pPr>
      <w:r>
        <w:t xml:space="preserve">2095.  </w:t>
      </w:r>
    </w:p>
    <w:p>
      <w:pPr>
        <w:pStyle w:val="ListBullet"/>
      </w:pPr>
      <w:r>
        <w:t>2096. o</w:t>
      </w:r>
    </w:p>
    <w:p>
      <w:pPr>
        <w:pStyle w:val="ListBullet"/>
      </w:pPr>
      <w:r>
        <w:t>2097. n</w:t>
      </w:r>
    </w:p>
    <w:p>
      <w:pPr>
        <w:pStyle w:val="ListBullet"/>
      </w:pPr>
      <w:r>
        <w:t>2098. l</w:t>
      </w:r>
    </w:p>
    <w:p>
      <w:pPr>
        <w:pStyle w:val="ListBullet"/>
      </w:pPr>
      <w:r>
        <w:t>2099. i</w:t>
      </w:r>
    </w:p>
    <w:p>
      <w:pPr>
        <w:pStyle w:val="ListBullet"/>
      </w:pPr>
      <w:r>
        <w:t>2100. n</w:t>
      </w:r>
    </w:p>
    <w:p>
      <w:pPr>
        <w:pStyle w:val="ListBullet"/>
      </w:pPr>
      <w:r>
        <w:t>2101. e</w:t>
      </w:r>
    </w:p>
    <w:p>
      <w:pPr>
        <w:pStyle w:val="ListBullet"/>
      </w:pPr>
      <w:r>
        <w:t xml:space="preserve">2102.  </w:t>
      </w:r>
    </w:p>
    <w:p>
      <w:pPr>
        <w:pStyle w:val="ListBullet"/>
      </w:pPr>
      <w:r>
        <w:t>2103. p</w:t>
      </w:r>
    </w:p>
    <w:p>
      <w:pPr>
        <w:pStyle w:val="ListBullet"/>
      </w:pPr>
      <w:r>
        <w:t>2104. e</w:t>
      </w:r>
    </w:p>
    <w:p>
      <w:pPr>
        <w:pStyle w:val="ListBullet"/>
      </w:pPr>
      <w:r>
        <w:t>2105. n</w:t>
      </w:r>
    </w:p>
    <w:p>
      <w:pPr>
        <w:pStyle w:val="ListBullet"/>
      </w:pPr>
      <w:r>
        <w:t>2106. e</w:t>
      </w:r>
    </w:p>
    <w:p>
      <w:pPr>
        <w:pStyle w:val="ListBullet"/>
      </w:pPr>
      <w:r>
        <w:t>2107. t</w:t>
      </w:r>
    </w:p>
    <w:p>
      <w:pPr>
        <w:pStyle w:val="ListBullet"/>
      </w:pPr>
      <w:r>
        <w:t>2108. r</w:t>
      </w:r>
    </w:p>
    <w:p>
      <w:pPr>
        <w:pStyle w:val="ListBullet"/>
      </w:pPr>
      <w:r>
        <w:t>2109. a</w:t>
      </w:r>
    </w:p>
    <w:p>
      <w:pPr>
        <w:pStyle w:val="ListBullet"/>
      </w:pPr>
      <w:r>
        <w:t>2110. t</w:t>
      </w:r>
    </w:p>
    <w:p>
      <w:pPr>
        <w:pStyle w:val="ListBullet"/>
      </w:pPr>
      <w:r>
        <w:t>2111. i</w:t>
      </w:r>
    </w:p>
    <w:p>
      <w:pPr>
        <w:pStyle w:val="ListBullet"/>
      </w:pPr>
      <w:r>
        <w:t>2112. o</w:t>
      </w:r>
    </w:p>
    <w:p>
      <w:pPr>
        <w:pStyle w:val="ListBullet"/>
      </w:pPr>
      <w:r>
        <w:t>2113. n</w:t>
      </w:r>
    </w:p>
    <w:p>
      <w:pPr>
        <w:pStyle w:val="ListBullet"/>
      </w:pPr>
      <w:r>
        <w:t xml:space="preserve">2114.  </w:t>
      </w:r>
    </w:p>
    <w:p>
      <w:pPr>
        <w:pStyle w:val="ListBullet"/>
      </w:pPr>
      <w:r>
        <w:t>2115. i</w:t>
      </w:r>
    </w:p>
    <w:p>
      <w:pPr>
        <w:pStyle w:val="ListBullet"/>
      </w:pPr>
      <w:r>
        <w:t>2116. n</w:t>
      </w:r>
    </w:p>
    <w:p>
      <w:pPr>
        <w:pStyle w:val="ListBullet"/>
      </w:pPr>
      <w:r>
        <w:t xml:space="preserve">2117.  </w:t>
      </w:r>
    </w:p>
    <w:p>
      <w:pPr>
        <w:pStyle w:val="ListBullet"/>
      </w:pPr>
      <w:r>
        <w:t>2118. a</w:t>
      </w:r>
    </w:p>
    <w:p>
      <w:pPr>
        <w:pStyle w:val="ListBullet"/>
      </w:pPr>
      <w:r>
        <w:t>2119. p</w:t>
      </w:r>
    </w:p>
    <w:p>
      <w:pPr>
        <w:pStyle w:val="ListBullet"/>
      </w:pPr>
      <w:r>
        <w:t>2120. p</w:t>
      </w:r>
    </w:p>
    <w:p>
      <w:pPr>
        <w:pStyle w:val="ListBullet"/>
      </w:pPr>
      <w:r>
        <w:t>2121. a</w:t>
      </w:r>
    </w:p>
    <w:p>
      <w:pPr>
        <w:pStyle w:val="ListBullet"/>
      </w:pPr>
      <w:r>
        <w:t>2122. r</w:t>
      </w:r>
    </w:p>
    <w:p>
      <w:pPr>
        <w:pStyle w:val="ListBullet"/>
      </w:pPr>
      <w:r>
        <w:t>2123. e</w:t>
      </w:r>
    </w:p>
    <w:p>
      <w:pPr>
        <w:pStyle w:val="ListBullet"/>
      </w:pPr>
      <w:r>
        <w:t>2124. l</w:t>
      </w:r>
    </w:p>
    <w:p>
      <w:pPr>
        <w:pStyle w:val="ListBullet"/>
      </w:pPr>
      <w:r>
        <w:t xml:space="preserve">2125.  </w:t>
      </w:r>
    </w:p>
    <w:p>
      <w:pPr>
        <w:pStyle w:val="ListBullet"/>
      </w:pPr>
      <w:r>
        <w:t>2126. c</w:t>
      </w:r>
    </w:p>
    <w:p>
      <w:pPr>
        <w:pStyle w:val="ListBullet"/>
      </w:pPr>
      <w:r>
        <w:t>2127. a</w:t>
      </w:r>
    </w:p>
    <w:p>
      <w:pPr>
        <w:pStyle w:val="ListBullet"/>
      </w:pPr>
      <w:r>
        <w:t>2128. t</w:t>
      </w:r>
    </w:p>
    <w:p>
      <w:pPr>
        <w:pStyle w:val="ListBullet"/>
      </w:pPr>
      <w:r>
        <w:t>2129. e</w:t>
      </w:r>
    </w:p>
    <w:p>
      <w:pPr>
        <w:pStyle w:val="ListBullet"/>
      </w:pPr>
      <w:r>
        <w:t>2130. g</w:t>
      </w:r>
    </w:p>
    <w:p>
      <w:pPr>
        <w:pStyle w:val="ListBullet"/>
      </w:pPr>
      <w:r>
        <w:t>2131. o</w:t>
      </w:r>
    </w:p>
    <w:p>
      <w:pPr>
        <w:pStyle w:val="ListBullet"/>
      </w:pPr>
      <w:r>
        <w:t>2132. r</w:t>
      </w:r>
    </w:p>
    <w:p>
      <w:pPr>
        <w:pStyle w:val="ListBullet"/>
      </w:pPr>
      <w:r>
        <w:t>2133. i</w:t>
      </w:r>
    </w:p>
    <w:p>
      <w:pPr>
        <w:pStyle w:val="ListBullet"/>
      </w:pPr>
      <w:r>
        <w:t>2134. e</w:t>
      </w:r>
    </w:p>
    <w:p>
      <w:pPr>
        <w:pStyle w:val="ListBullet"/>
      </w:pPr>
      <w:r>
        <w:t>2135. s</w:t>
      </w:r>
    </w:p>
    <w:p>
      <w:pPr>
        <w:pStyle w:val="ListBullet"/>
      </w:pPr>
      <w:r>
        <w:t xml:space="preserve">2136.  </w:t>
      </w:r>
    </w:p>
    <w:p>
      <w:pPr>
        <w:pStyle w:val="ListBullet"/>
      </w:pPr>
      <w:r>
        <w:t>2137. p</w:t>
      </w:r>
    </w:p>
    <w:p>
      <w:pPr>
        <w:pStyle w:val="ListBullet"/>
      </w:pPr>
      <w:r>
        <w:t>2138. r</w:t>
      </w:r>
    </w:p>
    <w:p>
      <w:pPr>
        <w:pStyle w:val="ListBullet"/>
      </w:pPr>
      <w:r>
        <w:t>2139. e</w:t>
      </w:r>
    </w:p>
    <w:p>
      <w:pPr>
        <w:pStyle w:val="ListBullet"/>
      </w:pPr>
      <w:r>
        <w:t>2140. s</w:t>
      </w:r>
    </w:p>
    <w:p>
      <w:pPr>
        <w:pStyle w:val="ListBullet"/>
      </w:pPr>
      <w:r>
        <w:t>2141. s</w:t>
      </w:r>
    </w:p>
    <w:p>
      <w:pPr>
        <w:pStyle w:val="ListBullet"/>
      </w:pPr>
      <w:r>
        <w:t>2142. u</w:t>
      </w:r>
    </w:p>
    <w:p>
      <w:pPr>
        <w:pStyle w:val="ListBullet"/>
      </w:pPr>
      <w:r>
        <w:t>2143. r</w:t>
      </w:r>
    </w:p>
    <w:p>
      <w:pPr>
        <w:pStyle w:val="ListBullet"/>
      </w:pPr>
      <w:r>
        <w:t>2144. e</w:t>
      </w:r>
    </w:p>
    <w:p>
      <w:pPr>
        <w:pStyle w:val="ListBullet"/>
      </w:pPr>
      <w:r>
        <w:t>2145. s</w:t>
      </w:r>
    </w:p>
    <w:p>
      <w:pPr>
        <w:pStyle w:val="ListBullet"/>
      </w:pPr>
      <w:r>
        <w:t xml:space="preserve">2146.  </w:t>
      </w:r>
    </w:p>
    <w:p>
      <w:pPr>
        <w:pStyle w:val="ListBullet"/>
      </w:pPr>
      <w:r>
        <w:t>2147. p</w:t>
      </w:r>
    </w:p>
    <w:p>
      <w:pPr>
        <w:pStyle w:val="ListBullet"/>
      </w:pPr>
      <w:r>
        <w:t>2148. h</w:t>
      </w:r>
    </w:p>
    <w:p>
      <w:pPr>
        <w:pStyle w:val="ListBullet"/>
      </w:pPr>
      <w:r>
        <w:t>2149. y</w:t>
      </w:r>
    </w:p>
    <w:p>
      <w:pPr>
        <w:pStyle w:val="ListBullet"/>
      </w:pPr>
      <w:r>
        <w:t>2150. s</w:t>
      </w:r>
    </w:p>
    <w:p>
      <w:pPr>
        <w:pStyle w:val="ListBullet"/>
      </w:pPr>
      <w:r>
        <w:t>2151. i</w:t>
      </w:r>
    </w:p>
    <w:p>
      <w:pPr>
        <w:pStyle w:val="ListBullet"/>
      </w:pPr>
      <w:r>
        <w:t>2152. c</w:t>
      </w:r>
    </w:p>
    <w:p>
      <w:pPr>
        <w:pStyle w:val="ListBullet"/>
      </w:pPr>
      <w:r>
        <w:t>2153. a</w:t>
      </w:r>
    </w:p>
    <w:p>
      <w:pPr>
        <w:pStyle w:val="ListBullet"/>
      </w:pPr>
      <w:r>
        <w:t>2154. l</w:t>
      </w:r>
    </w:p>
    <w:p>
      <w:pPr>
        <w:pStyle w:val="ListBullet"/>
      </w:pPr>
      <w:r>
        <w:t xml:space="preserve">2155.  </w:t>
      </w:r>
    </w:p>
    <w:p>
      <w:pPr>
        <w:pStyle w:val="ListBullet"/>
      </w:pPr>
      <w:r>
        <w:t>2156. r</w:t>
      </w:r>
    </w:p>
    <w:p>
      <w:pPr>
        <w:pStyle w:val="ListBullet"/>
      </w:pPr>
      <w:r>
        <w:t>2157. e</w:t>
      </w:r>
    </w:p>
    <w:p>
      <w:pPr>
        <w:pStyle w:val="ListBullet"/>
      </w:pPr>
      <w:r>
        <w:t>2158. t</w:t>
      </w:r>
    </w:p>
    <w:p>
      <w:pPr>
        <w:pStyle w:val="ListBullet"/>
      </w:pPr>
      <w:r>
        <w:t>2159. a</w:t>
      </w:r>
    </w:p>
    <w:p>
      <w:pPr>
        <w:pStyle w:val="ListBullet"/>
      </w:pPr>
      <w:r>
        <w:t>2160. i</w:t>
      </w:r>
    </w:p>
    <w:p>
      <w:pPr>
        <w:pStyle w:val="ListBullet"/>
      </w:pPr>
      <w:r>
        <w:t>2161. l</w:t>
      </w:r>
    </w:p>
    <w:p>
      <w:pPr>
        <w:pStyle w:val="ListBullet"/>
      </w:pPr>
      <w:r>
        <w:t xml:space="preserve">2162. </w:t>
        <w:br/>
      </w:r>
    </w:p>
    <w:p>
      <w:pPr>
        <w:pStyle w:val="ListBullet"/>
      </w:pPr>
      <w:r>
        <w:t xml:space="preserve">2163. </w:t>
        <w:br/>
      </w:r>
    </w:p>
    <w:p>
      <w:pPr>
        <w:pStyle w:val="ListBullet"/>
      </w:pPr>
      <w:r>
        <w:t>2164. •</w:t>
      </w:r>
    </w:p>
    <w:p>
      <w:pPr>
        <w:pStyle w:val="ListBullet"/>
      </w:pPr>
      <w:r>
        <w:t xml:space="preserve">2165.  </w:t>
      </w:r>
    </w:p>
    <w:p>
      <w:pPr>
        <w:pStyle w:val="ListBullet"/>
      </w:pPr>
      <w:r>
        <w:t>2166. *</w:t>
      </w:r>
    </w:p>
    <w:p>
      <w:pPr>
        <w:pStyle w:val="ListBullet"/>
      </w:pPr>
      <w:r>
        <w:t>2167. *</w:t>
      </w:r>
    </w:p>
    <w:p>
      <w:pPr>
        <w:pStyle w:val="ListBullet"/>
      </w:pPr>
      <w:r>
        <w:t>2168. O</w:t>
      </w:r>
    </w:p>
    <w:p>
      <w:pPr>
        <w:pStyle w:val="ListBullet"/>
      </w:pPr>
      <w:r>
        <w:t>2169. f</w:t>
      </w:r>
    </w:p>
    <w:p>
      <w:pPr>
        <w:pStyle w:val="ListBullet"/>
      </w:pPr>
      <w:r>
        <w:t>2170. f</w:t>
      </w:r>
    </w:p>
    <w:p>
      <w:pPr>
        <w:pStyle w:val="ListBullet"/>
      </w:pPr>
      <w:r>
        <w:t>2171. -</w:t>
      </w:r>
    </w:p>
    <w:p>
      <w:pPr>
        <w:pStyle w:val="ListBullet"/>
      </w:pPr>
      <w:r>
        <w:t>2172. P</w:t>
      </w:r>
    </w:p>
    <w:p>
      <w:pPr>
        <w:pStyle w:val="ListBullet"/>
      </w:pPr>
      <w:r>
        <w:t>2173. r</w:t>
      </w:r>
    </w:p>
    <w:p>
      <w:pPr>
        <w:pStyle w:val="ListBullet"/>
      </w:pPr>
      <w:r>
        <w:t>2174. i</w:t>
      </w:r>
    </w:p>
    <w:p>
      <w:pPr>
        <w:pStyle w:val="ListBullet"/>
      </w:pPr>
      <w:r>
        <w:t>2175. c</w:t>
      </w:r>
    </w:p>
    <w:p>
      <w:pPr>
        <w:pStyle w:val="ListBullet"/>
      </w:pPr>
      <w:r>
        <w:t>2176. e</w:t>
      </w:r>
    </w:p>
    <w:p>
      <w:pPr>
        <w:pStyle w:val="ListBullet"/>
      </w:pPr>
      <w:r>
        <w:t xml:space="preserve">2177.  </w:t>
      </w:r>
    </w:p>
    <w:p>
      <w:pPr>
        <w:pStyle w:val="ListBullet"/>
      </w:pPr>
      <w:r>
        <w:t>2178. C</w:t>
      </w:r>
    </w:p>
    <w:p>
      <w:pPr>
        <w:pStyle w:val="ListBullet"/>
      </w:pPr>
      <w:r>
        <w:t>2179. o</w:t>
      </w:r>
    </w:p>
    <w:p>
      <w:pPr>
        <w:pStyle w:val="ListBullet"/>
      </w:pPr>
      <w:r>
        <w:t>2180. m</w:t>
      </w:r>
    </w:p>
    <w:p>
      <w:pPr>
        <w:pStyle w:val="ListBullet"/>
      </w:pPr>
      <w:r>
        <w:t>2181. p</w:t>
      </w:r>
    </w:p>
    <w:p>
      <w:pPr>
        <w:pStyle w:val="ListBullet"/>
      </w:pPr>
      <w:r>
        <w:t>2182. e</w:t>
      </w:r>
    </w:p>
    <w:p>
      <w:pPr>
        <w:pStyle w:val="ListBullet"/>
      </w:pPr>
      <w:r>
        <w:t>2183. t</w:t>
      </w:r>
    </w:p>
    <w:p>
      <w:pPr>
        <w:pStyle w:val="ListBullet"/>
      </w:pPr>
      <w:r>
        <w:t>2184. i</w:t>
      </w:r>
    </w:p>
    <w:p>
      <w:pPr>
        <w:pStyle w:val="ListBullet"/>
      </w:pPr>
      <w:r>
        <w:t>2185. t</w:t>
      </w:r>
    </w:p>
    <w:p>
      <w:pPr>
        <w:pStyle w:val="ListBullet"/>
      </w:pPr>
      <w:r>
        <w:t>2186. i</w:t>
      </w:r>
    </w:p>
    <w:p>
      <w:pPr>
        <w:pStyle w:val="ListBullet"/>
      </w:pPr>
      <w:r>
        <w:t>2187. o</w:t>
      </w:r>
    </w:p>
    <w:p>
      <w:pPr>
        <w:pStyle w:val="ListBullet"/>
      </w:pPr>
      <w:r>
        <w:t>2188. n</w:t>
      </w:r>
    </w:p>
    <w:p>
      <w:pPr>
        <w:pStyle w:val="ListBullet"/>
      </w:pPr>
      <w:r>
        <w:t>2189. *</w:t>
      </w:r>
    </w:p>
    <w:p>
      <w:pPr>
        <w:pStyle w:val="ListBullet"/>
      </w:pPr>
      <w:r>
        <w:t>2190. *</w:t>
      </w:r>
    </w:p>
    <w:p>
      <w:pPr>
        <w:pStyle w:val="ListBullet"/>
      </w:pPr>
      <w:r>
        <w:t>2191. :</w:t>
      </w:r>
    </w:p>
    <w:p>
      <w:pPr>
        <w:pStyle w:val="ListBullet"/>
      </w:pPr>
      <w:r>
        <w:t xml:space="preserve">2192.  </w:t>
      </w:r>
    </w:p>
    <w:p>
      <w:pPr>
        <w:pStyle w:val="ListBullet"/>
      </w:pPr>
      <w:r>
        <w:t>2193. T</w:t>
      </w:r>
    </w:p>
    <w:p>
      <w:pPr>
        <w:pStyle w:val="ListBullet"/>
      </w:pPr>
      <w:r>
        <w:t>2194. J</w:t>
      </w:r>
    </w:p>
    <w:p>
      <w:pPr>
        <w:pStyle w:val="ListBullet"/>
      </w:pPr>
      <w:r>
        <w:t>2195. X</w:t>
      </w:r>
    </w:p>
    <w:p>
      <w:pPr>
        <w:pStyle w:val="ListBullet"/>
      </w:pPr>
      <w:r>
        <w:t>2196. ,</w:t>
      </w:r>
    </w:p>
    <w:p>
      <w:pPr>
        <w:pStyle w:val="ListBullet"/>
      </w:pPr>
      <w:r>
        <w:t xml:space="preserve">2197.  </w:t>
      </w:r>
    </w:p>
    <w:p>
      <w:pPr>
        <w:pStyle w:val="ListBullet"/>
      </w:pPr>
      <w:r>
        <w:t>2198. R</w:t>
      </w:r>
    </w:p>
    <w:p>
      <w:pPr>
        <w:pStyle w:val="ListBullet"/>
      </w:pPr>
      <w:r>
        <w:t>2199. o</w:t>
      </w:r>
    </w:p>
    <w:p>
      <w:pPr>
        <w:pStyle w:val="ListBullet"/>
      </w:pPr>
      <w:r>
        <w:t>2200. s</w:t>
      </w:r>
    </w:p>
    <w:p>
      <w:pPr>
        <w:pStyle w:val="ListBullet"/>
      </w:pPr>
      <w:r>
        <w:t>2201. s</w:t>
      </w:r>
    </w:p>
    <w:p>
      <w:pPr>
        <w:pStyle w:val="ListBullet"/>
      </w:pPr>
      <w:r>
        <w:t>2202. ,</w:t>
      </w:r>
    </w:p>
    <w:p>
      <w:pPr>
        <w:pStyle w:val="ListBullet"/>
      </w:pPr>
      <w:r>
        <w:t xml:space="preserve">2203.  </w:t>
      </w:r>
    </w:p>
    <w:p>
      <w:pPr>
        <w:pStyle w:val="ListBullet"/>
      </w:pPr>
      <w:r>
        <w:t>2204. a</w:t>
      </w:r>
    </w:p>
    <w:p>
      <w:pPr>
        <w:pStyle w:val="ListBullet"/>
      </w:pPr>
      <w:r>
        <w:t>2205. n</w:t>
      </w:r>
    </w:p>
    <w:p>
      <w:pPr>
        <w:pStyle w:val="ListBullet"/>
      </w:pPr>
      <w:r>
        <w:t>2206. d</w:t>
      </w:r>
    </w:p>
    <w:p>
      <w:pPr>
        <w:pStyle w:val="ListBullet"/>
      </w:pPr>
      <w:r>
        <w:t xml:space="preserve">2207.  </w:t>
      </w:r>
    </w:p>
    <w:p>
      <w:pPr>
        <w:pStyle w:val="ListBullet"/>
      </w:pPr>
      <w:r>
        <w:t>2208. B</w:t>
      </w:r>
    </w:p>
    <w:p>
      <w:pPr>
        <w:pStyle w:val="ListBullet"/>
      </w:pPr>
      <w:r>
        <w:t>2209. u</w:t>
      </w:r>
    </w:p>
    <w:p>
      <w:pPr>
        <w:pStyle w:val="ListBullet"/>
      </w:pPr>
      <w:r>
        <w:t>2210. r</w:t>
      </w:r>
    </w:p>
    <w:p>
      <w:pPr>
        <w:pStyle w:val="ListBullet"/>
      </w:pPr>
      <w:r>
        <w:t>2211. l</w:t>
      </w:r>
    </w:p>
    <w:p>
      <w:pPr>
        <w:pStyle w:val="ListBullet"/>
      </w:pPr>
      <w:r>
        <w:t>2212. i</w:t>
      </w:r>
    </w:p>
    <w:p>
      <w:pPr>
        <w:pStyle w:val="ListBullet"/>
      </w:pPr>
      <w:r>
        <w:t>2213. n</w:t>
      </w:r>
    </w:p>
    <w:p>
      <w:pPr>
        <w:pStyle w:val="ListBullet"/>
      </w:pPr>
      <w:r>
        <w:t>2214. g</w:t>
      </w:r>
    </w:p>
    <w:p>
      <w:pPr>
        <w:pStyle w:val="ListBullet"/>
      </w:pPr>
      <w:r>
        <w:t>2215. t</w:t>
      </w:r>
    </w:p>
    <w:p>
      <w:pPr>
        <w:pStyle w:val="ListBullet"/>
      </w:pPr>
      <w:r>
        <w:t>2216. o</w:t>
      </w:r>
    </w:p>
    <w:p>
      <w:pPr>
        <w:pStyle w:val="ListBullet"/>
      </w:pPr>
      <w:r>
        <w:t>2217. n</w:t>
      </w:r>
    </w:p>
    <w:p>
      <w:pPr>
        <w:pStyle w:val="ListBullet"/>
      </w:pPr>
      <w:r>
        <w:t xml:space="preserve">2218.  </w:t>
      </w:r>
    </w:p>
    <w:p>
      <w:pPr>
        <w:pStyle w:val="ListBullet"/>
      </w:pPr>
      <w:r>
        <w:t>2219. g</w:t>
      </w:r>
    </w:p>
    <w:p>
      <w:pPr>
        <w:pStyle w:val="ListBullet"/>
      </w:pPr>
      <w:r>
        <w:t>2220. a</w:t>
      </w:r>
    </w:p>
    <w:p>
      <w:pPr>
        <w:pStyle w:val="ListBullet"/>
      </w:pPr>
      <w:r>
        <w:t>2221. i</w:t>
      </w:r>
    </w:p>
    <w:p>
      <w:pPr>
        <w:pStyle w:val="ListBullet"/>
      </w:pPr>
      <w:r>
        <w:t>2222. n</w:t>
      </w:r>
    </w:p>
    <w:p>
      <w:pPr>
        <w:pStyle w:val="ListBullet"/>
      </w:pPr>
      <w:r>
        <w:t>2223. i</w:t>
      </w:r>
    </w:p>
    <w:p>
      <w:pPr>
        <w:pStyle w:val="ListBullet"/>
      </w:pPr>
      <w:r>
        <w:t>2224. n</w:t>
      </w:r>
    </w:p>
    <w:p>
      <w:pPr>
        <w:pStyle w:val="ListBullet"/>
      </w:pPr>
      <w:r>
        <w:t>2225. g</w:t>
      </w:r>
    </w:p>
    <w:p>
      <w:pPr>
        <w:pStyle w:val="ListBullet"/>
      </w:pPr>
      <w:r>
        <w:t xml:space="preserve">2226.  </w:t>
      </w:r>
    </w:p>
    <w:p>
      <w:pPr>
        <w:pStyle w:val="ListBullet"/>
      </w:pPr>
      <w:r>
        <w:t>2227. s</w:t>
      </w:r>
    </w:p>
    <w:p>
      <w:pPr>
        <w:pStyle w:val="ListBullet"/>
      </w:pPr>
      <w:r>
        <w:t>2228. h</w:t>
      </w:r>
    </w:p>
    <w:p>
      <w:pPr>
        <w:pStyle w:val="ListBullet"/>
      </w:pPr>
      <w:r>
        <w:t>2229. a</w:t>
      </w:r>
    </w:p>
    <w:p>
      <w:pPr>
        <w:pStyle w:val="ListBullet"/>
      </w:pPr>
      <w:r>
        <w:t>2230. r</w:t>
      </w:r>
    </w:p>
    <w:p>
      <w:pPr>
        <w:pStyle w:val="ListBullet"/>
      </w:pPr>
      <w:r>
        <w:t>2231. e</w:t>
      </w:r>
    </w:p>
    <w:p>
      <w:pPr>
        <w:pStyle w:val="ListBullet"/>
      </w:pPr>
      <w:r>
        <w:t xml:space="preserve">2232.  </w:t>
      </w:r>
    </w:p>
    <w:p>
      <w:pPr>
        <w:pStyle w:val="ListBullet"/>
      </w:pPr>
      <w:r>
        <w:t>2233. f</w:t>
      </w:r>
    </w:p>
    <w:p>
      <w:pPr>
        <w:pStyle w:val="ListBullet"/>
      </w:pPr>
      <w:r>
        <w:t>2234. r</w:t>
      </w:r>
    </w:p>
    <w:p>
      <w:pPr>
        <w:pStyle w:val="ListBullet"/>
      </w:pPr>
      <w:r>
        <w:t>2235. o</w:t>
      </w:r>
    </w:p>
    <w:p>
      <w:pPr>
        <w:pStyle w:val="ListBullet"/>
      </w:pPr>
      <w:r>
        <w:t>2236. m</w:t>
      </w:r>
    </w:p>
    <w:p>
      <w:pPr>
        <w:pStyle w:val="ListBullet"/>
      </w:pPr>
      <w:r>
        <w:t xml:space="preserve">2237.  </w:t>
      </w:r>
    </w:p>
    <w:p>
      <w:pPr>
        <w:pStyle w:val="ListBullet"/>
      </w:pPr>
      <w:r>
        <w:t>2238. t</w:t>
      </w:r>
    </w:p>
    <w:p>
      <w:pPr>
        <w:pStyle w:val="ListBullet"/>
      </w:pPr>
      <w:r>
        <w:t>2239. r</w:t>
      </w:r>
    </w:p>
    <w:p>
      <w:pPr>
        <w:pStyle w:val="ListBullet"/>
      </w:pPr>
      <w:r>
        <w:t>2240. a</w:t>
      </w:r>
    </w:p>
    <w:p>
      <w:pPr>
        <w:pStyle w:val="ListBullet"/>
      </w:pPr>
      <w:r>
        <w:t>2241. d</w:t>
      </w:r>
    </w:p>
    <w:p>
      <w:pPr>
        <w:pStyle w:val="ListBullet"/>
      </w:pPr>
      <w:r>
        <w:t>2242. i</w:t>
      </w:r>
    </w:p>
    <w:p>
      <w:pPr>
        <w:pStyle w:val="ListBullet"/>
      </w:pPr>
      <w:r>
        <w:t>2243. t</w:t>
      </w:r>
    </w:p>
    <w:p>
      <w:pPr>
        <w:pStyle w:val="ListBullet"/>
      </w:pPr>
      <w:r>
        <w:t>2244. i</w:t>
      </w:r>
    </w:p>
    <w:p>
      <w:pPr>
        <w:pStyle w:val="ListBullet"/>
      </w:pPr>
      <w:r>
        <w:t>2245. o</w:t>
      </w:r>
    </w:p>
    <w:p>
      <w:pPr>
        <w:pStyle w:val="ListBullet"/>
      </w:pPr>
      <w:r>
        <w:t>2246. n</w:t>
      </w:r>
    </w:p>
    <w:p>
      <w:pPr>
        <w:pStyle w:val="ListBullet"/>
      </w:pPr>
      <w:r>
        <w:t>2247. a</w:t>
      </w:r>
    </w:p>
    <w:p>
      <w:pPr>
        <w:pStyle w:val="ListBullet"/>
      </w:pPr>
      <w:r>
        <w:t>2248. l</w:t>
      </w:r>
    </w:p>
    <w:p>
      <w:pPr>
        <w:pStyle w:val="ListBullet"/>
      </w:pPr>
      <w:r>
        <w:t xml:space="preserve">2249.  </w:t>
      </w:r>
    </w:p>
    <w:p>
      <w:pPr>
        <w:pStyle w:val="ListBullet"/>
      </w:pPr>
      <w:r>
        <w:t>2250. d</w:t>
      </w:r>
    </w:p>
    <w:p>
      <w:pPr>
        <w:pStyle w:val="ListBullet"/>
      </w:pPr>
      <w:r>
        <w:t>2251. e</w:t>
      </w:r>
    </w:p>
    <w:p>
      <w:pPr>
        <w:pStyle w:val="ListBullet"/>
      </w:pPr>
      <w:r>
        <w:t>2252. p</w:t>
      </w:r>
    </w:p>
    <w:p>
      <w:pPr>
        <w:pStyle w:val="ListBullet"/>
      </w:pPr>
      <w:r>
        <w:t>2253. a</w:t>
      </w:r>
    </w:p>
    <w:p>
      <w:pPr>
        <w:pStyle w:val="ListBullet"/>
      </w:pPr>
      <w:r>
        <w:t>2254. r</w:t>
      </w:r>
    </w:p>
    <w:p>
      <w:pPr>
        <w:pStyle w:val="ListBullet"/>
      </w:pPr>
      <w:r>
        <w:t>2255. t</w:t>
      </w:r>
    </w:p>
    <w:p>
      <w:pPr>
        <w:pStyle w:val="ListBullet"/>
      </w:pPr>
      <w:r>
        <w:t>2256. m</w:t>
      </w:r>
    </w:p>
    <w:p>
      <w:pPr>
        <w:pStyle w:val="ListBullet"/>
      </w:pPr>
      <w:r>
        <w:t>2257. e</w:t>
      </w:r>
    </w:p>
    <w:p>
      <w:pPr>
        <w:pStyle w:val="ListBullet"/>
      </w:pPr>
      <w:r>
        <w:t>2258. n</w:t>
      </w:r>
    </w:p>
    <w:p>
      <w:pPr>
        <w:pStyle w:val="ListBullet"/>
      </w:pPr>
      <w:r>
        <w:t>2259. t</w:t>
      </w:r>
    </w:p>
    <w:p>
      <w:pPr>
        <w:pStyle w:val="ListBullet"/>
      </w:pPr>
      <w:r>
        <w:t xml:space="preserve">2260.  </w:t>
      </w:r>
    </w:p>
    <w:p>
      <w:pPr>
        <w:pStyle w:val="ListBullet"/>
      </w:pPr>
      <w:r>
        <w:t>2261. s</w:t>
      </w:r>
    </w:p>
    <w:p>
      <w:pPr>
        <w:pStyle w:val="ListBullet"/>
      </w:pPr>
      <w:r>
        <w:t>2262. t</w:t>
      </w:r>
    </w:p>
    <w:p>
      <w:pPr>
        <w:pStyle w:val="ListBullet"/>
      </w:pPr>
      <w:r>
        <w:t>2263. o</w:t>
      </w:r>
    </w:p>
    <w:p>
      <w:pPr>
        <w:pStyle w:val="ListBullet"/>
      </w:pPr>
      <w:r>
        <w:t>2264. r</w:t>
      </w:r>
    </w:p>
    <w:p>
      <w:pPr>
        <w:pStyle w:val="ListBullet"/>
      </w:pPr>
      <w:r>
        <w:t>2265. e</w:t>
      </w:r>
    </w:p>
    <w:p>
      <w:pPr>
        <w:pStyle w:val="ListBullet"/>
      </w:pPr>
      <w:r>
        <w:t>2266. s</w:t>
      </w:r>
    </w:p>
    <w:p>
      <w:pPr>
        <w:pStyle w:val="ListBullet"/>
      </w:pPr>
      <w:r>
        <w:t xml:space="preserve">2267. </w:t>
        <w:br/>
      </w:r>
    </w:p>
    <w:p>
      <w:pPr>
        <w:pStyle w:val="ListBullet"/>
      </w:pPr>
      <w:r>
        <w:t xml:space="preserve">2268. </w:t>
        <w:br/>
      </w:r>
    </w:p>
    <w:p>
      <w:pPr>
        <w:pStyle w:val="ListBullet"/>
      </w:pPr>
      <w:r>
        <w:t>2269. •</w:t>
      </w:r>
    </w:p>
    <w:p>
      <w:pPr>
        <w:pStyle w:val="ListBullet"/>
      </w:pPr>
      <w:r>
        <w:t xml:space="preserve">2270.  </w:t>
      </w:r>
    </w:p>
    <w:p>
      <w:pPr>
        <w:pStyle w:val="ListBullet"/>
      </w:pPr>
      <w:r>
        <w:t>2271. *</w:t>
      </w:r>
    </w:p>
    <w:p>
      <w:pPr>
        <w:pStyle w:val="ListBullet"/>
      </w:pPr>
      <w:r>
        <w:t>2272. *</w:t>
      </w:r>
    </w:p>
    <w:p>
      <w:pPr>
        <w:pStyle w:val="ListBullet"/>
      </w:pPr>
      <w:r>
        <w:t>2273. M</w:t>
      </w:r>
    </w:p>
    <w:p>
      <w:pPr>
        <w:pStyle w:val="ListBullet"/>
      </w:pPr>
      <w:r>
        <w:t>2274. a</w:t>
      </w:r>
    </w:p>
    <w:p>
      <w:pPr>
        <w:pStyle w:val="ListBullet"/>
      </w:pPr>
      <w:r>
        <w:t>2275. l</w:t>
      </w:r>
    </w:p>
    <w:p>
      <w:pPr>
        <w:pStyle w:val="ListBullet"/>
      </w:pPr>
      <w:r>
        <w:t>2276. l</w:t>
      </w:r>
    </w:p>
    <w:p>
      <w:pPr>
        <w:pStyle w:val="ListBullet"/>
      </w:pPr>
      <w:r>
        <w:t xml:space="preserve">2277.  </w:t>
      </w:r>
    </w:p>
    <w:p>
      <w:pPr>
        <w:pStyle w:val="ListBullet"/>
      </w:pPr>
      <w:r>
        <w:t>2278. T</w:t>
      </w:r>
    </w:p>
    <w:p>
      <w:pPr>
        <w:pStyle w:val="ListBullet"/>
      </w:pPr>
      <w:r>
        <w:t>2279. r</w:t>
      </w:r>
    </w:p>
    <w:p>
      <w:pPr>
        <w:pStyle w:val="ListBullet"/>
      </w:pPr>
      <w:r>
        <w:t>2280. a</w:t>
      </w:r>
    </w:p>
    <w:p>
      <w:pPr>
        <w:pStyle w:val="ListBullet"/>
      </w:pPr>
      <w:r>
        <w:t>2281. f</w:t>
      </w:r>
    </w:p>
    <w:p>
      <w:pPr>
        <w:pStyle w:val="ListBullet"/>
      </w:pPr>
      <w:r>
        <w:t>2282. f</w:t>
      </w:r>
    </w:p>
    <w:p>
      <w:pPr>
        <w:pStyle w:val="ListBullet"/>
      </w:pPr>
      <w:r>
        <w:t>2283. i</w:t>
      </w:r>
    </w:p>
    <w:p>
      <w:pPr>
        <w:pStyle w:val="ListBullet"/>
      </w:pPr>
      <w:r>
        <w:t>2284. c</w:t>
      </w:r>
    </w:p>
    <w:p>
      <w:pPr>
        <w:pStyle w:val="ListBullet"/>
      </w:pPr>
      <w:r>
        <w:t xml:space="preserve">2285.  </w:t>
      </w:r>
    </w:p>
    <w:p>
      <w:pPr>
        <w:pStyle w:val="ListBullet"/>
      </w:pPr>
      <w:r>
        <w:t>2286. D</w:t>
      </w:r>
    </w:p>
    <w:p>
      <w:pPr>
        <w:pStyle w:val="ListBullet"/>
      </w:pPr>
      <w:r>
        <w:t>2287. e</w:t>
      </w:r>
    </w:p>
    <w:p>
      <w:pPr>
        <w:pStyle w:val="ListBullet"/>
      </w:pPr>
      <w:r>
        <w:t>2288. c</w:t>
      </w:r>
    </w:p>
    <w:p>
      <w:pPr>
        <w:pStyle w:val="ListBullet"/>
      </w:pPr>
      <w:r>
        <w:t>2289. l</w:t>
      </w:r>
    </w:p>
    <w:p>
      <w:pPr>
        <w:pStyle w:val="ListBullet"/>
      </w:pPr>
      <w:r>
        <w:t>2290. i</w:t>
      </w:r>
    </w:p>
    <w:p>
      <w:pPr>
        <w:pStyle w:val="ListBullet"/>
      </w:pPr>
      <w:r>
        <w:t>2291. n</w:t>
      </w:r>
    </w:p>
    <w:p>
      <w:pPr>
        <w:pStyle w:val="ListBullet"/>
      </w:pPr>
      <w:r>
        <w:t>2292. e</w:t>
      </w:r>
    </w:p>
    <w:p>
      <w:pPr>
        <w:pStyle w:val="ListBullet"/>
      </w:pPr>
      <w:r>
        <w:t>2293. *</w:t>
      </w:r>
    </w:p>
    <w:p>
      <w:pPr>
        <w:pStyle w:val="ListBullet"/>
      </w:pPr>
      <w:r>
        <w:t>2294. *</w:t>
      </w:r>
    </w:p>
    <w:p>
      <w:pPr>
        <w:pStyle w:val="ListBullet"/>
      </w:pPr>
      <w:r>
        <w:t>2295. :</w:t>
      </w:r>
    </w:p>
    <w:p>
      <w:pPr>
        <w:pStyle w:val="ListBullet"/>
      </w:pPr>
      <w:r>
        <w:t xml:space="preserve">2296.  </w:t>
      </w:r>
    </w:p>
    <w:p>
      <w:pPr>
        <w:pStyle w:val="ListBullet"/>
      </w:pPr>
      <w:r>
        <w:t>2297. E</w:t>
      </w:r>
    </w:p>
    <w:p>
      <w:pPr>
        <w:pStyle w:val="ListBullet"/>
      </w:pPr>
      <w:r>
        <w:t>2298. v</w:t>
      </w:r>
    </w:p>
    <w:p>
      <w:pPr>
        <w:pStyle w:val="ListBullet"/>
      </w:pPr>
      <w:r>
        <w:t>2299. e</w:t>
      </w:r>
    </w:p>
    <w:p>
      <w:pPr>
        <w:pStyle w:val="ListBullet"/>
      </w:pPr>
      <w:r>
        <w:t>2300. n</w:t>
      </w:r>
    </w:p>
    <w:p>
      <w:pPr>
        <w:pStyle w:val="ListBullet"/>
      </w:pPr>
      <w:r>
        <w:t xml:space="preserve">2301.  </w:t>
      </w:r>
    </w:p>
    <w:p>
      <w:pPr>
        <w:pStyle w:val="ListBullet"/>
      </w:pPr>
      <w:r>
        <w:t>2302. o</w:t>
      </w:r>
    </w:p>
    <w:p>
      <w:pPr>
        <w:pStyle w:val="ListBullet"/>
      </w:pPr>
      <w:r>
        <w:t>2303. f</w:t>
      </w:r>
    </w:p>
    <w:p>
      <w:pPr>
        <w:pStyle w:val="ListBullet"/>
      </w:pPr>
      <w:r>
        <w:t>2304. f</w:t>
      </w:r>
    </w:p>
    <w:p>
      <w:pPr>
        <w:pStyle w:val="ListBullet"/>
      </w:pPr>
      <w:r>
        <w:t>2305. -</w:t>
      </w:r>
    </w:p>
    <w:p>
      <w:pPr>
        <w:pStyle w:val="ListBullet"/>
      </w:pPr>
      <w:r>
        <w:t>2306. m</w:t>
      </w:r>
    </w:p>
    <w:p>
      <w:pPr>
        <w:pStyle w:val="ListBullet"/>
      </w:pPr>
      <w:r>
        <w:t>2307. a</w:t>
      </w:r>
    </w:p>
    <w:p>
      <w:pPr>
        <w:pStyle w:val="ListBullet"/>
      </w:pPr>
      <w:r>
        <w:t>2308. l</w:t>
      </w:r>
    </w:p>
    <w:p>
      <w:pPr>
        <w:pStyle w:val="ListBullet"/>
      </w:pPr>
      <w:r>
        <w:t>2309. l</w:t>
      </w:r>
    </w:p>
    <w:p>
      <w:pPr>
        <w:pStyle w:val="ListBullet"/>
      </w:pPr>
      <w:r>
        <w:t xml:space="preserve">2310.  </w:t>
      </w:r>
    </w:p>
    <w:p>
      <w:pPr>
        <w:pStyle w:val="ListBullet"/>
      </w:pPr>
      <w:r>
        <w:t>2311. l</w:t>
      </w:r>
    </w:p>
    <w:p>
      <w:pPr>
        <w:pStyle w:val="ListBullet"/>
      </w:pPr>
      <w:r>
        <w:t>2312. o</w:t>
      </w:r>
    </w:p>
    <w:p>
      <w:pPr>
        <w:pStyle w:val="ListBullet"/>
      </w:pPr>
      <w:r>
        <w:t>2313. c</w:t>
      </w:r>
    </w:p>
    <w:p>
      <w:pPr>
        <w:pStyle w:val="ListBullet"/>
      </w:pPr>
      <w:r>
        <w:t>2314. a</w:t>
      </w:r>
    </w:p>
    <w:p>
      <w:pPr>
        <w:pStyle w:val="ListBullet"/>
      </w:pPr>
      <w:r>
        <w:t>2315. t</w:t>
      </w:r>
    </w:p>
    <w:p>
      <w:pPr>
        <w:pStyle w:val="ListBullet"/>
      </w:pPr>
      <w:r>
        <w:t>2316. i</w:t>
      </w:r>
    </w:p>
    <w:p>
      <w:pPr>
        <w:pStyle w:val="ListBullet"/>
      </w:pPr>
      <w:r>
        <w:t>2317. o</w:t>
      </w:r>
    </w:p>
    <w:p>
      <w:pPr>
        <w:pStyle w:val="ListBullet"/>
      </w:pPr>
      <w:r>
        <w:t>2318. n</w:t>
      </w:r>
    </w:p>
    <w:p>
      <w:pPr>
        <w:pStyle w:val="ListBullet"/>
      </w:pPr>
      <w:r>
        <w:t>2319. s</w:t>
      </w:r>
    </w:p>
    <w:p>
      <w:pPr>
        <w:pStyle w:val="ListBullet"/>
      </w:pPr>
      <w:r>
        <w:t xml:space="preserve">2320.  </w:t>
      </w:r>
    </w:p>
    <w:p>
      <w:pPr>
        <w:pStyle w:val="ListBullet"/>
      </w:pPr>
      <w:r>
        <w:t>2321. a</w:t>
      </w:r>
    </w:p>
    <w:p>
      <w:pPr>
        <w:pStyle w:val="ListBullet"/>
      </w:pPr>
      <w:r>
        <w:t>2322. f</w:t>
      </w:r>
    </w:p>
    <w:p>
      <w:pPr>
        <w:pStyle w:val="ListBullet"/>
      </w:pPr>
      <w:r>
        <w:t>2323. f</w:t>
      </w:r>
    </w:p>
    <w:p>
      <w:pPr>
        <w:pStyle w:val="ListBullet"/>
      </w:pPr>
      <w:r>
        <w:t>2324. e</w:t>
      </w:r>
    </w:p>
    <w:p>
      <w:pPr>
        <w:pStyle w:val="ListBullet"/>
      </w:pPr>
      <w:r>
        <w:t>2325. c</w:t>
      </w:r>
    </w:p>
    <w:p>
      <w:pPr>
        <w:pStyle w:val="ListBullet"/>
      </w:pPr>
      <w:r>
        <w:t>2326. t</w:t>
      </w:r>
    </w:p>
    <w:p>
      <w:pPr>
        <w:pStyle w:val="ListBullet"/>
      </w:pPr>
      <w:r>
        <w:t>2327. e</w:t>
      </w:r>
    </w:p>
    <w:p>
      <w:pPr>
        <w:pStyle w:val="ListBullet"/>
      </w:pPr>
      <w:r>
        <w:t>2328. d</w:t>
      </w:r>
    </w:p>
    <w:p>
      <w:pPr>
        <w:pStyle w:val="ListBullet"/>
      </w:pPr>
      <w:r>
        <w:t xml:space="preserve">2329.  </w:t>
      </w:r>
    </w:p>
    <w:p>
      <w:pPr>
        <w:pStyle w:val="ListBullet"/>
      </w:pPr>
      <w:r>
        <w:t>2330. b</w:t>
      </w:r>
    </w:p>
    <w:p>
      <w:pPr>
        <w:pStyle w:val="ListBullet"/>
      </w:pPr>
      <w:r>
        <w:t>2331. y</w:t>
      </w:r>
    </w:p>
    <w:p>
      <w:pPr>
        <w:pStyle w:val="ListBullet"/>
      </w:pPr>
      <w:r>
        <w:t xml:space="preserve">2332.  </w:t>
      </w:r>
    </w:p>
    <w:p>
      <w:pPr>
        <w:pStyle w:val="ListBullet"/>
      </w:pPr>
      <w:r>
        <w:t>2333. c</w:t>
      </w:r>
    </w:p>
    <w:p>
      <w:pPr>
        <w:pStyle w:val="ListBullet"/>
      </w:pPr>
      <w:r>
        <w:t>2334. h</w:t>
      </w:r>
    </w:p>
    <w:p>
      <w:pPr>
        <w:pStyle w:val="ListBullet"/>
      </w:pPr>
      <w:r>
        <w:t>2335. a</w:t>
      </w:r>
    </w:p>
    <w:p>
      <w:pPr>
        <w:pStyle w:val="ListBullet"/>
      </w:pPr>
      <w:r>
        <w:t>2336. n</w:t>
      </w:r>
    </w:p>
    <w:p>
      <w:pPr>
        <w:pStyle w:val="ListBullet"/>
      </w:pPr>
      <w:r>
        <w:t>2337. g</w:t>
      </w:r>
    </w:p>
    <w:p>
      <w:pPr>
        <w:pStyle w:val="ListBullet"/>
      </w:pPr>
      <w:r>
        <w:t>2338. i</w:t>
      </w:r>
    </w:p>
    <w:p>
      <w:pPr>
        <w:pStyle w:val="ListBullet"/>
      </w:pPr>
      <w:r>
        <w:t>2339. n</w:t>
      </w:r>
    </w:p>
    <w:p>
      <w:pPr>
        <w:pStyle w:val="ListBullet"/>
      </w:pPr>
      <w:r>
        <w:t>2340. g</w:t>
      </w:r>
    </w:p>
    <w:p>
      <w:pPr>
        <w:pStyle w:val="ListBullet"/>
      </w:pPr>
      <w:r>
        <w:t xml:space="preserve">2341.  </w:t>
      </w:r>
    </w:p>
    <w:p>
      <w:pPr>
        <w:pStyle w:val="ListBullet"/>
      </w:pPr>
      <w:r>
        <w:t>2342. s</w:t>
      </w:r>
    </w:p>
    <w:p>
      <w:pPr>
        <w:pStyle w:val="ListBullet"/>
      </w:pPr>
      <w:r>
        <w:t>2343. h</w:t>
      </w:r>
    </w:p>
    <w:p>
      <w:pPr>
        <w:pStyle w:val="ListBullet"/>
      </w:pPr>
      <w:r>
        <w:t>2344. o</w:t>
      </w:r>
    </w:p>
    <w:p>
      <w:pPr>
        <w:pStyle w:val="ListBullet"/>
      </w:pPr>
      <w:r>
        <w:t>2345. p</w:t>
      </w:r>
    </w:p>
    <w:p>
      <w:pPr>
        <w:pStyle w:val="ListBullet"/>
      </w:pPr>
      <w:r>
        <w:t>2346. p</w:t>
      </w:r>
    </w:p>
    <w:p>
      <w:pPr>
        <w:pStyle w:val="ListBullet"/>
      </w:pPr>
      <w:r>
        <w:t>2347. i</w:t>
      </w:r>
    </w:p>
    <w:p>
      <w:pPr>
        <w:pStyle w:val="ListBullet"/>
      </w:pPr>
      <w:r>
        <w:t>2348. n</w:t>
      </w:r>
    </w:p>
    <w:p>
      <w:pPr>
        <w:pStyle w:val="ListBullet"/>
      </w:pPr>
      <w:r>
        <w:t>2349. g</w:t>
      </w:r>
    </w:p>
    <w:p>
      <w:pPr>
        <w:pStyle w:val="ListBullet"/>
      </w:pPr>
      <w:r>
        <w:t xml:space="preserve">2350.  </w:t>
      </w:r>
    </w:p>
    <w:p>
      <w:pPr>
        <w:pStyle w:val="ListBullet"/>
      </w:pPr>
      <w:r>
        <w:t>2351. b</w:t>
      </w:r>
    </w:p>
    <w:p>
      <w:pPr>
        <w:pStyle w:val="ListBullet"/>
      </w:pPr>
      <w:r>
        <w:t>2352. e</w:t>
      </w:r>
    </w:p>
    <w:p>
      <w:pPr>
        <w:pStyle w:val="ListBullet"/>
      </w:pPr>
      <w:r>
        <w:t>2353. h</w:t>
      </w:r>
    </w:p>
    <w:p>
      <w:pPr>
        <w:pStyle w:val="ListBullet"/>
      </w:pPr>
      <w:r>
        <w:t>2354. a</w:t>
      </w:r>
    </w:p>
    <w:p>
      <w:pPr>
        <w:pStyle w:val="ListBullet"/>
      </w:pPr>
      <w:r>
        <w:t>2355. v</w:t>
      </w:r>
    </w:p>
    <w:p>
      <w:pPr>
        <w:pStyle w:val="ListBullet"/>
      </w:pPr>
      <w:r>
        <w:t>2356. i</w:t>
      </w:r>
    </w:p>
    <w:p>
      <w:pPr>
        <w:pStyle w:val="ListBullet"/>
      </w:pPr>
      <w:r>
        <w:t>2357. o</w:t>
      </w:r>
    </w:p>
    <w:p>
      <w:pPr>
        <w:pStyle w:val="ListBullet"/>
      </w:pPr>
      <w:r>
        <w:t>2358. r</w:t>
      </w:r>
    </w:p>
    <w:p>
      <w:pPr>
        <w:pStyle w:val="ListBullet"/>
      </w:pPr>
      <w:r>
        <w:t>2359. s</w:t>
      </w:r>
    </w:p>
    <w:p>
      <w:pPr>
        <w:pStyle w:val="ListBullet"/>
      </w:pPr>
      <w:r>
        <w:t xml:space="preserve">2360. </w:t>
        <w:br/>
      </w:r>
    </w:p>
    <w:p>
      <w:pPr>
        <w:pStyle w:val="ListBullet"/>
      </w:pPr>
      <w:r>
        <w:t xml:space="preserve">2361. </w:t>
        <w:br/>
      </w:r>
    </w:p>
    <w:p>
      <w:pPr>
        <w:pStyle w:val="ListBullet"/>
      </w:pPr>
      <w:r>
        <w:t>2362. *</w:t>
      </w:r>
    </w:p>
    <w:p>
      <w:pPr>
        <w:pStyle w:val="ListBullet"/>
      </w:pPr>
      <w:r>
        <w:t>2363. *</w:t>
      </w:r>
    </w:p>
    <w:p>
      <w:pPr>
        <w:pStyle w:val="ListBullet"/>
      </w:pPr>
      <w:r>
        <w:t>2364. U</w:t>
      </w:r>
    </w:p>
    <w:p>
      <w:pPr>
        <w:pStyle w:val="ListBullet"/>
      </w:pPr>
      <w:r>
        <w:t>2365. p</w:t>
      </w:r>
    </w:p>
    <w:p>
      <w:pPr>
        <w:pStyle w:val="ListBullet"/>
      </w:pPr>
      <w:r>
        <w:t>2366. s</w:t>
      </w:r>
    </w:p>
    <w:p>
      <w:pPr>
        <w:pStyle w:val="ListBullet"/>
      </w:pPr>
      <w:r>
        <w:t>2367. i</w:t>
      </w:r>
    </w:p>
    <w:p>
      <w:pPr>
        <w:pStyle w:val="ListBullet"/>
      </w:pPr>
      <w:r>
        <w:t>2368. d</w:t>
      </w:r>
    </w:p>
    <w:p>
      <w:pPr>
        <w:pStyle w:val="ListBullet"/>
      </w:pPr>
      <w:r>
        <w:t>2369. e</w:t>
      </w:r>
    </w:p>
    <w:p>
      <w:pPr>
        <w:pStyle w:val="ListBullet"/>
      </w:pPr>
      <w:r>
        <w:t xml:space="preserve">2370.  </w:t>
      </w:r>
    </w:p>
    <w:p>
      <w:pPr>
        <w:pStyle w:val="ListBullet"/>
      </w:pPr>
      <w:r>
        <w:t>2371. R</w:t>
      </w:r>
    </w:p>
    <w:p>
      <w:pPr>
        <w:pStyle w:val="ListBullet"/>
      </w:pPr>
      <w:r>
        <w:t>2372. i</w:t>
      </w:r>
    </w:p>
    <w:p>
      <w:pPr>
        <w:pStyle w:val="ListBullet"/>
      </w:pPr>
      <w:r>
        <w:t>2373. s</w:t>
      </w:r>
    </w:p>
    <w:p>
      <w:pPr>
        <w:pStyle w:val="ListBullet"/>
      </w:pPr>
      <w:r>
        <w:t>2374. k</w:t>
      </w:r>
    </w:p>
    <w:p>
      <w:pPr>
        <w:pStyle w:val="ListBullet"/>
      </w:pPr>
      <w:r>
        <w:t>2375. s</w:t>
      </w:r>
    </w:p>
    <w:p>
      <w:pPr>
        <w:pStyle w:val="ListBullet"/>
      </w:pPr>
      <w:r>
        <w:t xml:space="preserve">2376.  </w:t>
      </w:r>
    </w:p>
    <w:p>
      <w:pPr>
        <w:pStyle w:val="ListBullet"/>
      </w:pPr>
      <w:r>
        <w:t>2377. (</w:t>
      </w:r>
    </w:p>
    <w:p>
      <w:pPr>
        <w:pStyle w:val="ListBullet"/>
      </w:pPr>
      <w:r>
        <w:t>2378. P</w:t>
      </w:r>
    </w:p>
    <w:p>
      <w:pPr>
        <w:pStyle w:val="ListBullet"/>
      </w:pPr>
      <w:r>
        <w:t>2379. o</w:t>
      </w:r>
    </w:p>
    <w:p>
      <w:pPr>
        <w:pStyle w:val="ListBullet"/>
      </w:pPr>
      <w:r>
        <w:t>2380. t</w:t>
      </w:r>
    </w:p>
    <w:p>
      <w:pPr>
        <w:pStyle w:val="ListBullet"/>
      </w:pPr>
      <w:r>
        <w:t>2381. e</w:t>
      </w:r>
    </w:p>
    <w:p>
      <w:pPr>
        <w:pStyle w:val="ListBullet"/>
      </w:pPr>
      <w:r>
        <w:t>2382. n</w:t>
      </w:r>
    </w:p>
    <w:p>
      <w:pPr>
        <w:pStyle w:val="ListBullet"/>
      </w:pPr>
      <w:r>
        <w:t>2383. t</w:t>
      </w:r>
    </w:p>
    <w:p>
      <w:pPr>
        <w:pStyle w:val="ListBullet"/>
      </w:pPr>
      <w:r>
        <w:t>2384. i</w:t>
      </w:r>
    </w:p>
    <w:p>
      <w:pPr>
        <w:pStyle w:val="ListBullet"/>
      </w:pPr>
      <w:r>
        <w:t>2385. a</w:t>
      </w:r>
    </w:p>
    <w:p>
      <w:pPr>
        <w:pStyle w:val="ListBullet"/>
      </w:pPr>
      <w:r>
        <w:t>2386. l</w:t>
      </w:r>
    </w:p>
    <w:p>
      <w:pPr>
        <w:pStyle w:val="ListBullet"/>
      </w:pPr>
      <w:r>
        <w:t xml:space="preserve">2387.  </w:t>
      </w:r>
    </w:p>
    <w:p>
      <w:pPr>
        <w:pStyle w:val="ListBullet"/>
      </w:pPr>
      <w:r>
        <w:t>2388. P</w:t>
      </w:r>
    </w:p>
    <w:p>
      <w:pPr>
        <w:pStyle w:val="ListBullet"/>
      </w:pPr>
      <w:r>
        <w:t>2389. o</w:t>
      </w:r>
    </w:p>
    <w:p>
      <w:pPr>
        <w:pStyle w:val="ListBullet"/>
      </w:pPr>
      <w:r>
        <w:t>2390. s</w:t>
      </w:r>
    </w:p>
    <w:p>
      <w:pPr>
        <w:pStyle w:val="ListBullet"/>
      </w:pPr>
      <w:r>
        <w:t>2391. i</w:t>
      </w:r>
    </w:p>
    <w:p>
      <w:pPr>
        <w:pStyle w:val="ListBullet"/>
      </w:pPr>
      <w:r>
        <w:t>2392. t</w:t>
      </w:r>
    </w:p>
    <w:p>
      <w:pPr>
        <w:pStyle w:val="ListBullet"/>
      </w:pPr>
      <w:r>
        <w:t>2393. i</w:t>
      </w:r>
    </w:p>
    <w:p>
      <w:pPr>
        <w:pStyle w:val="ListBullet"/>
      </w:pPr>
      <w:r>
        <w:t>2394. v</w:t>
      </w:r>
    </w:p>
    <w:p>
      <w:pPr>
        <w:pStyle w:val="ListBullet"/>
      </w:pPr>
      <w:r>
        <w:t>2395. e</w:t>
      </w:r>
    </w:p>
    <w:p>
      <w:pPr>
        <w:pStyle w:val="ListBullet"/>
      </w:pPr>
      <w:r>
        <w:t xml:space="preserve">2396.  </w:t>
      </w:r>
    </w:p>
    <w:p>
      <w:pPr>
        <w:pStyle w:val="ListBullet"/>
      </w:pPr>
      <w:r>
        <w:t>2397. S</w:t>
      </w:r>
    </w:p>
    <w:p>
      <w:pPr>
        <w:pStyle w:val="ListBullet"/>
      </w:pPr>
      <w:r>
        <w:t>2398. u</w:t>
      </w:r>
    </w:p>
    <w:p>
      <w:pPr>
        <w:pStyle w:val="ListBullet"/>
      </w:pPr>
      <w:r>
        <w:t>2399. r</w:t>
      </w:r>
    </w:p>
    <w:p>
      <w:pPr>
        <w:pStyle w:val="ListBullet"/>
      </w:pPr>
      <w:r>
        <w:t>2400. p</w:t>
      </w:r>
    </w:p>
    <w:p>
      <w:pPr>
        <w:pStyle w:val="ListBullet"/>
      </w:pPr>
      <w:r>
        <w:t>2401. r</w:t>
      </w:r>
    </w:p>
    <w:p>
      <w:pPr>
        <w:pStyle w:val="ListBullet"/>
      </w:pPr>
      <w:r>
        <w:t>2402. i</w:t>
      </w:r>
    </w:p>
    <w:p>
      <w:pPr>
        <w:pStyle w:val="ListBullet"/>
      </w:pPr>
      <w:r>
        <w:t>2403. s</w:t>
      </w:r>
    </w:p>
    <w:p>
      <w:pPr>
        <w:pStyle w:val="ListBullet"/>
      </w:pPr>
      <w:r>
        <w:t>2404. e</w:t>
      </w:r>
    </w:p>
    <w:p>
      <w:pPr>
        <w:pStyle w:val="ListBullet"/>
      </w:pPr>
      <w:r>
        <w:t>2405. s</w:t>
      </w:r>
    </w:p>
    <w:p>
      <w:pPr>
        <w:pStyle w:val="ListBullet"/>
      </w:pPr>
      <w:r>
        <w:t>2406. )</w:t>
      </w:r>
    </w:p>
    <w:p>
      <w:pPr>
        <w:pStyle w:val="ListBullet"/>
      </w:pPr>
      <w:r>
        <w:t>2407. :</w:t>
      </w:r>
    </w:p>
    <w:p>
      <w:pPr>
        <w:pStyle w:val="ListBullet"/>
      </w:pPr>
      <w:r>
        <w:t>2408. *</w:t>
      </w:r>
    </w:p>
    <w:p>
      <w:pPr>
        <w:pStyle w:val="ListBullet"/>
      </w:pPr>
      <w:r>
        <w:t>2409. *</w:t>
      </w:r>
    </w:p>
    <w:p>
      <w:pPr>
        <w:pStyle w:val="ListBullet"/>
      </w:pPr>
      <w:r>
        <w:t xml:space="preserve">2410. </w:t>
        <w:br/>
      </w:r>
    </w:p>
    <w:p>
      <w:pPr>
        <w:pStyle w:val="ListBullet"/>
      </w:pPr>
      <w:r>
        <w:t xml:space="preserve">2411. </w:t>
        <w:br/>
      </w:r>
    </w:p>
    <w:p>
      <w:pPr>
        <w:pStyle w:val="ListBullet"/>
      </w:pPr>
      <w:r>
        <w:t>2412. •</w:t>
      </w:r>
    </w:p>
    <w:p>
      <w:pPr>
        <w:pStyle w:val="ListBullet"/>
      </w:pPr>
      <w:r>
        <w:t xml:space="preserve">2413.  </w:t>
      </w:r>
    </w:p>
    <w:p>
      <w:pPr>
        <w:pStyle w:val="ListBullet"/>
      </w:pPr>
      <w:r>
        <w:t>2414. *</w:t>
      </w:r>
    </w:p>
    <w:p>
      <w:pPr>
        <w:pStyle w:val="ListBullet"/>
      </w:pPr>
      <w:r>
        <w:t>2415. *</w:t>
      </w:r>
    </w:p>
    <w:p>
      <w:pPr>
        <w:pStyle w:val="ListBullet"/>
      </w:pPr>
      <w:r>
        <w:t>2416. F</w:t>
      </w:r>
    </w:p>
    <w:p>
      <w:pPr>
        <w:pStyle w:val="ListBullet"/>
      </w:pPr>
      <w:r>
        <w:t>2417. a</w:t>
      </w:r>
    </w:p>
    <w:p>
      <w:pPr>
        <w:pStyle w:val="ListBullet"/>
      </w:pPr>
      <w:r>
        <w:t>2418. s</w:t>
      </w:r>
    </w:p>
    <w:p>
      <w:pPr>
        <w:pStyle w:val="ListBullet"/>
      </w:pPr>
      <w:r>
        <w:t>2419. t</w:t>
      </w:r>
    </w:p>
    <w:p>
      <w:pPr>
        <w:pStyle w:val="ListBullet"/>
      </w:pPr>
      <w:r>
        <w:t>2420. e</w:t>
      </w:r>
    </w:p>
    <w:p>
      <w:pPr>
        <w:pStyle w:val="ListBullet"/>
      </w:pPr>
      <w:r>
        <w:t>2421. r</w:t>
      </w:r>
    </w:p>
    <w:p>
      <w:pPr>
        <w:pStyle w:val="ListBullet"/>
      </w:pPr>
      <w:r>
        <w:t xml:space="preserve">2422.  </w:t>
      </w:r>
    </w:p>
    <w:p>
      <w:pPr>
        <w:pStyle w:val="ListBullet"/>
      </w:pPr>
      <w:r>
        <w:t>2423. S</w:t>
      </w:r>
    </w:p>
    <w:p>
      <w:pPr>
        <w:pStyle w:val="ListBullet"/>
      </w:pPr>
      <w:r>
        <w:t>2424. e</w:t>
      </w:r>
    </w:p>
    <w:p>
      <w:pPr>
        <w:pStyle w:val="ListBullet"/>
      </w:pPr>
      <w:r>
        <w:t>2425. p</w:t>
      </w:r>
    </w:p>
    <w:p>
      <w:pPr>
        <w:pStyle w:val="ListBullet"/>
      </w:pPr>
      <w:r>
        <w:t>2426. h</w:t>
      </w:r>
    </w:p>
    <w:p>
      <w:pPr>
        <w:pStyle w:val="ListBullet"/>
      </w:pPr>
      <w:r>
        <w:t>2427. o</w:t>
      </w:r>
    </w:p>
    <w:p>
      <w:pPr>
        <w:pStyle w:val="ListBullet"/>
      </w:pPr>
      <w:r>
        <w:t>2428. r</w:t>
      </w:r>
    </w:p>
    <w:p>
      <w:pPr>
        <w:pStyle w:val="ListBullet"/>
      </w:pPr>
      <w:r>
        <w:t>2429. a</w:t>
      </w:r>
    </w:p>
    <w:p>
      <w:pPr>
        <w:pStyle w:val="ListBullet"/>
      </w:pPr>
      <w:r>
        <w:t xml:space="preserve">2430.  </w:t>
      </w:r>
    </w:p>
    <w:p>
      <w:pPr>
        <w:pStyle w:val="ListBullet"/>
      </w:pPr>
      <w:r>
        <w:t>2431. R</w:t>
      </w:r>
    </w:p>
    <w:p>
      <w:pPr>
        <w:pStyle w:val="ListBullet"/>
      </w:pPr>
      <w:r>
        <w:t>2432. a</w:t>
      </w:r>
    </w:p>
    <w:p>
      <w:pPr>
        <w:pStyle w:val="ListBullet"/>
      </w:pPr>
      <w:r>
        <w:t>2433. m</w:t>
      </w:r>
    </w:p>
    <w:p>
      <w:pPr>
        <w:pStyle w:val="ListBullet"/>
      </w:pPr>
      <w:r>
        <w:t>2434. p</w:t>
      </w:r>
    </w:p>
    <w:p>
      <w:pPr>
        <w:pStyle w:val="ListBullet"/>
      </w:pPr>
      <w:r>
        <w:t>2435. *</w:t>
      </w:r>
    </w:p>
    <w:p>
      <w:pPr>
        <w:pStyle w:val="ListBullet"/>
      </w:pPr>
      <w:r>
        <w:t>2436. *</w:t>
      </w:r>
    </w:p>
    <w:p>
      <w:pPr>
        <w:pStyle w:val="ListBullet"/>
      </w:pPr>
      <w:r>
        <w:t>2437. :</w:t>
      </w:r>
    </w:p>
    <w:p>
      <w:pPr>
        <w:pStyle w:val="ListBullet"/>
      </w:pPr>
      <w:r>
        <w:t xml:space="preserve">2438.  </w:t>
      </w:r>
    </w:p>
    <w:p>
      <w:pPr>
        <w:pStyle w:val="ListBullet"/>
      </w:pPr>
      <w:r>
        <w:t>2439. P</w:t>
      </w:r>
    </w:p>
    <w:p>
      <w:pPr>
        <w:pStyle w:val="ListBullet"/>
      </w:pPr>
      <w:r>
        <w:t>2440. a</w:t>
      </w:r>
    </w:p>
    <w:p>
      <w:pPr>
        <w:pStyle w:val="ListBullet"/>
      </w:pPr>
      <w:r>
        <w:t>2441. r</w:t>
      </w:r>
    </w:p>
    <w:p>
      <w:pPr>
        <w:pStyle w:val="ListBullet"/>
      </w:pPr>
      <w:r>
        <w:t>2442. t</w:t>
      </w:r>
    </w:p>
    <w:p>
      <w:pPr>
        <w:pStyle w:val="ListBullet"/>
      </w:pPr>
      <w:r>
        <w:t>2443. n</w:t>
      </w:r>
    </w:p>
    <w:p>
      <w:pPr>
        <w:pStyle w:val="ListBullet"/>
      </w:pPr>
      <w:r>
        <w:t>2444. e</w:t>
      </w:r>
    </w:p>
    <w:p>
      <w:pPr>
        <w:pStyle w:val="ListBullet"/>
      </w:pPr>
      <w:r>
        <w:t>2445. r</w:t>
      </w:r>
    </w:p>
    <w:p>
      <w:pPr>
        <w:pStyle w:val="ListBullet"/>
      </w:pPr>
      <w:r>
        <w:t>2446. s</w:t>
      </w:r>
    </w:p>
    <w:p>
      <w:pPr>
        <w:pStyle w:val="ListBullet"/>
      </w:pPr>
      <w:r>
        <w:t>2447. h</w:t>
      </w:r>
    </w:p>
    <w:p>
      <w:pPr>
        <w:pStyle w:val="ListBullet"/>
      </w:pPr>
      <w:r>
        <w:t>2448. i</w:t>
      </w:r>
    </w:p>
    <w:p>
      <w:pPr>
        <w:pStyle w:val="ListBullet"/>
      </w:pPr>
      <w:r>
        <w:t>2449. p</w:t>
      </w:r>
    </w:p>
    <w:p>
      <w:pPr>
        <w:pStyle w:val="ListBullet"/>
      </w:pPr>
      <w:r>
        <w:t xml:space="preserve">2450.  </w:t>
      </w:r>
    </w:p>
    <w:p>
      <w:pPr>
        <w:pStyle w:val="ListBullet"/>
      </w:pPr>
      <w:r>
        <w:t>2451. e</w:t>
      </w:r>
    </w:p>
    <w:p>
      <w:pPr>
        <w:pStyle w:val="ListBullet"/>
      </w:pPr>
      <w:r>
        <w:t>2452. x</w:t>
      </w:r>
    </w:p>
    <w:p>
      <w:pPr>
        <w:pStyle w:val="ListBullet"/>
      </w:pPr>
      <w:r>
        <w:t>2453. c</w:t>
      </w:r>
    </w:p>
    <w:p>
      <w:pPr>
        <w:pStyle w:val="ListBullet"/>
      </w:pPr>
      <w:r>
        <w:t>2454. e</w:t>
      </w:r>
    </w:p>
    <w:p>
      <w:pPr>
        <w:pStyle w:val="ListBullet"/>
      </w:pPr>
      <w:r>
        <w:t>2455. e</w:t>
      </w:r>
    </w:p>
    <w:p>
      <w:pPr>
        <w:pStyle w:val="ListBullet"/>
      </w:pPr>
      <w:r>
        <w:t>2456. d</w:t>
      </w:r>
    </w:p>
    <w:p>
      <w:pPr>
        <w:pStyle w:val="ListBullet"/>
      </w:pPr>
      <w:r>
        <w:t>2457. s</w:t>
      </w:r>
    </w:p>
    <w:p>
      <w:pPr>
        <w:pStyle w:val="ListBullet"/>
      </w:pPr>
      <w:r>
        <w:t xml:space="preserve">2458.  </w:t>
      </w:r>
    </w:p>
    <w:p>
      <w:pPr>
        <w:pStyle w:val="ListBullet"/>
      </w:pPr>
      <w:r>
        <w:t>2459. e</w:t>
      </w:r>
    </w:p>
    <w:p>
      <w:pPr>
        <w:pStyle w:val="ListBullet"/>
      </w:pPr>
      <w:r>
        <w:t>2460. x</w:t>
      </w:r>
    </w:p>
    <w:p>
      <w:pPr>
        <w:pStyle w:val="ListBullet"/>
      </w:pPr>
      <w:r>
        <w:t>2461. p</w:t>
      </w:r>
    </w:p>
    <w:p>
      <w:pPr>
        <w:pStyle w:val="ListBullet"/>
      </w:pPr>
      <w:r>
        <w:t>2462. e</w:t>
      </w:r>
    </w:p>
    <w:p>
      <w:pPr>
        <w:pStyle w:val="ListBullet"/>
      </w:pPr>
      <w:r>
        <w:t>2463. c</w:t>
      </w:r>
    </w:p>
    <w:p>
      <w:pPr>
        <w:pStyle w:val="ListBullet"/>
      </w:pPr>
      <w:r>
        <w:t>2464. t</w:t>
      </w:r>
    </w:p>
    <w:p>
      <w:pPr>
        <w:pStyle w:val="ListBullet"/>
      </w:pPr>
      <w:r>
        <w:t>2465. a</w:t>
      </w:r>
    </w:p>
    <w:p>
      <w:pPr>
        <w:pStyle w:val="ListBullet"/>
      </w:pPr>
      <w:r>
        <w:t>2466. t</w:t>
      </w:r>
    </w:p>
    <w:p>
      <w:pPr>
        <w:pStyle w:val="ListBullet"/>
      </w:pPr>
      <w:r>
        <w:t>2467. i</w:t>
      </w:r>
    </w:p>
    <w:p>
      <w:pPr>
        <w:pStyle w:val="ListBullet"/>
      </w:pPr>
      <w:r>
        <w:t>2468. o</w:t>
      </w:r>
    </w:p>
    <w:p>
      <w:pPr>
        <w:pStyle w:val="ListBullet"/>
      </w:pPr>
      <w:r>
        <w:t>2469. n</w:t>
      </w:r>
    </w:p>
    <w:p>
      <w:pPr>
        <w:pStyle w:val="ListBullet"/>
      </w:pPr>
      <w:r>
        <w:t>2470. s</w:t>
      </w:r>
    </w:p>
    <w:p>
      <w:pPr>
        <w:pStyle w:val="ListBullet"/>
      </w:pPr>
      <w:r>
        <w:t xml:space="preserve">2471.  </w:t>
      </w:r>
    </w:p>
    <w:p>
      <w:pPr>
        <w:pStyle w:val="ListBullet"/>
      </w:pPr>
      <w:r>
        <w:t>2472. o</w:t>
      </w:r>
    </w:p>
    <w:p>
      <w:pPr>
        <w:pStyle w:val="ListBullet"/>
      </w:pPr>
      <w:r>
        <w:t>2473. n</w:t>
      </w:r>
    </w:p>
    <w:p>
      <w:pPr>
        <w:pStyle w:val="ListBullet"/>
      </w:pPr>
      <w:r>
        <w:t xml:space="preserve">2474.  </w:t>
      </w:r>
    </w:p>
    <w:p>
      <w:pPr>
        <w:pStyle w:val="ListBullet"/>
      </w:pPr>
      <w:r>
        <w:t>2475. t</w:t>
      </w:r>
    </w:p>
    <w:p>
      <w:pPr>
        <w:pStyle w:val="ListBullet"/>
      </w:pPr>
      <w:r>
        <w:t>2476. r</w:t>
      </w:r>
    </w:p>
    <w:p>
      <w:pPr>
        <w:pStyle w:val="ListBullet"/>
      </w:pPr>
      <w:r>
        <w:t>2477. a</w:t>
      </w:r>
    </w:p>
    <w:p>
      <w:pPr>
        <w:pStyle w:val="ListBullet"/>
      </w:pPr>
      <w:r>
        <w:t>2478. f</w:t>
      </w:r>
    </w:p>
    <w:p>
      <w:pPr>
        <w:pStyle w:val="ListBullet"/>
      </w:pPr>
      <w:r>
        <w:t>2479. f</w:t>
      </w:r>
    </w:p>
    <w:p>
      <w:pPr>
        <w:pStyle w:val="ListBullet"/>
      </w:pPr>
      <w:r>
        <w:t>2480. i</w:t>
      </w:r>
    </w:p>
    <w:p>
      <w:pPr>
        <w:pStyle w:val="ListBullet"/>
      </w:pPr>
      <w:r>
        <w:t>2481. c</w:t>
      </w:r>
    </w:p>
    <w:p>
      <w:pPr>
        <w:pStyle w:val="ListBullet"/>
      </w:pPr>
      <w:r>
        <w:t>2482. ,</w:t>
      </w:r>
    </w:p>
    <w:p>
      <w:pPr>
        <w:pStyle w:val="ListBullet"/>
      </w:pPr>
      <w:r>
        <w:t xml:space="preserve">2483.  </w:t>
      </w:r>
    </w:p>
    <w:p>
      <w:pPr>
        <w:pStyle w:val="ListBullet"/>
      </w:pPr>
      <w:r>
        <w:t>2484. c</w:t>
      </w:r>
    </w:p>
    <w:p>
      <w:pPr>
        <w:pStyle w:val="ListBullet"/>
      </w:pPr>
      <w:r>
        <w:t>2485. o</w:t>
      </w:r>
    </w:p>
    <w:p>
      <w:pPr>
        <w:pStyle w:val="ListBullet"/>
      </w:pPr>
      <w:r>
        <w:t>2486. n</w:t>
      </w:r>
    </w:p>
    <w:p>
      <w:pPr>
        <w:pStyle w:val="ListBullet"/>
      </w:pPr>
      <w:r>
        <w:t>2487. v</w:t>
      </w:r>
    </w:p>
    <w:p>
      <w:pPr>
        <w:pStyle w:val="ListBullet"/>
      </w:pPr>
      <w:r>
        <w:t>2488. e</w:t>
      </w:r>
    </w:p>
    <w:p>
      <w:pPr>
        <w:pStyle w:val="ListBullet"/>
      </w:pPr>
      <w:r>
        <w:t>2489. r</w:t>
      </w:r>
    </w:p>
    <w:p>
      <w:pPr>
        <w:pStyle w:val="ListBullet"/>
      </w:pPr>
      <w:r>
        <w:t>2490. s</w:t>
      </w:r>
    </w:p>
    <w:p>
      <w:pPr>
        <w:pStyle w:val="ListBullet"/>
      </w:pPr>
      <w:r>
        <w:t>2491. i</w:t>
      </w:r>
    </w:p>
    <w:p>
      <w:pPr>
        <w:pStyle w:val="ListBullet"/>
      </w:pPr>
      <w:r>
        <w:t>2492. o</w:t>
      </w:r>
    </w:p>
    <w:p>
      <w:pPr>
        <w:pStyle w:val="ListBullet"/>
      </w:pPr>
      <w:r>
        <w:t>2493. n</w:t>
      </w:r>
    </w:p>
    <w:p>
      <w:pPr>
        <w:pStyle w:val="ListBullet"/>
      </w:pPr>
      <w:r>
        <w:t>2494. ,</w:t>
      </w:r>
    </w:p>
    <w:p>
      <w:pPr>
        <w:pStyle w:val="ListBullet"/>
      </w:pPr>
      <w:r>
        <w:t xml:space="preserve">2495.  </w:t>
      </w:r>
    </w:p>
    <w:p>
      <w:pPr>
        <w:pStyle w:val="ListBullet"/>
      </w:pPr>
      <w:r>
        <w:t>2496. a</w:t>
      </w:r>
    </w:p>
    <w:p>
      <w:pPr>
        <w:pStyle w:val="ListBullet"/>
      </w:pPr>
      <w:r>
        <w:t>2497. n</w:t>
      </w:r>
    </w:p>
    <w:p>
      <w:pPr>
        <w:pStyle w:val="ListBullet"/>
      </w:pPr>
      <w:r>
        <w:t>2498. d</w:t>
      </w:r>
    </w:p>
    <w:p>
      <w:pPr>
        <w:pStyle w:val="ListBullet"/>
      </w:pPr>
      <w:r>
        <w:t xml:space="preserve">2499.  </w:t>
      </w:r>
    </w:p>
    <w:p>
      <w:pPr>
        <w:pStyle w:val="ListBullet"/>
      </w:pPr>
      <w:r>
        <w:t>2500. n</w:t>
      </w:r>
    </w:p>
    <w:p>
      <w:pPr>
        <w:pStyle w:val="ListBullet"/>
      </w:pPr>
      <w:r>
        <w:t>2501. e</w:t>
      </w:r>
    </w:p>
    <w:p>
      <w:pPr>
        <w:pStyle w:val="ListBullet"/>
      </w:pPr>
      <w:r>
        <w:t>2502. w</w:t>
      </w:r>
    </w:p>
    <w:p>
      <w:pPr>
        <w:pStyle w:val="ListBullet"/>
      </w:pPr>
      <w:r>
        <w:t xml:space="preserve">2503.  </w:t>
      </w:r>
    </w:p>
    <w:p>
      <w:pPr>
        <w:pStyle w:val="ListBullet"/>
      </w:pPr>
      <w:r>
        <w:t>2504. c</w:t>
      </w:r>
    </w:p>
    <w:p>
      <w:pPr>
        <w:pStyle w:val="ListBullet"/>
      </w:pPr>
      <w:r>
        <w:t>2505. u</w:t>
      </w:r>
    </w:p>
    <w:p>
      <w:pPr>
        <w:pStyle w:val="ListBullet"/>
      </w:pPr>
      <w:r>
        <w:t>2506. s</w:t>
      </w:r>
    </w:p>
    <w:p>
      <w:pPr>
        <w:pStyle w:val="ListBullet"/>
      </w:pPr>
      <w:r>
        <w:t>2507. t</w:t>
      </w:r>
    </w:p>
    <w:p>
      <w:pPr>
        <w:pStyle w:val="ListBullet"/>
      </w:pPr>
      <w:r>
        <w:t>2508. o</w:t>
      </w:r>
    </w:p>
    <w:p>
      <w:pPr>
        <w:pStyle w:val="ListBullet"/>
      </w:pPr>
      <w:r>
        <w:t>2509. m</w:t>
      </w:r>
    </w:p>
    <w:p>
      <w:pPr>
        <w:pStyle w:val="ListBullet"/>
      </w:pPr>
      <w:r>
        <w:t>2510. e</w:t>
      </w:r>
    </w:p>
    <w:p>
      <w:pPr>
        <w:pStyle w:val="ListBullet"/>
      </w:pPr>
      <w:r>
        <w:t>2511. r</w:t>
      </w:r>
    </w:p>
    <w:p>
      <w:pPr>
        <w:pStyle w:val="ListBullet"/>
      </w:pPr>
      <w:r>
        <w:t xml:space="preserve">2512.  </w:t>
      </w:r>
    </w:p>
    <w:p>
      <w:pPr>
        <w:pStyle w:val="ListBullet"/>
      </w:pPr>
      <w:r>
        <w:t>2513. a</w:t>
      </w:r>
    </w:p>
    <w:p>
      <w:pPr>
        <w:pStyle w:val="ListBullet"/>
      </w:pPr>
      <w:r>
        <w:t>2514. c</w:t>
      </w:r>
    </w:p>
    <w:p>
      <w:pPr>
        <w:pStyle w:val="ListBullet"/>
      </w:pPr>
      <w:r>
        <w:t>2515. q</w:t>
      </w:r>
    </w:p>
    <w:p>
      <w:pPr>
        <w:pStyle w:val="ListBullet"/>
      </w:pPr>
      <w:r>
        <w:t>2516. u</w:t>
      </w:r>
    </w:p>
    <w:p>
      <w:pPr>
        <w:pStyle w:val="ListBullet"/>
      </w:pPr>
      <w:r>
        <w:t>2517. i</w:t>
      </w:r>
    </w:p>
    <w:p>
      <w:pPr>
        <w:pStyle w:val="ListBullet"/>
      </w:pPr>
      <w:r>
        <w:t>2518. s</w:t>
      </w:r>
    </w:p>
    <w:p>
      <w:pPr>
        <w:pStyle w:val="ListBullet"/>
      </w:pPr>
      <w:r>
        <w:t>2519. i</w:t>
      </w:r>
    </w:p>
    <w:p>
      <w:pPr>
        <w:pStyle w:val="ListBullet"/>
      </w:pPr>
      <w:r>
        <w:t>2520. t</w:t>
      </w:r>
    </w:p>
    <w:p>
      <w:pPr>
        <w:pStyle w:val="ListBullet"/>
      </w:pPr>
      <w:r>
        <w:t>2521. i</w:t>
      </w:r>
    </w:p>
    <w:p>
      <w:pPr>
        <w:pStyle w:val="ListBullet"/>
      </w:pPr>
      <w:r>
        <w:t>2522. o</w:t>
      </w:r>
    </w:p>
    <w:p>
      <w:pPr>
        <w:pStyle w:val="ListBullet"/>
      </w:pPr>
      <w:r>
        <w:t>2523. n</w:t>
      </w:r>
    </w:p>
    <w:p>
      <w:pPr>
        <w:pStyle w:val="ListBullet"/>
      </w:pPr>
      <w:r>
        <w:t xml:space="preserve">2524. </w:t>
        <w:br/>
      </w:r>
    </w:p>
    <w:p>
      <w:pPr>
        <w:pStyle w:val="ListBullet"/>
      </w:pPr>
      <w:r>
        <w:t xml:space="preserve">2525. </w:t>
        <w:br/>
      </w:r>
    </w:p>
    <w:p>
      <w:pPr>
        <w:pStyle w:val="ListBullet"/>
      </w:pPr>
      <w:r>
        <w:t>2526. •</w:t>
      </w:r>
    </w:p>
    <w:p>
      <w:pPr>
        <w:pStyle w:val="ListBullet"/>
      </w:pPr>
      <w:r>
        <w:t xml:space="preserve">2527.  </w:t>
      </w:r>
    </w:p>
    <w:p>
      <w:pPr>
        <w:pStyle w:val="ListBullet"/>
      </w:pPr>
      <w:r>
        <w:t>2528. *</w:t>
      </w:r>
    </w:p>
    <w:p>
      <w:pPr>
        <w:pStyle w:val="ListBullet"/>
      </w:pPr>
      <w:r>
        <w:t>2529. *</w:t>
      </w:r>
    </w:p>
    <w:p>
      <w:pPr>
        <w:pStyle w:val="ListBullet"/>
      </w:pPr>
      <w:r>
        <w:t>2530. M</w:t>
      </w:r>
    </w:p>
    <w:p>
      <w:pPr>
        <w:pStyle w:val="ListBullet"/>
      </w:pPr>
      <w:r>
        <w:t>2531. a</w:t>
      </w:r>
    </w:p>
    <w:p>
      <w:pPr>
        <w:pStyle w:val="ListBullet"/>
      </w:pPr>
      <w:r>
        <w:t>2532. r</w:t>
      </w:r>
    </w:p>
    <w:p>
      <w:pPr>
        <w:pStyle w:val="ListBullet"/>
      </w:pPr>
      <w:r>
        <w:t>2533. k</w:t>
      </w:r>
    </w:p>
    <w:p>
      <w:pPr>
        <w:pStyle w:val="ListBullet"/>
      </w:pPr>
      <w:r>
        <w:t>2534. e</w:t>
      </w:r>
    </w:p>
    <w:p>
      <w:pPr>
        <w:pStyle w:val="ListBullet"/>
      </w:pPr>
      <w:r>
        <w:t>2535. t</w:t>
      </w:r>
    </w:p>
    <w:p>
      <w:pPr>
        <w:pStyle w:val="ListBullet"/>
      </w:pPr>
      <w:r>
        <w:t xml:space="preserve">2536.  </w:t>
      </w:r>
    </w:p>
    <w:p>
      <w:pPr>
        <w:pStyle w:val="ListBullet"/>
      </w:pPr>
      <w:r>
        <w:t>2537. S</w:t>
      </w:r>
    </w:p>
    <w:p>
      <w:pPr>
        <w:pStyle w:val="ListBullet"/>
      </w:pPr>
      <w:r>
        <w:t>2538. h</w:t>
      </w:r>
    </w:p>
    <w:p>
      <w:pPr>
        <w:pStyle w:val="ListBullet"/>
      </w:pPr>
      <w:r>
        <w:t>2539. a</w:t>
      </w:r>
    </w:p>
    <w:p>
      <w:pPr>
        <w:pStyle w:val="ListBullet"/>
      </w:pPr>
      <w:r>
        <w:t>2540. r</w:t>
      </w:r>
    </w:p>
    <w:p>
      <w:pPr>
        <w:pStyle w:val="ListBullet"/>
      </w:pPr>
      <w:r>
        <w:t>2541. e</w:t>
      </w:r>
    </w:p>
    <w:p>
      <w:pPr>
        <w:pStyle w:val="ListBullet"/>
      </w:pPr>
      <w:r>
        <w:t xml:space="preserve">2542.  </w:t>
      </w:r>
    </w:p>
    <w:p>
      <w:pPr>
        <w:pStyle w:val="ListBullet"/>
      </w:pPr>
      <w:r>
        <w:t>2543. G</w:t>
      </w:r>
    </w:p>
    <w:p>
      <w:pPr>
        <w:pStyle w:val="ListBullet"/>
      </w:pPr>
      <w:r>
        <w:t>2544. a</w:t>
      </w:r>
    </w:p>
    <w:p>
      <w:pPr>
        <w:pStyle w:val="ListBullet"/>
      </w:pPr>
      <w:r>
        <w:t>2545. i</w:t>
      </w:r>
    </w:p>
    <w:p>
      <w:pPr>
        <w:pStyle w:val="ListBullet"/>
      </w:pPr>
      <w:r>
        <w:t>2546. n</w:t>
      </w:r>
    </w:p>
    <w:p>
      <w:pPr>
        <w:pStyle w:val="ListBullet"/>
      </w:pPr>
      <w:r>
        <w:t>2547. s</w:t>
      </w:r>
    </w:p>
    <w:p>
      <w:pPr>
        <w:pStyle w:val="ListBullet"/>
      </w:pPr>
      <w:r>
        <w:t>2548. *</w:t>
      </w:r>
    </w:p>
    <w:p>
      <w:pPr>
        <w:pStyle w:val="ListBullet"/>
      </w:pPr>
      <w:r>
        <w:t>2549. *</w:t>
      </w:r>
    </w:p>
    <w:p>
      <w:pPr>
        <w:pStyle w:val="ListBullet"/>
      </w:pPr>
      <w:r>
        <w:t>2550. :</w:t>
      </w:r>
    </w:p>
    <w:p>
      <w:pPr>
        <w:pStyle w:val="ListBullet"/>
      </w:pPr>
      <w:r>
        <w:t xml:space="preserve">2551.  </w:t>
      </w:r>
    </w:p>
    <w:p>
      <w:pPr>
        <w:pStyle w:val="ListBullet"/>
      </w:pPr>
      <w:r>
        <w:t>2552. S</w:t>
      </w:r>
    </w:p>
    <w:p>
      <w:pPr>
        <w:pStyle w:val="ListBullet"/>
      </w:pPr>
      <w:r>
        <w:t>2553. u</w:t>
      </w:r>
    </w:p>
    <w:p>
      <w:pPr>
        <w:pStyle w:val="ListBullet"/>
      </w:pPr>
      <w:r>
        <w:t>2554. c</w:t>
      </w:r>
    </w:p>
    <w:p>
      <w:pPr>
        <w:pStyle w:val="ListBullet"/>
      </w:pPr>
      <w:r>
        <w:t>2555. c</w:t>
      </w:r>
    </w:p>
    <w:p>
      <w:pPr>
        <w:pStyle w:val="ListBullet"/>
      </w:pPr>
      <w:r>
        <w:t>2556. e</w:t>
      </w:r>
    </w:p>
    <w:p>
      <w:pPr>
        <w:pStyle w:val="ListBullet"/>
      </w:pPr>
      <w:r>
        <w:t>2557. s</w:t>
      </w:r>
    </w:p>
    <w:p>
      <w:pPr>
        <w:pStyle w:val="ListBullet"/>
      </w:pPr>
      <w:r>
        <w:t>2558. s</w:t>
      </w:r>
    </w:p>
    <w:p>
      <w:pPr>
        <w:pStyle w:val="ListBullet"/>
      </w:pPr>
      <w:r>
        <w:t>2559. f</w:t>
      </w:r>
    </w:p>
    <w:p>
      <w:pPr>
        <w:pStyle w:val="ListBullet"/>
      </w:pPr>
      <w:r>
        <w:t>2560. u</w:t>
      </w:r>
    </w:p>
    <w:p>
      <w:pPr>
        <w:pStyle w:val="ListBullet"/>
      </w:pPr>
      <w:r>
        <w:t>2561. l</w:t>
      </w:r>
    </w:p>
    <w:p>
      <w:pPr>
        <w:pStyle w:val="ListBullet"/>
      </w:pPr>
      <w:r>
        <w:t xml:space="preserve">2562.  </w:t>
      </w:r>
    </w:p>
    <w:p>
      <w:pPr>
        <w:pStyle w:val="ListBullet"/>
      </w:pPr>
      <w:r>
        <w:t>2563. r</w:t>
      </w:r>
    </w:p>
    <w:p>
      <w:pPr>
        <w:pStyle w:val="ListBullet"/>
      </w:pPr>
      <w:r>
        <w:t>2564. e</w:t>
      </w:r>
    </w:p>
    <w:p>
      <w:pPr>
        <w:pStyle w:val="ListBullet"/>
      </w:pPr>
      <w:r>
        <w:t>2565. p</w:t>
      </w:r>
    </w:p>
    <w:p>
      <w:pPr>
        <w:pStyle w:val="ListBullet"/>
      </w:pPr>
      <w:r>
        <w:t>2566. o</w:t>
      </w:r>
    </w:p>
    <w:p>
      <w:pPr>
        <w:pStyle w:val="ListBullet"/>
      </w:pPr>
      <w:r>
        <w:t>2567. s</w:t>
      </w:r>
    </w:p>
    <w:p>
      <w:pPr>
        <w:pStyle w:val="ListBullet"/>
      </w:pPr>
      <w:r>
        <w:t>2568. i</w:t>
      </w:r>
    </w:p>
    <w:p>
      <w:pPr>
        <w:pStyle w:val="ListBullet"/>
      </w:pPr>
      <w:r>
        <w:t>2569. t</w:t>
      </w:r>
    </w:p>
    <w:p>
      <w:pPr>
        <w:pStyle w:val="ListBullet"/>
      </w:pPr>
      <w:r>
        <w:t>2570. i</w:t>
      </w:r>
    </w:p>
    <w:p>
      <w:pPr>
        <w:pStyle w:val="ListBullet"/>
      </w:pPr>
      <w:r>
        <w:t>2571. o</w:t>
      </w:r>
    </w:p>
    <w:p>
      <w:pPr>
        <w:pStyle w:val="ListBullet"/>
      </w:pPr>
      <w:r>
        <w:t>2572. n</w:t>
      </w:r>
    </w:p>
    <w:p>
      <w:pPr>
        <w:pStyle w:val="ListBullet"/>
      </w:pPr>
      <w:r>
        <w:t>2573. i</w:t>
      </w:r>
    </w:p>
    <w:p>
      <w:pPr>
        <w:pStyle w:val="ListBullet"/>
      </w:pPr>
      <w:r>
        <w:t>2574. n</w:t>
      </w:r>
    </w:p>
    <w:p>
      <w:pPr>
        <w:pStyle w:val="ListBullet"/>
      </w:pPr>
      <w:r>
        <w:t>2575. g</w:t>
      </w:r>
    </w:p>
    <w:p>
      <w:pPr>
        <w:pStyle w:val="ListBullet"/>
      </w:pPr>
      <w:r>
        <w:t xml:space="preserve">2576.  </w:t>
      </w:r>
    </w:p>
    <w:p>
      <w:pPr>
        <w:pStyle w:val="ListBullet"/>
      </w:pPr>
      <w:r>
        <w:t>2577. c</w:t>
      </w:r>
    </w:p>
    <w:p>
      <w:pPr>
        <w:pStyle w:val="ListBullet"/>
      </w:pPr>
      <w:r>
        <w:t>2578. a</w:t>
      </w:r>
    </w:p>
    <w:p>
      <w:pPr>
        <w:pStyle w:val="ListBullet"/>
      </w:pPr>
      <w:r>
        <w:t>2579. p</w:t>
      </w:r>
    </w:p>
    <w:p>
      <w:pPr>
        <w:pStyle w:val="ListBullet"/>
      </w:pPr>
      <w:r>
        <w:t>2580. t</w:t>
      </w:r>
    </w:p>
    <w:p>
      <w:pPr>
        <w:pStyle w:val="ListBullet"/>
      </w:pPr>
      <w:r>
        <w:t>2581. u</w:t>
      </w:r>
    </w:p>
    <w:p>
      <w:pPr>
        <w:pStyle w:val="ListBullet"/>
      </w:pPr>
      <w:r>
        <w:t>2582. r</w:t>
      </w:r>
    </w:p>
    <w:p>
      <w:pPr>
        <w:pStyle w:val="ListBullet"/>
      </w:pPr>
      <w:r>
        <w:t>2583. e</w:t>
      </w:r>
    </w:p>
    <w:p>
      <w:pPr>
        <w:pStyle w:val="ListBullet"/>
      </w:pPr>
      <w:r>
        <w:t>2584. s</w:t>
      </w:r>
    </w:p>
    <w:p>
      <w:pPr>
        <w:pStyle w:val="ListBullet"/>
      </w:pPr>
      <w:r>
        <w:t xml:space="preserve">2585.  </w:t>
      </w:r>
    </w:p>
    <w:p>
      <w:pPr>
        <w:pStyle w:val="ListBullet"/>
      </w:pPr>
      <w:r>
        <w:t>2586. s</w:t>
      </w:r>
    </w:p>
    <w:p>
      <w:pPr>
        <w:pStyle w:val="ListBullet"/>
      </w:pPr>
      <w:r>
        <w:t>2587. h</w:t>
      </w:r>
    </w:p>
    <w:p>
      <w:pPr>
        <w:pStyle w:val="ListBullet"/>
      </w:pPr>
      <w:r>
        <w:t>2588. a</w:t>
      </w:r>
    </w:p>
    <w:p>
      <w:pPr>
        <w:pStyle w:val="ListBullet"/>
      </w:pPr>
      <w:r>
        <w:t>2589. r</w:t>
      </w:r>
    </w:p>
    <w:p>
      <w:pPr>
        <w:pStyle w:val="ListBullet"/>
      </w:pPr>
      <w:r>
        <w:t>2590. e</w:t>
      </w:r>
    </w:p>
    <w:p>
      <w:pPr>
        <w:pStyle w:val="ListBullet"/>
      </w:pPr>
      <w:r>
        <w:t xml:space="preserve">2591.  </w:t>
      </w:r>
    </w:p>
    <w:p>
      <w:pPr>
        <w:pStyle w:val="ListBullet"/>
      </w:pPr>
      <w:r>
        <w:t>2592. f</w:t>
      </w:r>
    </w:p>
    <w:p>
      <w:pPr>
        <w:pStyle w:val="ListBullet"/>
      </w:pPr>
      <w:r>
        <w:t>2593. r</w:t>
      </w:r>
    </w:p>
    <w:p>
      <w:pPr>
        <w:pStyle w:val="ListBullet"/>
      </w:pPr>
      <w:r>
        <w:t>2594. o</w:t>
      </w:r>
    </w:p>
    <w:p>
      <w:pPr>
        <w:pStyle w:val="ListBullet"/>
      </w:pPr>
      <w:r>
        <w:t>2595. m</w:t>
      </w:r>
    </w:p>
    <w:p>
      <w:pPr>
        <w:pStyle w:val="ListBullet"/>
      </w:pPr>
      <w:r>
        <w:t xml:space="preserve">2596.  </w:t>
      </w:r>
    </w:p>
    <w:p>
      <w:pPr>
        <w:pStyle w:val="ListBullet"/>
      </w:pPr>
      <w:r>
        <w:t>2597. s</w:t>
      </w:r>
    </w:p>
    <w:p>
      <w:pPr>
        <w:pStyle w:val="ListBullet"/>
      </w:pPr>
      <w:r>
        <w:t>2598. t</w:t>
      </w:r>
    </w:p>
    <w:p>
      <w:pPr>
        <w:pStyle w:val="ListBullet"/>
      </w:pPr>
      <w:r>
        <w:t>2599. r</w:t>
      </w:r>
    </w:p>
    <w:p>
      <w:pPr>
        <w:pStyle w:val="ListBullet"/>
      </w:pPr>
      <w:r>
        <w:t>2600. u</w:t>
      </w:r>
    </w:p>
    <w:p>
      <w:pPr>
        <w:pStyle w:val="ListBullet"/>
      </w:pPr>
      <w:r>
        <w:t>2601. g</w:t>
      </w:r>
    </w:p>
    <w:p>
      <w:pPr>
        <w:pStyle w:val="ListBullet"/>
      </w:pPr>
      <w:r>
        <w:t>2602. g</w:t>
      </w:r>
    </w:p>
    <w:p>
      <w:pPr>
        <w:pStyle w:val="ListBullet"/>
      </w:pPr>
      <w:r>
        <w:t>2603. l</w:t>
      </w:r>
    </w:p>
    <w:p>
      <w:pPr>
        <w:pStyle w:val="ListBullet"/>
      </w:pPr>
      <w:r>
        <w:t>2604. i</w:t>
      </w:r>
    </w:p>
    <w:p>
      <w:pPr>
        <w:pStyle w:val="ListBullet"/>
      </w:pPr>
      <w:r>
        <w:t>2605. n</w:t>
      </w:r>
    </w:p>
    <w:p>
      <w:pPr>
        <w:pStyle w:val="ListBullet"/>
      </w:pPr>
      <w:r>
        <w:t>2606. g</w:t>
      </w:r>
    </w:p>
    <w:p>
      <w:pPr>
        <w:pStyle w:val="ListBullet"/>
      </w:pPr>
      <w:r>
        <w:t xml:space="preserve">2607.  </w:t>
      </w:r>
    </w:p>
    <w:p>
      <w:pPr>
        <w:pStyle w:val="ListBullet"/>
      </w:pPr>
      <w:r>
        <w:t>2608. c</w:t>
      </w:r>
    </w:p>
    <w:p>
      <w:pPr>
        <w:pStyle w:val="ListBullet"/>
      </w:pPr>
      <w:r>
        <w:t>2609. o</w:t>
      </w:r>
    </w:p>
    <w:p>
      <w:pPr>
        <w:pStyle w:val="ListBullet"/>
      </w:pPr>
      <w:r>
        <w:t>2610. m</w:t>
      </w:r>
    </w:p>
    <w:p>
      <w:pPr>
        <w:pStyle w:val="ListBullet"/>
      </w:pPr>
      <w:r>
        <w:t>2611. p</w:t>
      </w:r>
    </w:p>
    <w:p>
      <w:pPr>
        <w:pStyle w:val="ListBullet"/>
      </w:pPr>
      <w:r>
        <w:t>2612. e</w:t>
      </w:r>
    </w:p>
    <w:p>
      <w:pPr>
        <w:pStyle w:val="ListBullet"/>
      </w:pPr>
      <w:r>
        <w:t>2613. t</w:t>
      </w:r>
    </w:p>
    <w:p>
      <w:pPr>
        <w:pStyle w:val="ListBullet"/>
      </w:pPr>
      <w:r>
        <w:t>2614. i</w:t>
      </w:r>
    </w:p>
    <w:p>
      <w:pPr>
        <w:pStyle w:val="ListBullet"/>
      </w:pPr>
      <w:r>
        <w:t>2615. t</w:t>
      </w:r>
    </w:p>
    <w:p>
      <w:pPr>
        <w:pStyle w:val="ListBullet"/>
      </w:pPr>
      <w:r>
        <w:t>2616. o</w:t>
      </w:r>
    </w:p>
    <w:p>
      <w:pPr>
        <w:pStyle w:val="ListBullet"/>
      </w:pPr>
      <w:r>
        <w:t>2617. r</w:t>
      </w:r>
    </w:p>
    <w:p>
      <w:pPr>
        <w:pStyle w:val="ListBullet"/>
      </w:pPr>
      <w:r>
        <w:t>2618. s</w:t>
      </w:r>
    </w:p>
    <w:p>
      <w:pPr>
        <w:pStyle w:val="ListBullet"/>
      </w:pPr>
      <w:r>
        <w:t xml:space="preserve">2619. </w:t>
        <w:br/>
      </w:r>
    </w:p>
    <w:p>
      <w:pPr>
        <w:pStyle w:val="ListBullet"/>
      </w:pPr>
      <w:r>
        <w:t xml:space="preserve">2620. </w:t>
        <w:br/>
      </w:r>
    </w:p>
    <w:p>
      <w:pPr>
        <w:pStyle w:val="ListBullet"/>
      </w:pPr>
      <w:r>
        <w:t>2621. •</w:t>
      </w:r>
    </w:p>
    <w:p>
      <w:pPr>
        <w:pStyle w:val="ListBullet"/>
      </w:pPr>
      <w:r>
        <w:t xml:space="preserve">2622.  </w:t>
      </w:r>
    </w:p>
    <w:p>
      <w:pPr>
        <w:pStyle w:val="ListBullet"/>
      </w:pPr>
      <w:r>
        <w:t>2623. *</w:t>
      </w:r>
    </w:p>
    <w:p>
      <w:pPr>
        <w:pStyle w:val="ListBullet"/>
      </w:pPr>
      <w:r>
        <w:t>2624. *</w:t>
      </w:r>
    </w:p>
    <w:p>
      <w:pPr>
        <w:pStyle w:val="ListBullet"/>
      </w:pPr>
      <w:r>
        <w:t>2625. C</w:t>
      </w:r>
    </w:p>
    <w:p>
      <w:pPr>
        <w:pStyle w:val="ListBullet"/>
      </w:pPr>
      <w:r>
        <w:t>2626. o</w:t>
      </w:r>
    </w:p>
    <w:p>
      <w:pPr>
        <w:pStyle w:val="ListBullet"/>
      </w:pPr>
      <w:r>
        <w:t>2627. s</w:t>
      </w:r>
    </w:p>
    <w:p>
      <w:pPr>
        <w:pStyle w:val="ListBullet"/>
      </w:pPr>
      <w:r>
        <w:t>2628. t</w:t>
      </w:r>
    </w:p>
    <w:p>
      <w:pPr>
        <w:pStyle w:val="ListBullet"/>
      </w:pPr>
      <w:r>
        <w:t xml:space="preserve">2629.  </w:t>
      </w:r>
    </w:p>
    <w:p>
      <w:pPr>
        <w:pStyle w:val="ListBullet"/>
      </w:pPr>
      <w:r>
        <w:t>2630. S</w:t>
      </w:r>
    </w:p>
    <w:p>
      <w:pPr>
        <w:pStyle w:val="ListBullet"/>
      </w:pPr>
      <w:r>
        <w:t>2631. t</w:t>
      </w:r>
    </w:p>
    <w:p>
      <w:pPr>
        <w:pStyle w:val="ListBullet"/>
      </w:pPr>
      <w:r>
        <w:t>2632. r</w:t>
      </w:r>
    </w:p>
    <w:p>
      <w:pPr>
        <w:pStyle w:val="ListBullet"/>
      </w:pPr>
      <w:r>
        <w:t>2633. u</w:t>
      </w:r>
    </w:p>
    <w:p>
      <w:pPr>
        <w:pStyle w:val="ListBullet"/>
      </w:pPr>
      <w:r>
        <w:t>2634. c</w:t>
      </w:r>
    </w:p>
    <w:p>
      <w:pPr>
        <w:pStyle w:val="ListBullet"/>
      </w:pPr>
      <w:r>
        <w:t>2635. t</w:t>
      </w:r>
    </w:p>
    <w:p>
      <w:pPr>
        <w:pStyle w:val="ListBullet"/>
      </w:pPr>
      <w:r>
        <w:t>2636. u</w:t>
      </w:r>
    </w:p>
    <w:p>
      <w:pPr>
        <w:pStyle w:val="ListBullet"/>
      </w:pPr>
      <w:r>
        <w:t>2637. r</w:t>
      </w:r>
    </w:p>
    <w:p>
      <w:pPr>
        <w:pStyle w:val="ListBullet"/>
      </w:pPr>
      <w:r>
        <w:t>2638. e</w:t>
      </w:r>
    </w:p>
    <w:p>
      <w:pPr>
        <w:pStyle w:val="ListBullet"/>
      </w:pPr>
      <w:r>
        <w:t xml:space="preserve">2639.  </w:t>
      </w:r>
    </w:p>
    <w:p>
      <w:pPr>
        <w:pStyle w:val="ListBullet"/>
      </w:pPr>
      <w:r>
        <w:t>2640. B</w:t>
      </w:r>
    </w:p>
    <w:p>
      <w:pPr>
        <w:pStyle w:val="ListBullet"/>
      </w:pPr>
      <w:r>
        <w:t>2641. r</w:t>
      </w:r>
    </w:p>
    <w:p>
      <w:pPr>
        <w:pStyle w:val="ListBullet"/>
      </w:pPr>
      <w:r>
        <w:t>2642. e</w:t>
      </w:r>
    </w:p>
    <w:p>
      <w:pPr>
        <w:pStyle w:val="ListBullet"/>
      </w:pPr>
      <w:r>
        <w:t>2643. a</w:t>
      </w:r>
    </w:p>
    <w:p>
      <w:pPr>
        <w:pStyle w:val="ListBullet"/>
      </w:pPr>
      <w:r>
        <w:t>2644. k</w:t>
      </w:r>
    </w:p>
    <w:p>
      <w:pPr>
        <w:pStyle w:val="ListBullet"/>
      </w:pPr>
      <w:r>
        <w:t>2645. t</w:t>
      </w:r>
    </w:p>
    <w:p>
      <w:pPr>
        <w:pStyle w:val="ListBullet"/>
      </w:pPr>
      <w:r>
        <w:t>2646. h</w:t>
      </w:r>
    </w:p>
    <w:p>
      <w:pPr>
        <w:pStyle w:val="ListBullet"/>
      </w:pPr>
      <w:r>
        <w:t>2647. r</w:t>
      </w:r>
    </w:p>
    <w:p>
      <w:pPr>
        <w:pStyle w:val="ListBullet"/>
      </w:pPr>
      <w:r>
        <w:t>2648. o</w:t>
      </w:r>
    </w:p>
    <w:p>
      <w:pPr>
        <w:pStyle w:val="ListBullet"/>
      </w:pPr>
      <w:r>
        <w:t>2649. u</w:t>
      </w:r>
    </w:p>
    <w:p>
      <w:pPr>
        <w:pStyle w:val="ListBullet"/>
      </w:pPr>
      <w:r>
        <w:t>2650. g</w:t>
      </w:r>
    </w:p>
    <w:p>
      <w:pPr>
        <w:pStyle w:val="ListBullet"/>
      </w:pPr>
      <w:r>
        <w:t>2651. h</w:t>
      </w:r>
    </w:p>
    <w:p>
      <w:pPr>
        <w:pStyle w:val="ListBullet"/>
      </w:pPr>
      <w:r>
        <w:t>2652. *</w:t>
      </w:r>
    </w:p>
    <w:p>
      <w:pPr>
        <w:pStyle w:val="ListBullet"/>
      </w:pPr>
      <w:r>
        <w:t>2653. *</w:t>
      </w:r>
    </w:p>
    <w:p>
      <w:pPr>
        <w:pStyle w:val="ListBullet"/>
      </w:pPr>
      <w:r>
        <w:t>2654. :</w:t>
      </w:r>
    </w:p>
    <w:p>
      <w:pPr>
        <w:pStyle w:val="ListBullet"/>
      </w:pPr>
      <w:r>
        <w:t xml:space="preserve">2655.  </w:t>
      </w:r>
    </w:p>
    <w:p>
      <w:pPr>
        <w:pStyle w:val="ListBullet"/>
      </w:pPr>
      <w:r>
        <w:t>2656. A</w:t>
      </w:r>
    </w:p>
    <w:p>
      <w:pPr>
        <w:pStyle w:val="ListBullet"/>
      </w:pPr>
      <w:r>
        <w:t>2657. g</w:t>
      </w:r>
    </w:p>
    <w:p>
      <w:pPr>
        <w:pStyle w:val="ListBullet"/>
      </w:pPr>
      <w:r>
        <w:t>2658. g</w:t>
      </w:r>
    </w:p>
    <w:p>
      <w:pPr>
        <w:pStyle w:val="ListBullet"/>
      </w:pPr>
      <w:r>
        <w:t>2659. r</w:t>
      </w:r>
    </w:p>
    <w:p>
      <w:pPr>
        <w:pStyle w:val="ListBullet"/>
      </w:pPr>
      <w:r>
        <w:t>2660. e</w:t>
      </w:r>
    </w:p>
    <w:p>
      <w:pPr>
        <w:pStyle w:val="ListBullet"/>
      </w:pPr>
      <w:r>
        <w:t>2661. s</w:t>
      </w:r>
    </w:p>
    <w:p>
      <w:pPr>
        <w:pStyle w:val="ListBullet"/>
      </w:pPr>
      <w:r>
        <w:t>2662. s</w:t>
      </w:r>
    </w:p>
    <w:p>
      <w:pPr>
        <w:pStyle w:val="ListBullet"/>
      </w:pPr>
      <w:r>
        <w:t>2663. i</w:t>
      </w:r>
    </w:p>
    <w:p>
      <w:pPr>
        <w:pStyle w:val="ListBullet"/>
      </w:pPr>
      <w:r>
        <w:t>2664. v</w:t>
      </w:r>
    </w:p>
    <w:p>
      <w:pPr>
        <w:pStyle w:val="ListBullet"/>
      </w:pPr>
      <w:r>
        <w:t>2665. e</w:t>
      </w:r>
    </w:p>
    <w:p>
      <w:pPr>
        <w:pStyle w:val="ListBullet"/>
      </w:pPr>
      <w:r>
        <w:t xml:space="preserve">2666.  </w:t>
      </w:r>
    </w:p>
    <w:p>
      <w:pPr>
        <w:pStyle w:val="ListBullet"/>
      </w:pPr>
      <w:r>
        <w:t>2667. e</w:t>
      </w:r>
    </w:p>
    <w:p>
      <w:pPr>
        <w:pStyle w:val="ListBullet"/>
      </w:pPr>
      <w:r>
        <w:t>2668. x</w:t>
      </w:r>
    </w:p>
    <w:p>
      <w:pPr>
        <w:pStyle w:val="ListBullet"/>
      </w:pPr>
      <w:r>
        <w:t>2669. p</w:t>
      </w:r>
    </w:p>
    <w:p>
      <w:pPr>
        <w:pStyle w:val="ListBullet"/>
      </w:pPr>
      <w:r>
        <w:t>2670. e</w:t>
      </w:r>
    </w:p>
    <w:p>
      <w:pPr>
        <w:pStyle w:val="ListBullet"/>
      </w:pPr>
      <w:r>
        <w:t>2671. n</w:t>
      </w:r>
    </w:p>
    <w:p>
      <w:pPr>
        <w:pStyle w:val="ListBullet"/>
      </w:pPr>
      <w:r>
        <w:t>2672. s</w:t>
      </w:r>
    </w:p>
    <w:p>
      <w:pPr>
        <w:pStyle w:val="ListBullet"/>
      </w:pPr>
      <w:r>
        <w:t>2673. e</w:t>
      </w:r>
    </w:p>
    <w:p>
      <w:pPr>
        <w:pStyle w:val="ListBullet"/>
      </w:pPr>
      <w:r>
        <w:t xml:space="preserve">2674.  </w:t>
      </w:r>
    </w:p>
    <w:p>
      <w:pPr>
        <w:pStyle w:val="ListBullet"/>
      </w:pPr>
      <w:r>
        <w:t>2675. m</w:t>
      </w:r>
    </w:p>
    <w:p>
      <w:pPr>
        <w:pStyle w:val="ListBullet"/>
      </w:pPr>
      <w:r>
        <w:t>2676. a</w:t>
      </w:r>
    </w:p>
    <w:p>
      <w:pPr>
        <w:pStyle w:val="ListBullet"/>
      </w:pPr>
      <w:r>
        <w:t>2677. n</w:t>
      </w:r>
    </w:p>
    <w:p>
      <w:pPr>
        <w:pStyle w:val="ListBullet"/>
      </w:pPr>
      <w:r>
        <w:t>2678. a</w:t>
      </w:r>
    </w:p>
    <w:p>
      <w:pPr>
        <w:pStyle w:val="ListBullet"/>
      </w:pPr>
      <w:r>
        <w:t>2679. g</w:t>
      </w:r>
    </w:p>
    <w:p>
      <w:pPr>
        <w:pStyle w:val="ListBullet"/>
      </w:pPr>
      <w:r>
        <w:t>2680. e</w:t>
      </w:r>
    </w:p>
    <w:p>
      <w:pPr>
        <w:pStyle w:val="ListBullet"/>
      </w:pPr>
      <w:r>
        <w:t>2681. m</w:t>
      </w:r>
    </w:p>
    <w:p>
      <w:pPr>
        <w:pStyle w:val="ListBullet"/>
      </w:pPr>
      <w:r>
        <w:t>2682. e</w:t>
      </w:r>
    </w:p>
    <w:p>
      <w:pPr>
        <w:pStyle w:val="ListBullet"/>
      </w:pPr>
      <w:r>
        <w:t>2683. n</w:t>
      </w:r>
    </w:p>
    <w:p>
      <w:pPr>
        <w:pStyle w:val="ListBullet"/>
      </w:pPr>
      <w:r>
        <w:t>2684. t</w:t>
      </w:r>
    </w:p>
    <w:p>
      <w:pPr>
        <w:pStyle w:val="ListBullet"/>
      </w:pPr>
      <w:r>
        <w:t xml:space="preserve">2685.  </w:t>
      </w:r>
    </w:p>
    <w:p>
      <w:pPr>
        <w:pStyle w:val="ListBullet"/>
      </w:pPr>
      <w:r>
        <w:t>2686. d</w:t>
      </w:r>
    </w:p>
    <w:p>
      <w:pPr>
        <w:pStyle w:val="ListBullet"/>
      </w:pPr>
      <w:r>
        <w:t>2687. r</w:t>
      </w:r>
    </w:p>
    <w:p>
      <w:pPr>
        <w:pStyle w:val="ListBullet"/>
      </w:pPr>
      <w:r>
        <w:t>2688. i</w:t>
      </w:r>
    </w:p>
    <w:p>
      <w:pPr>
        <w:pStyle w:val="ListBullet"/>
      </w:pPr>
      <w:r>
        <w:t>2689. v</w:t>
      </w:r>
    </w:p>
    <w:p>
      <w:pPr>
        <w:pStyle w:val="ListBullet"/>
      </w:pPr>
      <w:r>
        <w:t>2690. e</w:t>
      </w:r>
    </w:p>
    <w:p>
      <w:pPr>
        <w:pStyle w:val="ListBullet"/>
      </w:pPr>
      <w:r>
        <w:t>2691. s</w:t>
      </w:r>
    </w:p>
    <w:p>
      <w:pPr>
        <w:pStyle w:val="ListBullet"/>
      </w:pPr>
      <w:r>
        <w:t xml:space="preserve">2692.  </w:t>
      </w:r>
    </w:p>
    <w:p>
      <w:pPr>
        <w:pStyle w:val="ListBullet"/>
      </w:pPr>
      <w:r>
        <w:t>2693. m</w:t>
      </w:r>
    </w:p>
    <w:p>
      <w:pPr>
        <w:pStyle w:val="ListBullet"/>
      </w:pPr>
      <w:r>
        <w:t>2694. a</w:t>
      </w:r>
    </w:p>
    <w:p>
      <w:pPr>
        <w:pStyle w:val="ListBullet"/>
      </w:pPr>
      <w:r>
        <w:t>2695. r</w:t>
      </w:r>
    </w:p>
    <w:p>
      <w:pPr>
        <w:pStyle w:val="ListBullet"/>
      </w:pPr>
      <w:r>
        <w:t>2696. g</w:t>
      </w:r>
    </w:p>
    <w:p>
      <w:pPr>
        <w:pStyle w:val="ListBullet"/>
      </w:pPr>
      <w:r>
        <w:t>2697. i</w:t>
      </w:r>
    </w:p>
    <w:p>
      <w:pPr>
        <w:pStyle w:val="ListBullet"/>
      </w:pPr>
      <w:r>
        <w:t>2698. n</w:t>
      </w:r>
    </w:p>
    <w:p>
      <w:pPr>
        <w:pStyle w:val="ListBullet"/>
      </w:pPr>
      <w:r>
        <w:t xml:space="preserve">2699.  </w:t>
      </w:r>
    </w:p>
    <w:p>
      <w:pPr>
        <w:pStyle w:val="ListBullet"/>
      </w:pPr>
      <w:r>
        <w:t>2700. e</w:t>
      </w:r>
    </w:p>
    <w:p>
      <w:pPr>
        <w:pStyle w:val="ListBullet"/>
      </w:pPr>
      <w:r>
        <w:t>2701. x</w:t>
      </w:r>
    </w:p>
    <w:p>
      <w:pPr>
        <w:pStyle w:val="ListBullet"/>
      </w:pPr>
      <w:r>
        <w:t>2702. p</w:t>
      </w:r>
    </w:p>
    <w:p>
      <w:pPr>
        <w:pStyle w:val="ListBullet"/>
      </w:pPr>
      <w:r>
        <w:t>2703. a</w:t>
      </w:r>
    </w:p>
    <w:p>
      <w:pPr>
        <w:pStyle w:val="ListBullet"/>
      </w:pPr>
      <w:r>
        <w:t>2704. n</w:t>
      </w:r>
    </w:p>
    <w:p>
      <w:pPr>
        <w:pStyle w:val="ListBullet"/>
      </w:pPr>
      <w:r>
        <w:t>2705. s</w:t>
      </w:r>
    </w:p>
    <w:p>
      <w:pPr>
        <w:pStyle w:val="ListBullet"/>
      </w:pPr>
      <w:r>
        <w:t>2706. i</w:t>
      </w:r>
    </w:p>
    <w:p>
      <w:pPr>
        <w:pStyle w:val="ListBullet"/>
      </w:pPr>
      <w:r>
        <w:t>2707. o</w:t>
      </w:r>
    </w:p>
    <w:p>
      <w:pPr>
        <w:pStyle w:val="ListBullet"/>
      </w:pPr>
      <w:r>
        <w:t>2708. n</w:t>
      </w:r>
    </w:p>
    <w:p>
      <w:pPr>
        <w:pStyle w:val="ListBullet"/>
      </w:pPr>
      <w:r>
        <w:t xml:space="preserve">2709.  </w:t>
      </w:r>
    </w:p>
    <w:p>
      <w:pPr>
        <w:pStyle w:val="ListBullet"/>
      </w:pPr>
      <w:r>
        <w:t>2710. d</w:t>
      </w:r>
    </w:p>
    <w:p>
      <w:pPr>
        <w:pStyle w:val="ListBullet"/>
      </w:pPr>
      <w:r>
        <w:t>2711. e</w:t>
      </w:r>
    </w:p>
    <w:p>
      <w:pPr>
        <w:pStyle w:val="ListBullet"/>
      </w:pPr>
      <w:r>
        <w:t>2712. s</w:t>
      </w:r>
    </w:p>
    <w:p>
      <w:pPr>
        <w:pStyle w:val="ListBullet"/>
      </w:pPr>
      <w:r>
        <w:t>2713. p</w:t>
      </w:r>
    </w:p>
    <w:p>
      <w:pPr>
        <w:pStyle w:val="ListBullet"/>
      </w:pPr>
      <w:r>
        <w:t>2714. i</w:t>
      </w:r>
    </w:p>
    <w:p>
      <w:pPr>
        <w:pStyle w:val="ListBullet"/>
      </w:pPr>
      <w:r>
        <w:t>2715. t</w:t>
      </w:r>
    </w:p>
    <w:p>
      <w:pPr>
        <w:pStyle w:val="ListBullet"/>
      </w:pPr>
      <w:r>
        <w:t>2716. e</w:t>
      </w:r>
    </w:p>
    <w:p>
      <w:pPr>
        <w:pStyle w:val="ListBullet"/>
      </w:pPr>
      <w:r>
        <w:t xml:space="preserve">2717.  </w:t>
      </w:r>
    </w:p>
    <w:p>
      <w:pPr>
        <w:pStyle w:val="ListBullet"/>
      </w:pPr>
      <w:r>
        <w:t>2718. r</w:t>
      </w:r>
    </w:p>
    <w:p>
      <w:pPr>
        <w:pStyle w:val="ListBullet"/>
      </w:pPr>
      <w:r>
        <w:t>2719. e</w:t>
      </w:r>
    </w:p>
    <w:p>
      <w:pPr>
        <w:pStyle w:val="ListBullet"/>
      </w:pPr>
      <w:r>
        <w:t>2720. v</w:t>
      </w:r>
    </w:p>
    <w:p>
      <w:pPr>
        <w:pStyle w:val="ListBullet"/>
      </w:pPr>
      <w:r>
        <w:t>2721. e</w:t>
      </w:r>
    </w:p>
    <w:p>
      <w:pPr>
        <w:pStyle w:val="ListBullet"/>
      </w:pPr>
      <w:r>
        <w:t>2722. n</w:t>
      </w:r>
    </w:p>
    <w:p>
      <w:pPr>
        <w:pStyle w:val="ListBullet"/>
      </w:pPr>
      <w:r>
        <w:t>2723. u</w:t>
      </w:r>
    </w:p>
    <w:p>
      <w:pPr>
        <w:pStyle w:val="ListBullet"/>
      </w:pPr>
      <w:r>
        <w:t>2724. e</w:t>
      </w:r>
    </w:p>
    <w:p>
      <w:pPr>
        <w:pStyle w:val="ListBullet"/>
      </w:pPr>
      <w:r>
        <w:t xml:space="preserve">2725.  </w:t>
      </w:r>
    </w:p>
    <w:p>
      <w:pPr>
        <w:pStyle w:val="ListBullet"/>
      </w:pPr>
      <w:r>
        <w:t>2726. c</w:t>
      </w:r>
    </w:p>
    <w:p>
      <w:pPr>
        <w:pStyle w:val="ListBullet"/>
      </w:pPr>
      <w:r>
        <w:t>2727. h</w:t>
      </w:r>
    </w:p>
    <w:p>
      <w:pPr>
        <w:pStyle w:val="ListBullet"/>
      </w:pPr>
      <w:r>
        <w:t>2728. a</w:t>
      </w:r>
    </w:p>
    <w:p>
      <w:pPr>
        <w:pStyle w:val="ListBullet"/>
      </w:pPr>
      <w:r>
        <w:t>2729. l</w:t>
      </w:r>
    </w:p>
    <w:p>
      <w:pPr>
        <w:pStyle w:val="ListBullet"/>
      </w:pPr>
      <w:r>
        <w:t>2730. l</w:t>
      </w:r>
    </w:p>
    <w:p>
      <w:pPr>
        <w:pStyle w:val="ListBullet"/>
      </w:pPr>
      <w:r>
        <w:t>2731. e</w:t>
      </w:r>
    </w:p>
    <w:p>
      <w:pPr>
        <w:pStyle w:val="ListBullet"/>
      </w:pPr>
      <w:r>
        <w:t>2732. n</w:t>
      </w:r>
    </w:p>
    <w:p>
      <w:pPr>
        <w:pStyle w:val="ListBullet"/>
      </w:pPr>
      <w:r>
        <w:t>2733. g</w:t>
      </w:r>
    </w:p>
    <w:p>
      <w:pPr>
        <w:pStyle w:val="ListBullet"/>
      </w:pPr>
      <w:r>
        <w:t>2734. e</w:t>
      </w:r>
    </w:p>
    <w:p>
      <w:pPr>
        <w:pStyle w:val="ListBullet"/>
      </w:pPr>
      <w:r>
        <w:t>2735. s</w:t>
      </w:r>
    </w:p>
    <w:p>
      <w:pPr>
        <w:pStyle w:val="ListBullet"/>
      </w:pPr>
      <w:r>
        <w:t xml:space="preserve">2736. </w:t>
        <w:br/>
      </w:r>
    </w:p>
    <w:p>
      <w:pPr>
        <w:pStyle w:val="ListBullet"/>
      </w:pPr>
      <w:r>
        <w:t xml:space="preserve">2737. </w:t>
        <w:br/>
      </w:r>
    </w:p>
    <w:p>
      <w:pPr>
        <w:pStyle w:val="ListBullet"/>
      </w:pPr>
      <w:r>
        <w:t>2738. •</w:t>
      </w:r>
    </w:p>
    <w:p>
      <w:pPr>
        <w:pStyle w:val="ListBullet"/>
      </w:pPr>
      <w:r>
        <w:t xml:space="preserve">2739.  </w:t>
      </w:r>
    </w:p>
    <w:p>
      <w:pPr>
        <w:pStyle w:val="ListBullet"/>
      </w:pPr>
      <w:r>
        <w:t>2740. *</w:t>
      </w:r>
    </w:p>
    <w:p>
      <w:pPr>
        <w:pStyle w:val="ListBullet"/>
      </w:pPr>
      <w:r>
        <w:t>2741. *</w:t>
      </w:r>
    </w:p>
    <w:p>
      <w:pPr>
        <w:pStyle w:val="ListBullet"/>
      </w:pPr>
      <w:r>
        <w:t>2742. R</w:t>
      </w:r>
    </w:p>
    <w:p>
      <w:pPr>
        <w:pStyle w:val="ListBullet"/>
      </w:pPr>
      <w:r>
        <w:t>2743. e</w:t>
      </w:r>
    </w:p>
    <w:p>
      <w:pPr>
        <w:pStyle w:val="ListBullet"/>
      </w:pPr>
      <w:r>
        <w:t>2744. a</w:t>
      </w:r>
    </w:p>
    <w:p>
      <w:pPr>
        <w:pStyle w:val="ListBullet"/>
      </w:pPr>
      <w:r>
        <w:t>2745. l</w:t>
      </w:r>
    </w:p>
    <w:p>
      <w:pPr>
        <w:pStyle w:val="ListBullet"/>
      </w:pPr>
      <w:r>
        <w:t xml:space="preserve">2746.  </w:t>
      </w:r>
    </w:p>
    <w:p>
      <w:pPr>
        <w:pStyle w:val="ListBullet"/>
      </w:pPr>
      <w:r>
        <w:t>2747. E</w:t>
      </w:r>
    </w:p>
    <w:p>
      <w:pPr>
        <w:pStyle w:val="ListBullet"/>
      </w:pPr>
      <w:r>
        <w:t>2748. s</w:t>
      </w:r>
    </w:p>
    <w:p>
      <w:pPr>
        <w:pStyle w:val="ListBullet"/>
      </w:pPr>
      <w:r>
        <w:t>2749. t</w:t>
      </w:r>
    </w:p>
    <w:p>
      <w:pPr>
        <w:pStyle w:val="ListBullet"/>
      </w:pPr>
      <w:r>
        <w:t>2750. a</w:t>
      </w:r>
    </w:p>
    <w:p>
      <w:pPr>
        <w:pStyle w:val="ListBullet"/>
      </w:pPr>
      <w:r>
        <w:t>2751. t</w:t>
      </w:r>
    </w:p>
    <w:p>
      <w:pPr>
        <w:pStyle w:val="ListBullet"/>
      </w:pPr>
      <w:r>
        <w:t>2752. e</w:t>
      </w:r>
    </w:p>
    <w:p>
      <w:pPr>
        <w:pStyle w:val="ListBullet"/>
      </w:pPr>
      <w:r>
        <w:t xml:space="preserve">2753.  </w:t>
      </w:r>
    </w:p>
    <w:p>
      <w:pPr>
        <w:pStyle w:val="ListBullet"/>
      </w:pPr>
      <w:r>
        <w:t>2754. V</w:t>
      </w:r>
    </w:p>
    <w:p>
      <w:pPr>
        <w:pStyle w:val="ListBullet"/>
      </w:pPr>
      <w:r>
        <w:t>2755. a</w:t>
      </w:r>
    </w:p>
    <w:p>
      <w:pPr>
        <w:pStyle w:val="ListBullet"/>
      </w:pPr>
      <w:r>
        <w:t>2756. l</w:t>
      </w:r>
    </w:p>
    <w:p>
      <w:pPr>
        <w:pStyle w:val="ListBullet"/>
      </w:pPr>
      <w:r>
        <w:t>2757. u</w:t>
      </w:r>
    </w:p>
    <w:p>
      <w:pPr>
        <w:pStyle w:val="ListBullet"/>
      </w:pPr>
      <w:r>
        <w:t>2758. e</w:t>
      </w:r>
    </w:p>
    <w:p>
      <w:pPr>
        <w:pStyle w:val="ListBullet"/>
      </w:pPr>
      <w:r>
        <w:t>2759. *</w:t>
      </w:r>
    </w:p>
    <w:p>
      <w:pPr>
        <w:pStyle w:val="ListBullet"/>
      </w:pPr>
      <w:r>
        <w:t>2760. *</w:t>
      </w:r>
    </w:p>
    <w:p>
      <w:pPr>
        <w:pStyle w:val="ListBullet"/>
      </w:pPr>
      <w:r>
        <w:t>2761. :</w:t>
      </w:r>
    </w:p>
    <w:p>
      <w:pPr>
        <w:pStyle w:val="ListBullet"/>
      </w:pPr>
      <w:r>
        <w:t xml:space="preserve">2762.  </w:t>
      </w:r>
    </w:p>
    <w:p>
      <w:pPr>
        <w:pStyle w:val="ListBullet"/>
      </w:pPr>
      <w:r>
        <w:t>2763. A</w:t>
      </w:r>
    </w:p>
    <w:p>
      <w:pPr>
        <w:pStyle w:val="ListBullet"/>
      </w:pPr>
      <w:r>
        <w:t>2764. s</w:t>
      </w:r>
    </w:p>
    <w:p>
      <w:pPr>
        <w:pStyle w:val="ListBullet"/>
      </w:pPr>
      <w:r>
        <w:t>2765. s</w:t>
      </w:r>
    </w:p>
    <w:p>
      <w:pPr>
        <w:pStyle w:val="ListBullet"/>
      </w:pPr>
      <w:r>
        <w:t>2766. e</w:t>
      </w:r>
    </w:p>
    <w:p>
      <w:pPr>
        <w:pStyle w:val="ListBullet"/>
      </w:pPr>
      <w:r>
        <w:t>2767. t</w:t>
      </w:r>
    </w:p>
    <w:p>
      <w:pPr>
        <w:pStyle w:val="ListBullet"/>
      </w:pPr>
      <w:r>
        <w:t xml:space="preserve">2768.  </w:t>
      </w:r>
    </w:p>
    <w:p>
      <w:pPr>
        <w:pStyle w:val="ListBullet"/>
      </w:pPr>
      <w:r>
        <w:t>2769. m</w:t>
      </w:r>
    </w:p>
    <w:p>
      <w:pPr>
        <w:pStyle w:val="ListBullet"/>
      </w:pPr>
      <w:r>
        <w:t>2770. o</w:t>
      </w:r>
    </w:p>
    <w:p>
      <w:pPr>
        <w:pStyle w:val="ListBullet"/>
      </w:pPr>
      <w:r>
        <w:t>2771. n</w:t>
      </w:r>
    </w:p>
    <w:p>
      <w:pPr>
        <w:pStyle w:val="ListBullet"/>
      </w:pPr>
      <w:r>
        <w:t>2772. e</w:t>
      </w:r>
    </w:p>
    <w:p>
      <w:pPr>
        <w:pStyle w:val="ListBullet"/>
      </w:pPr>
      <w:r>
        <w:t>2773. t</w:t>
      </w:r>
    </w:p>
    <w:p>
      <w:pPr>
        <w:pStyle w:val="ListBullet"/>
      </w:pPr>
      <w:r>
        <w:t>2774. i</w:t>
      </w:r>
    </w:p>
    <w:p>
      <w:pPr>
        <w:pStyle w:val="ListBullet"/>
      </w:pPr>
      <w:r>
        <w:t>2775. z</w:t>
      </w:r>
    </w:p>
    <w:p>
      <w:pPr>
        <w:pStyle w:val="ListBullet"/>
      </w:pPr>
      <w:r>
        <w:t>2776. a</w:t>
      </w:r>
    </w:p>
    <w:p>
      <w:pPr>
        <w:pStyle w:val="ListBullet"/>
      </w:pPr>
      <w:r>
        <w:t>2777. t</w:t>
      </w:r>
    </w:p>
    <w:p>
      <w:pPr>
        <w:pStyle w:val="ListBullet"/>
      </w:pPr>
      <w:r>
        <w:t>2778. i</w:t>
      </w:r>
    </w:p>
    <w:p>
      <w:pPr>
        <w:pStyle w:val="ListBullet"/>
      </w:pPr>
      <w:r>
        <w:t>2779. o</w:t>
      </w:r>
    </w:p>
    <w:p>
      <w:pPr>
        <w:pStyle w:val="ListBullet"/>
      </w:pPr>
      <w:r>
        <w:t>2780. n</w:t>
      </w:r>
    </w:p>
    <w:p>
      <w:pPr>
        <w:pStyle w:val="ListBullet"/>
      </w:pPr>
      <w:r>
        <w:t xml:space="preserve">2781.  </w:t>
      </w:r>
    </w:p>
    <w:p>
      <w:pPr>
        <w:pStyle w:val="ListBullet"/>
      </w:pPr>
      <w:r>
        <w:t>2782. o</w:t>
      </w:r>
    </w:p>
    <w:p>
      <w:pPr>
        <w:pStyle w:val="ListBullet"/>
      </w:pPr>
      <w:r>
        <w:t>2783. r</w:t>
      </w:r>
    </w:p>
    <w:p>
      <w:pPr>
        <w:pStyle w:val="ListBullet"/>
      </w:pPr>
      <w:r>
        <w:t xml:space="preserve">2784.  </w:t>
      </w:r>
    </w:p>
    <w:p>
      <w:pPr>
        <w:pStyle w:val="ListBullet"/>
      </w:pPr>
      <w:r>
        <w:t>2785. R</w:t>
      </w:r>
    </w:p>
    <w:p>
      <w:pPr>
        <w:pStyle w:val="ListBullet"/>
      </w:pPr>
      <w:r>
        <w:t>2786. E</w:t>
      </w:r>
    </w:p>
    <w:p>
      <w:pPr>
        <w:pStyle w:val="ListBullet"/>
      </w:pPr>
      <w:r>
        <w:t>2787. I</w:t>
      </w:r>
    </w:p>
    <w:p>
      <w:pPr>
        <w:pStyle w:val="ListBullet"/>
      </w:pPr>
      <w:r>
        <w:t>2788. T</w:t>
      </w:r>
    </w:p>
    <w:p>
      <w:pPr>
        <w:pStyle w:val="ListBullet"/>
      </w:pPr>
      <w:r>
        <w:t xml:space="preserve">2789.  </w:t>
      </w:r>
    </w:p>
    <w:p>
      <w:pPr>
        <w:pStyle w:val="ListBullet"/>
      </w:pPr>
      <w:r>
        <w:t>2790. c</w:t>
      </w:r>
    </w:p>
    <w:p>
      <w:pPr>
        <w:pStyle w:val="ListBullet"/>
      </w:pPr>
      <w:r>
        <w:t>2791. o</w:t>
      </w:r>
    </w:p>
    <w:p>
      <w:pPr>
        <w:pStyle w:val="ListBullet"/>
      </w:pPr>
      <w:r>
        <w:t>2792. n</w:t>
      </w:r>
    </w:p>
    <w:p>
      <w:pPr>
        <w:pStyle w:val="ListBullet"/>
      </w:pPr>
      <w:r>
        <w:t>2793. v</w:t>
      </w:r>
    </w:p>
    <w:p>
      <w:pPr>
        <w:pStyle w:val="ListBullet"/>
      </w:pPr>
      <w:r>
        <w:t>2794. e</w:t>
      </w:r>
    </w:p>
    <w:p>
      <w:pPr>
        <w:pStyle w:val="ListBullet"/>
      </w:pPr>
      <w:r>
        <w:t>2795. r</w:t>
      </w:r>
    </w:p>
    <w:p>
      <w:pPr>
        <w:pStyle w:val="ListBullet"/>
      </w:pPr>
      <w:r>
        <w:t>2796. s</w:t>
      </w:r>
    </w:p>
    <w:p>
      <w:pPr>
        <w:pStyle w:val="ListBullet"/>
      </w:pPr>
      <w:r>
        <w:t>2797. i</w:t>
      </w:r>
    </w:p>
    <w:p>
      <w:pPr>
        <w:pStyle w:val="ListBullet"/>
      </w:pPr>
      <w:r>
        <w:t>2798. o</w:t>
      </w:r>
    </w:p>
    <w:p>
      <w:pPr>
        <w:pStyle w:val="ListBullet"/>
      </w:pPr>
      <w:r>
        <w:t>2799. n</w:t>
      </w:r>
    </w:p>
    <w:p>
      <w:pPr>
        <w:pStyle w:val="ListBullet"/>
      </w:pPr>
      <w:r>
        <w:t xml:space="preserve">2800.  </w:t>
      </w:r>
    </w:p>
    <w:p>
      <w:pPr>
        <w:pStyle w:val="ListBullet"/>
      </w:pPr>
      <w:r>
        <w:t>2801. u</w:t>
      </w:r>
    </w:p>
    <w:p>
      <w:pPr>
        <w:pStyle w:val="ListBullet"/>
      </w:pPr>
      <w:r>
        <w:t>2802. n</w:t>
      </w:r>
    </w:p>
    <w:p>
      <w:pPr>
        <w:pStyle w:val="ListBullet"/>
      </w:pPr>
      <w:r>
        <w:t>2803. l</w:t>
      </w:r>
    </w:p>
    <w:p>
      <w:pPr>
        <w:pStyle w:val="ListBullet"/>
      </w:pPr>
      <w:r>
        <w:t>2804. o</w:t>
      </w:r>
    </w:p>
    <w:p>
      <w:pPr>
        <w:pStyle w:val="ListBullet"/>
      </w:pPr>
      <w:r>
        <w:t>2805. c</w:t>
      </w:r>
    </w:p>
    <w:p>
      <w:pPr>
        <w:pStyle w:val="ListBullet"/>
      </w:pPr>
      <w:r>
        <w:t>2806. k</w:t>
      </w:r>
    </w:p>
    <w:p>
      <w:pPr>
        <w:pStyle w:val="ListBullet"/>
      </w:pPr>
      <w:r>
        <w:t>2807. s</w:t>
      </w:r>
    </w:p>
    <w:p>
      <w:pPr>
        <w:pStyle w:val="ListBullet"/>
      </w:pPr>
      <w:r>
        <w:t xml:space="preserve">2808.  </w:t>
      </w:r>
    </w:p>
    <w:p>
      <w:pPr>
        <w:pStyle w:val="ListBullet"/>
      </w:pPr>
      <w:r>
        <w:t>2809. v</w:t>
      </w:r>
    </w:p>
    <w:p>
      <w:pPr>
        <w:pStyle w:val="ListBullet"/>
      </w:pPr>
      <w:r>
        <w:t>2810. a</w:t>
      </w:r>
    </w:p>
    <w:p>
      <w:pPr>
        <w:pStyle w:val="ListBullet"/>
      </w:pPr>
      <w:r>
        <w:t>2811. l</w:t>
      </w:r>
    </w:p>
    <w:p>
      <w:pPr>
        <w:pStyle w:val="ListBullet"/>
      </w:pPr>
      <w:r>
        <w:t>2812. u</w:t>
      </w:r>
    </w:p>
    <w:p>
      <w:pPr>
        <w:pStyle w:val="ListBullet"/>
      </w:pPr>
      <w:r>
        <w:t>2813. e</w:t>
      </w:r>
    </w:p>
    <w:p>
      <w:pPr>
        <w:pStyle w:val="ListBullet"/>
      </w:pPr>
      <w:r>
        <w:t xml:space="preserve">2814.  </w:t>
      </w:r>
    </w:p>
    <w:p>
      <w:pPr>
        <w:pStyle w:val="ListBullet"/>
      </w:pPr>
      <w:r>
        <w:t>2815. b</w:t>
      </w:r>
    </w:p>
    <w:p>
      <w:pPr>
        <w:pStyle w:val="ListBullet"/>
      </w:pPr>
      <w:r>
        <w:t>2816. e</w:t>
      </w:r>
    </w:p>
    <w:p>
      <w:pPr>
        <w:pStyle w:val="ListBullet"/>
      </w:pPr>
      <w:r>
        <w:t>2817. y</w:t>
      </w:r>
    </w:p>
    <w:p>
      <w:pPr>
        <w:pStyle w:val="ListBullet"/>
      </w:pPr>
      <w:r>
        <w:t>2818. o</w:t>
      </w:r>
    </w:p>
    <w:p>
      <w:pPr>
        <w:pStyle w:val="ListBullet"/>
      </w:pPr>
      <w:r>
        <w:t>2819. n</w:t>
      </w:r>
    </w:p>
    <w:p>
      <w:pPr>
        <w:pStyle w:val="ListBullet"/>
      </w:pPr>
      <w:r>
        <w:t>2820. d</w:t>
      </w:r>
    </w:p>
    <w:p>
      <w:pPr>
        <w:pStyle w:val="ListBullet"/>
      </w:pPr>
      <w:r>
        <w:t xml:space="preserve">2821.  </w:t>
      </w:r>
    </w:p>
    <w:p>
      <w:pPr>
        <w:pStyle w:val="ListBullet"/>
      </w:pPr>
      <w:r>
        <w:t>2822. o</w:t>
      </w:r>
    </w:p>
    <w:p>
      <w:pPr>
        <w:pStyle w:val="ListBullet"/>
      </w:pPr>
      <w:r>
        <w:t>2823. p</w:t>
      </w:r>
    </w:p>
    <w:p>
      <w:pPr>
        <w:pStyle w:val="ListBullet"/>
      </w:pPr>
      <w:r>
        <w:t>2824. e</w:t>
      </w:r>
    </w:p>
    <w:p>
      <w:pPr>
        <w:pStyle w:val="ListBullet"/>
      </w:pPr>
      <w:r>
        <w:t>2825. r</w:t>
      </w:r>
    </w:p>
    <w:p>
      <w:pPr>
        <w:pStyle w:val="ListBullet"/>
      </w:pPr>
      <w:r>
        <w:t>2826. a</w:t>
      </w:r>
    </w:p>
    <w:p>
      <w:pPr>
        <w:pStyle w:val="ListBullet"/>
      </w:pPr>
      <w:r>
        <w:t>2827. t</w:t>
      </w:r>
    </w:p>
    <w:p>
      <w:pPr>
        <w:pStyle w:val="ListBullet"/>
      </w:pPr>
      <w:r>
        <w:t>2828. i</w:t>
      </w:r>
    </w:p>
    <w:p>
      <w:pPr>
        <w:pStyle w:val="ListBullet"/>
      </w:pPr>
      <w:r>
        <w:t>2829. n</w:t>
      </w:r>
    </w:p>
    <w:p>
      <w:pPr>
        <w:pStyle w:val="ListBullet"/>
      </w:pPr>
      <w:r>
        <w:t>2830. g</w:t>
      </w:r>
    </w:p>
    <w:p>
      <w:pPr>
        <w:pStyle w:val="ListBullet"/>
      </w:pPr>
      <w:r>
        <w:t xml:space="preserve">2831.  </w:t>
      </w:r>
    </w:p>
    <w:p>
      <w:pPr>
        <w:pStyle w:val="ListBullet"/>
      </w:pPr>
      <w:r>
        <w:t>2832. b</w:t>
      </w:r>
    </w:p>
    <w:p>
      <w:pPr>
        <w:pStyle w:val="ListBullet"/>
      </w:pPr>
      <w:r>
        <w:t>2833. u</w:t>
      </w:r>
    </w:p>
    <w:p>
      <w:pPr>
        <w:pStyle w:val="ListBullet"/>
      </w:pPr>
      <w:r>
        <w:t>2834. s</w:t>
      </w:r>
    </w:p>
    <w:p>
      <w:pPr>
        <w:pStyle w:val="ListBullet"/>
      </w:pPr>
      <w:r>
        <w:t>2835. i</w:t>
      </w:r>
    </w:p>
    <w:p>
      <w:pPr>
        <w:pStyle w:val="ListBullet"/>
      </w:pPr>
      <w:r>
        <w:t>2836. n</w:t>
      </w:r>
    </w:p>
    <w:p>
      <w:pPr>
        <w:pStyle w:val="ListBullet"/>
      </w:pPr>
      <w:r>
        <w:t>2837. e</w:t>
      </w:r>
    </w:p>
    <w:p>
      <w:pPr>
        <w:pStyle w:val="ListBullet"/>
      </w:pPr>
      <w:r>
        <w:t>2838. s</w:t>
      </w:r>
    </w:p>
    <w:p>
      <w:pPr>
        <w:pStyle w:val="ListBullet"/>
      </w:pPr>
      <w:r>
        <w:t>2839. s</w:t>
      </w:r>
    </w:p>
    <w:p>
      <w:pPr>
        <w:pStyle w:val="Heading1"/>
      </w:pPr>
      <w:r>
        <w:t>KEY TAKEAWAYS</w:t>
      </w:r>
    </w:p>
    <w:p>
      <w:pPr>
        <w:pStyle w:val="ListBullet"/>
      </w:pPr>
      <w:r>
        <w:t>*</w:t>
      </w:r>
    </w:p>
    <w:p>
      <w:pPr>
        <w:pStyle w:val="ListBullet"/>
      </w:pPr>
      <w:r>
        <w:t>*</w:t>
      </w:r>
    </w:p>
    <w:p>
      <w:pPr>
        <w:pStyle w:val="ListBullet"/>
      </w:pPr>
      <w:r>
        <w:t>C</w:t>
      </w:r>
    </w:p>
    <w:p>
      <w:pPr>
        <w:pStyle w:val="ListBullet"/>
      </w:pPr>
      <w:r>
        <w:t>r</w:t>
      </w:r>
    </w:p>
    <w:p>
      <w:pPr>
        <w:pStyle w:val="ListBullet"/>
      </w:pPr>
      <w:r>
        <w:t>i</w:t>
      </w:r>
    </w:p>
    <w:p>
      <w:pPr>
        <w:pStyle w:val="ListBullet"/>
      </w:pPr>
      <w:r>
        <w:t>t</w:t>
      </w:r>
    </w:p>
    <w:p>
      <w:pPr>
        <w:pStyle w:val="ListBullet"/>
      </w:pPr>
      <w:r>
        <w:t>i</w:t>
      </w:r>
    </w:p>
    <w:p>
      <w:pPr>
        <w:pStyle w:val="ListBullet"/>
      </w:pPr>
      <w:r>
        <w:t>c</w:t>
      </w:r>
    </w:p>
    <w:p>
      <w:pPr>
        <w:pStyle w:val="ListBullet"/>
      </w:pPr>
      <w:r>
        <w:t>a</w:t>
      </w:r>
    </w:p>
    <w:p>
      <w:pPr>
        <w:pStyle w:val="ListBullet"/>
      </w:pPr>
      <w:r>
        <w:t>l</w:t>
      </w:r>
    </w:p>
    <w:p>
      <w:pPr>
        <w:pStyle w:val="ListBullet"/>
      </w:pPr>
      <w:r>
        <w:t xml:space="preserve"> </w:t>
      </w:r>
    </w:p>
    <w:p>
      <w:pPr>
        <w:pStyle w:val="ListBullet"/>
      </w:pPr>
      <w:r>
        <w:t>Q</w:t>
      </w:r>
    </w:p>
    <w:p>
      <w:pPr>
        <w:pStyle w:val="ListBullet"/>
      </w:pPr>
      <w:r>
        <w:t>u</w:t>
      </w:r>
    </w:p>
    <w:p>
      <w:pPr>
        <w:pStyle w:val="ListBullet"/>
      </w:pPr>
      <w:r>
        <w:t>e</w:t>
      </w:r>
    </w:p>
    <w:p>
      <w:pPr>
        <w:pStyle w:val="ListBullet"/>
      </w:pPr>
      <w:r>
        <w:t>s</w:t>
      </w:r>
    </w:p>
    <w:p>
      <w:pPr>
        <w:pStyle w:val="ListBullet"/>
      </w:pPr>
      <w:r>
        <w:t>t</w:t>
      </w:r>
    </w:p>
    <w:p>
      <w:pPr>
        <w:pStyle w:val="ListBullet"/>
      </w:pPr>
      <w:r>
        <w:t>i</w:t>
      </w:r>
    </w:p>
    <w:p>
      <w:pPr>
        <w:pStyle w:val="ListBullet"/>
      </w:pPr>
      <w:r>
        <w:t>o</w:t>
      </w:r>
    </w:p>
    <w:p>
      <w:pPr>
        <w:pStyle w:val="ListBullet"/>
      </w:pPr>
      <w:r>
        <w:t>n</w:t>
      </w:r>
    </w:p>
    <w:p>
      <w:pPr>
        <w:pStyle w:val="ListBullet"/>
      </w:pPr>
      <w:r>
        <w:t>s</w:t>
      </w:r>
    </w:p>
    <w:p>
      <w:pPr>
        <w:pStyle w:val="ListBullet"/>
      </w:pPr>
      <w:r>
        <w:t xml:space="preserve"> </w:t>
      </w:r>
    </w:p>
    <w:p>
      <w:pPr>
        <w:pStyle w:val="ListBullet"/>
      </w:pPr>
      <w:r>
        <w:t>f</w:t>
      </w:r>
    </w:p>
    <w:p>
      <w:pPr>
        <w:pStyle w:val="ListBullet"/>
      </w:pPr>
      <w:r>
        <w:t>o</w:t>
      </w:r>
    </w:p>
    <w:p>
      <w:pPr>
        <w:pStyle w:val="ListBullet"/>
      </w:pPr>
      <w:r>
        <w:t>r</w:t>
      </w:r>
    </w:p>
    <w:p>
      <w:pPr>
        <w:pStyle w:val="ListBullet"/>
      </w:pPr>
      <w:r>
        <w:t xml:space="preserve"> </w:t>
      </w:r>
    </w:p>
    <w:p>
      <w:pPr>
        <w:pStyle w:val="ListBullet"/>
      </w:pPr>
      <w:r>
        <w:t>T</w:t>
      </w:r>
    </w:p>
    <w:p>
      <w:pPr>
        <w:pStyle w:val="ListBullet"/>
      </w:pPr>
      <w:r>
        <w:t>h</w:t>
      </w:r>
    </w:p>
    <w:p>
      <w:pPr>
        <w:pStyle w:val="ListBullet"/>
      </w:pPr>
      <w:r>
        <w:t>i</w:t>
      </w:r>
    </w:p>
    <w:p>
      <w:pPr>
        <w:pStyle w:val="ListBullet"/>
      </w:pPr>
      <w:r>
        <w:t>s</w:t>
      </w:r>
    </w:p>
    <w:p>
      <w:pPr>
        <w:pStyle w:val="ListBullet"/>
      </w:pPr>
      <w:r>
        <w:t xml:space="preserve"> </w:t>
      </w:r>
    </w:p>
    <w:p>
      <w:pPr>
        <w:pStyle w:val="ListBullet"/>
      </w:pPr>
      <w:r>
        <w:t>E</w:t>
      </w:r>
    </w:p>
    <w:p>
      <w:pPr>
        <w:pStyle w:val="ListBullet"/>
      </w:pPr>
      <w:r>
        <w:t>a</w:t>
      </w:r>
    </w:p>
    <w:p>
      <w:pPr>
        <w:pStyle w:val="ListBullet"/>
      </w:pPr>
      <w:r>
        <w:t>r</w:t>
      </w:r>
    </w:p>
    <w:p>
      <w:pPr>
        <w:pStyle w:val="ListBullet"/>
      </w:pPr>
      <w:r>
        <w:t>n</w:t>
      </w:r>
    </w:p>
    <w:p>
      <w:pPr>
        <w:pStyle w:val="ListBullet"/>
      </w:pPr>
      <w:r>
        <w:t>i</w:t>
      </w:r>
    </w:p>
    <w:p>
      <w:pPr>
        <w:pStyle w:val="ListBullet"/>
      </w:pPr>
      <w:r>
        <w:t>n</w:t>
      </w:r>
    </w:p>
    <w:p>
      <w:pPr>
        <w:pStyle w:val="ListBullet"/>
      </w:pPr>
      <w:r>
        <w:t>g</w:t>
      </w:r>
    </w:p>
    <w:p>
      <w:pPr>
        <w:pStyle w:val="ListBullet"/>
      </w:pPr>
      <w:r>
        <w:t>s</w:t>
      </w:r>
    </w:p>
    <w:p>
      <w:pPr>
        <w:pStyle w:val="ListBullet"/>
      </w:pPr>
      <w:r>
        <w:t xml:space="preserve"> </w:t>
      </w:r>
    </w:p>
    <w:p>
      <w:pPr>
        <w:pStyle w:val="ListBullet"/>
      </w:pPr>
      <w:r>
        <w:t>R</w:t>
      </w:r>
    </w:p>
    <w:p>
      <w:pPr>
        <w:pStyle w:val="ListBullet"/>
      </w:pPr>
      <w:r>
        <w:t>e</w:t>
      </w:r>
    </w:p>
    <w:p>
      <w:pPr>
        <w:pStyle w:val="ListBullet"/>
      </w:pPr>
      <w:r>
        <w:t>p</w:t>
      </w:r>
    </w:p>
    <w:p>
      <w:pPr>
        <w:pStyle w:val="ListBullet"/>
      </w:pPr>
      <w:r>
        <w:t>o</w:t>
      </w:r>
    </w:p>
    <w:p>
      <w:pPr>
        <w:pStyle w:val="ListBullet"/>
      </w:pPr>
      <w:r>
        <w:t>r</w:t>
      </w:r>
    </w:p>
    <w:p>
      <w:pPr>
        <w:pStyle w:val="ListBullet"/>
      </w:pPr>
      <w:r>
        <w:t>t</w:t>
      </w:r>
    </w:p>
    <w:p>
      <w:pPr>
        <w:pStyle w:val="ListBullet"/>
      </w:pPr>
      <w:r>
        <w:t>:</w:t>
      </w:r>
    </w:p>
    <w:p>
      <w:pPr>
        <w:pStyle w:val="ListBullet"/>
      </w:pPr>
      <w:r>
        <w:t>*</w:t>
      </w:r>
    </w:p>
    <w:p>
      <w:pPr>
        <w:pStyle w:val="ListBullet"/>
      </w:pPr>
      <w:r>
        <w:t>*</w:t>
      </w:r>
    </w:p>
    <w:p>
      <w:pPr>
        <w:pStyle w:val="ListBullet"/>
      </w:pPr>
      <w:r>
        <w:br/>
      </w:r>
    </w:p>
    <w:p>
      <w:pPr>
        <w:pStyle w:val="ListBullet"/>
      </w:pPr>
      <w:r>
        <w:br/>
      </w:r>
    </w:p>
    <w:p>
      <w:pPr>
        <w:pStyle w:val="ListBullet"/>
      </w:pPr>
      <w:r>
        <w:t>1</w:t>
      </w:r>
    </w:p>
    <w:p>
      <w:pPr>
        <w:pStyle w:val="ListBullet"/>
      </w:pPr>
      <w:r>
        <w:t>.</w:t>
      </w:r>
    </w:p>
    <w:p>
      <w:pPr>
        <w:pStyle w:val="ListBullet"/>
      </w:pPr>
      <w:r>
        <w:t xml:space="preserve"> </w:t>
      </w:r>
    </w:p>
    <w:p>
      <w:pPr>
        <w:pStyle w:val="ListBullet"/>
      </w:pPr>
      <w:r>
        <w:t>*</w:t>
      </w:r>
    </w:p>
    <w:p>
      <w:pPr>
        <w:pStyle w:val="ListBullet"/>
      </w:pPr>
      <w:r>
        <w:t>*</w:t>
      </w:r>
    </w:p>
    <w:p>
      <w:pPr>
        <w:pStyle w:val="ListBullet"/>
      </w:pPr>
      <w:r>
        <w:t>I</w:t>
      </w:r>
    </w:p>
    <w:p>
      <w:pPr>
        <w:pStyle w:val="ListBullet"/>
      </w:pPr>
      <w:r>
        <w:t>s</w:t>
      </w:r>
    </w:p>
    <w:p>
      <w:pPr>
        <w:pStyle w:val="ListBullet"/>
      </w:pPr>
      <w:r>
        <w:t xml:space="preserve"> </w:t>
      </w:r>
    </w:p>
    <w:p>
      <w:pPr>
        <w:pStyle w:val="ListBullet"/>
      </w:pPr>
      <w:r>
        <w:t>t</w:t>
      </w:r>
    </w:p>
    <w:p>
      <w:pPr>
        <w:pStyle w:val="ListBullet"/>
      </w:pPr>
      <w:r>
        <w:t>h</w:t>
      </w:r>
    </w:p>
    <w:p>
      <w:pPr>
        <w:pStyle w:val="ListBullet"/>
      </w:pPr>
      <w:r>
        <w:t>e</w:t>
      </w:r>
    </w:p>
    <w:p>
      <w:pPr>
        <w:pStyle w:val="ListBullet"/>
      </w:pPr>
      <w:r>
        <w:t>r</w:t>
      </w:r>
    </w:p>
    <w:p>
      <w:pPr>
        <w:pStyle w:val="ListBullet"/>
      </w:pPr>
      <w:r>
        <w:t>e</w:t>
      </w:r>
    </w:p>
    <w:p>
      <w:pPr>
        <w:pStyle w:val="ListBullet"/>
      </w:pPr>
      <w:r>
        <w:t xml:space="preserve"> </w:t>
      </w:r>
    </w:p>
    <w:p>
      <w:pPr>
        <w:pStyle w:val="ListBullet"/>
      </w:pPr>
      <w:r>
        <w:t>a</w:t>
      </w:r>
    </w:p>
    <w:p>
      <w:pPr>
        <w:pStyle w:val="ListBullet"/>
      </w:pPr>
      <w:r>
        <w:t>n</w:t>
      </w:r>
    </w:p>
    <w:p>
      <w:pPr>
        <w:pStyle w:val="ListBullet"/>
      </w:pPr>
      <w:r>
        <w:t>y</w:t>
      </w:r>
    </w:p>
    <w:p>
      <w:pPr>
        <w:pStyle w:val="ListBullet"/>
      </w:pPr>
      <w:r>
        <w:t xml:space="preserve"> </w:t>
      </w:r>
    </w:p>
    <w:p>
      <w:pPr>
        <w:pStyle w:val="ListBullet"/>
      </w:pPr>
      <w:r>
        <w:t>e</w:t>
      </w:r>
    </w:p>
    <w:p>
      <w:pPr>
        <w:pStyle w:val="ListBullet"/>
      </w:pPr>
      <w:r>
        <w:t>v</w:t>
      </w:r>
    </w:p>
    <w:p>
      <w:pPr>
        <w:pStyle w:val="ListBullet"/>
      </w:pPr>
      <w:r>
        <w:t>i</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 xml:space="preserve"> </w:t>
      </w:r>
    </w:p>
    <w:p>
      <w:pPr>
        <w:pStyle w:val="ListBullet"/>
      </w:pPr>
      <w:r>
        <w:t>o</w:t>
      </w:r>
    </w:p>
    <w:p>
      <w:pPr>
        <w:pStyle w:val="ListBullet"/>
      </w:pPr>
      <w:r>
        <w:t>f</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 xml:space="preserve"> </w:t>
      </w:r>
    </w:p>
    <w:p>
      <w:pPr>
        <w:pStyle w:val="ListBullet"/>
      </w:pPr>
      <w:r>
        <w:t>s</w:t>
      </w:r>
    </w:p>
    <w:p>
      <w:pPr>
        <w:pStyle w:val="ListBullet"/>
      </w:pPr>
      <w:r>
        <w:t>a</w:t>
      </w:r>
    </w:p>
    <w:p>
      <w:pPr>
        <w:pStyle w:val="ListBullet"/>
      </w:pPr>
      <w:r>
        <w:t>l</w:t>
      </w:r>
    </w:p>
    <w:p>
      <w:pPr>
        <w:pStyle w:val="ListBullet"/>
      </w:pPr>
      <w:r>
        <w:t>e</w:t>
      </w:r>
    </w:p>
    <w:p>
      <w:pPr>
        <w:pStyle w:val="ListBullet"/>
      </w:pPr>
      <w:r>
        <w:t>s</w:t>
      </w:r>
    </w:p>
    <w:p>
      <w:pPr>
        <w:pStyle w:val="ListBullet"/>
      </w:pPr>
      <w:r>
        <w:t xml:space="preserve"> </w:t>
      </w:r>
    </w:p>
    <w:p>
      <w:pPr>
        <w:pStyle w:val="ListBullet"/>
      </w:pPr>
      <w:r>
        <w:t>i</w:t>
      </w:r>
    </w:p>
    <w:p>
      <w:pPr>
        <w:pStyle w:val="ListBullet"/>
      </w:pPr>
      <w:r>
        <w:t>n</w:t>
      </w:r>
    </w:p>
    <w:p>
      <w:pPr>
        <w:pStyle w:val="ListBullet"/>
      </w:pPr>
      <w:r>
        <w:t>f</w:t>
      </w:r>
    </w:p>
    <w:p>
      <w:pPr>
        <w:pStyle w:val="ListBullet"/>
      </w:pPr>
      <w:r>
        <w:t>l</w:t>
      </w:r>
    </w:p>
    <w:p>
      <w:pPr>
        <w:pStyle w:val="ListBullet"/>
      </w:pPr>
      <w:r>
        <w:t>e</w:t>
      </w:r>
    </w:p>
    <w:p>
      <w:pPr>
        <w:pStyle w:val="ListBullet"/>
      </w:pPr>
      <w:r>
        <w:t>c</w:t>
      </w:r>
    </w:p>
    <w:p>
      <w:pPr>
        <w:pStyle w:val="ListBullet"/>
      </w:pPr>
      <w:r>
        <w:t>t</w:t>
      </w:r>
    </w:p>
    <w:p>
      <w:pPr>
        <w:pStyle w:val="ListBullet"/>
      </w:pPr>
      <w:r>
        <w:t>i</w:t>
      </w:r>
    </w:p>
    <w:p>
      <w:pPr>
        <w:pStyle w:val="ListBullet"/>
      </w:pPr>
      <w:r>
        <w:t>o</w:t>
      </w:r>
    </w:p>
    <w:p>
      <w:pPr>
        <w:pStyle w:val="ListBullet"/>
      </w:pPr>
      <w:r>
        <w:t>n</w:t>
      </w:r>
    </w:p>
    <w:p>
      <w:pPr>
        <w:pStyle w:val="ListBullet"/>
      </w:pPr>
      <w:r>
        <w:t>?</w:t>
      </w:r>
    </w:p>
    <w:p>
      <w:pPr>
        <w:pStyle w:val="ListBullet"/>
      </w:pPr>
      <w:r>
        <w:t>*</w:t>
      </w:r>
    </w:p>
    <w:p>
      <w:pPr>
        <w:pStyle w:val="ListBullet"/>
      </w:pPr>
      <w:r>
        <w:t>*</w:t>
      </w:r>
    </w:p>
    <w:p>
      <w:pPr>
        <w:pStyle w:val="ListBullet"/>
      </w:pPr>
      <w:r>
        <w:t xml:space="preserve"> </w:t>
      </w:r>
    </w:p>
    <w:p>
      <w:pPr>
        <w:pStyle w:val="ListBullet"/>
      </w:pPr>
      <w:r>
        <w:t>E</w:t>
      </w:r>
    </w:p>
    <w:p>
      <w:pPr>
        <w:pStyle w:val="ListBullet"/>
      </w:pPr>
      <w:r>
        <w:t>v</w:t>
      </w:r>
    </w:p>
    <w:p>
      <w:pPr>
        <w:pStyle w:val="ListBullet"/>
      </w:pPr>
      <w:r>
        <w:t>e</w:t>
      </w:r>
    </w:p>
    <w:p>
      <w:pPr>
        <w:pStyle w:val="ListBullet"/>
      </w:pPr>
      <w:r>
        <w:t>n</w:t>
      </w:r>
    </w:p>
    <w:p>
      <w:pPr>
        <w:pStyle w:val="ListBullet"/>
      </w:pPr>
      <w:r>
        <w:t xml:space="preserve"> </w:t>
      </w:r>
    </w:p>
    <w:p>
      <w:pPr>
        <w:pStyle w:val="ListBullet"/>
      </w:pPr>
      <w:r>
        <w:t>m</w:t>
      </w:r>
    </w:p>
    <w:p>
      <w:pPr>
        <w:pStyle w:val="ListBullet"/>
      </w:pPr>
      <w:r>
        <w:t>o</w:t>
      </w:r>
    </w:p>
    <w:p>
      <w:pPr>
        <w:pStyle w:val="ListBullet"/>
      </w:pPr>
      <w:r>
        <w:t>d</w:t>
      </w:r>
    </w:p>
    <w:p>
      <w:pPr>
        <w:pStyle w:val="ListBullet"/>
      </w:pPr>
      <w:r>
        <w:t>e</w:t>
      </w:r>
    </w:p>
    <w:p>
      <w:pPr>
        <w:pStyle w:val="ListBullet"/>
      </w:pPr>
      <w:r>
        <w:t>s</w:t>
      </w:r>
    </w:p>
    <w:p>
      <w:pPr>
        <w:pStyle w:val="ListBullet"/>
      </w:pPr>
      <w:r>
        <w:t>t</w:t>
      </w:r>
    </w:p>
    <w:p>
      <w:pPr>
        <w:pStyle w:val="ListBullet"/>
      </w:pPr>
      <w:r>
        <w:t xml:space="preserve"> </w:t>
      </w:r>
    </w:p>
    <w:p>
      <w:pPr>
        <w:pStyle w:val="ListBullet"/>
      </w:pPr>
      <w:r>
        <w:t>i</w:t>
      </w:r>
    </w:p>
    <w:p>
      <w:pPr>
        <w:pStyle w:val="ListBullet"/>
      </w:pPr>
      <w:r>
        <w:t>m</w:t>
      </w:r>
    </w:p>
    <w:p>
      <w:pPr>
        <w:pStyle w:val="ListBullet"/>
      </w:pPr>
      <w:r>
        <w:t>p</w:t>
      </w:r>
    </w:p>
    <w:p>
      <w:pPr>
        <w:pStyle w:val="ListBullet"/>
      </w:pPr>
      <w:r>
        <w:t>r</w:t>
      </w:r>
    </w:p>
    <w:p>
      <w:pPr>
        <w:pStyle w:val="ListBullet"/>
      </w:pPr>
      <w:r>
        <w:t>o</w:t>
      </w:r>
    </w:p>
    <w:p>
      <w:pPr>
        <w:pStyle w:val="ListBullet"/>
      </w:pPr>
      <w:r>
        <w:t>v</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f</w:t>
      </w:r>
    </w:p>
    <w:p>
      <w:pPr>
        <w:pStyle w:val="ListBullet"/>
      </w:pPr>
      <w:r>
        <w:t>r</w:t>
      </w:r>
    </w:p>
    <w:p>
      <w:pPr>
        <w:pStyle w:val="ListBullet"/>
      </w:pPr>
      <w:r>
        <w:t>o</w:t>
      </w:r>
    </w:p>
    <w:p>
      <w:pPr>
        <w:pStyle w:val="ListBullet"/>
      </w:pPr>
      <w:r>
        <w:t>m</w:t>
      </w:r>
    </w:p>
    <w:p>
      <w:pPr>
        <w:pStyle w:val="ListBullet"/>
      </w:pPr>
      <w:r>
        <w:t xml:space="preserve"> </w:t>
      </w:r>
    </w:p>
    <w:p>
      <w:pPr>
        <w:pStyle w:val="ListBullet"/>
      </w:pPr>
      <w:r>
        <w:t>r</w:t>
      </w:r>
    </w:p>
    <w:p>
      <w:pPr>
        <w:pStyle w:val="ListBullet"/>
      </w:pPr>
      <w:r>
        <w:t>e</w:t>
      </w:r>
    </w:p>
    <w:p>
      <w:pPr>
        <w:pStyle w:val="ListBullet"/>
      </w:pPr>
      <w:r>
        <w:t>c</w:t>
      </w:r>
    </w:p>
    <w:p>
      <w:pPr>
        <w:pStyle w:val="ListBullet"/>
      </w:pPr>
      <w:r>
        <w:t>e</w:t>
      </w:r>
    </w:p>
    <w:p>
      <w:pPr>
        <w:pStyle w:val="ListBullet"/>
      </w:pPr>
      <w:r>
        <w:t>n</w:t>
      </w:r>
    </w:p>
    <w:p>
      <w:pPr>
        <w:pStyle w:val="ListBullet"/>
      </w:pPr>
      <w:r>
        <w:t>t</w:t>
      </w:r>
    </w:p>
    <w:p>
      <w:pPr>
        <w:pStyle w:val="ListBullet"/>
      </w:pPr>
      <w:r>
        <w:t xml:space="preserve"> </w:t>
      </w:r>
    </w:p>
    <w:p>
      <w:pPr>
        <w:pStyle w:val="ListBullet"/>
      </w:pPr>
      <w:r>
        <w:t>t</w:t>
      </w:r>
    </w:p>
    <w:p>
      <w:pPr>
        <w:pStyle w:val="ListBullet"/>
      </w:pPr>
      <w:r>
        <w:t>r</w:t>
      </w:r>
    </w:p>
    <w:p>
      <w:pPr>
        <w:pStyle w:val="ListBullet"/>
      </w:pPr>
      <w:r>
        <w:t>e</w:t>
      </w:r>
    </w:p>
    <w:p>
      <w:pPr>
        <w:pStyle w:val="ListBullet"/>
      </w:pPr>
      <w:r>
        <w:t>n</w:t>
      </w:r>
    </w:p>
    <w:p>
      <w:pPr>
        <w:pStyle w:val="ListBullet"/>
      </w:pPr>
      <w:r>
        <w:t>d</w:t>
      </w:r>
    </w:p>
    <w:p>
      <w:pPr>
        <w:pStyle w:val="ListBullet"/>
      </w:pPr>
      <w:r>
        <w:t>s</w:t>
      </w:r>
    </w:p>
    <w:p>
      <w:pPr>
        <w:pStyle w:val="ListBullet"/>
      </w:pPr>
      <w:r>
        <w:t xml:space="preserve"> </w:t>
      </w:r>
    </w:p>
    <w:p>
      <w:pPr>
        <w:pStyle w:val="ListBullet"/>
      </w:pPr>
      <w:r>
        <w:t>w</w:t>
      </w:r>
    </w:p>
    <w:p>
      <w:pPr>
        <w:pStyle w:val="ListBullet"/>
      </w:pPr>
      <w:r>
        <w:t>o</w:t>
      </w:r>
    </w:p>
    <w:p>
      <w:pPr>
        <w:pStyle w:val="ListBullet"/>
      </w:pPr>
      <w:r>
        <w:t>u</w:t>
      </w:r>
    </w:p>
    <w:p>
      <w:pPr>
        <w:pStyle w:val="ListBullet"/>
      </w:pPr>
      <w:r>
        <w:t>l</w:t>
      </w:r>
    </w:p>
    <w:p>
      <w:pPr>
        <w:pStyle w:val="ListBullet"/>
      </w:pPr>
      <w:r>
        <w:t>d</w:t>
      </w:r>
    </w:p>
    <w:p>
      <w:pPr>
        <w:pStyle w:val="ListBullet"/>
      </w:pPr>
      <w:r>
        <w:t xml:space="preserve"> </w:t>
      </w:r>
    </w:p>
    <w:p>
      <w:pPr>
        <w:pStyle w:val="ListBullet"/>
      </w:pPr>
      <w:r>
        <w:t>b</w:t>
      </w:r>
    </w:p>
    <w:p>
      <w:pPr>
        <w:pStyle w:val="ListBullet"/>
      </w:pPr>
      <w:r>
        <w:t>e</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i</w:t>
      </w:r>
    </w:p>
    <w:p>
      <w:pPr>
        <w:pStyle w:val="ListBullet"/>
      </w:pPr>
      <w:r>
        <w:t>f</w:t>
      </w:r>
    </w:p>
    <w:p>
      <w:pPr>
        <w:pStyle w:val="ListBullet"/>
      </w:pPr>
      <w:r>
        <w:t>i</w:t>
      </w:r>
    </w:p>
    <w:p>
      <w:pPr>
        <w:pStyle w:val="ListBullet"/>
      </w:pPr>
      <w:r>
        <w:t>c</w:t>
      </w:r>
    </w:p>
    <w:p>
      <w:pPr>
        <w:pStyle w:val="ListBullet"/>
      </w:pPr>
      <w:r>
        <w:t>a</w:t>
      </w:r>
    </w:p>
    <w:p>
      <w:pPr>
        <w:pStyle w:val="ListBullet"/>
      </w:pPr>
      <w:r>
        <w:t>n</w:t>
      </w:r>
    </w:p>
    <w:p>
      <w:pPr>
        <w:pStyle w:val="ListBullet"/>
      </w:pPr>
      <w:r>
        <w:t>t</w:t>
      </w:r>
    </w:p>
    <w:p>
      <w:pPr>
        <w:pStyle w:val="ListBullet"/>
      </w:pPr>
      <w:r>
        <w:t xml:space="preserve"> </w:t>
      </w:r>
    </w:p>
    <w:p>
      <w:pPr>
        <w:pStyle w:val="ListBullet"/>
      </w:pPr>
      <w:r>
        <w:t>p</w:t>
      </w:r>
    </w:p>
    <w:p>
      <w:pPr>
        <w:pStyle w:val="ListBullet"/>
      </w:pPr>
      <w:r>
        <w:t>o</w:t>
      </w:r>
    </w:p>
    <w:p>
      <w:pPr>
        <w:pStyle w:val="ListBullet"/>
      </w:pPr>
      <w:r>
        <w:t>s</w:t>
      </w:r>
    </w:p>
    <w:p>
      <w:pPr>
        <w:pStyle w:val="ListBullet"/>
      </w:pPr>
      <w:r>
        <w:t>i</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a</w:t>
      </w:r>
    </w:p>
    <w:p>
      <w:pPr>
        <w:pStyle w:val="ListBullet"/>
      </w:pPr>
      <w:r>
        <w:t>l</w:t>
      </w:r>
    </w:p>
    <w:p>
      <w:pPr>
        <w:pStyle w:val="ListBullet"/>
      </w:pPr>
      <w:r>
        <w:br/>
      </w:r>
    </w:p>
    <w:p>
      <w:pPr>
        <w:pStyle w:val="ListBullet"/>
      </w:pPr>
      <w:r>
        <w:br/>
      </w:r>
    </w:p>
    <w:p>
      <w:pPr>
        <w:pStyle w:val="ListBullet"/>
      </w:pPr>
      <w:r>
        <w:t>2</w:t>
      </w:r>
    </w:p>
    <w:p>
      <w:pPr>
        <w:pStyle w:val="ListBullet"/>
      </w:pPr>
      <w:r>
        <w:t>.</w:t>
      </w:r>
    </w:p>
    <w:p>
      <w:pPr>
        <w:pStyle w:val="ListBullet"/>
      </w:pPr>
      <w:r>
        <w:t xml:space="preserve"> </w:t>
      </w:r>
    </w:p>
    <w:p>
      <w:pPr>
        <w:pStyle w:val="ListBullet"/>
      </w:pPr>
      <w:r>
        <w:t>*</w:t>
      </w:r>
    </w:p>
    <w:p>
      <w:pPr>
        <w:pStyle w:val="ListBullet"/>
      </w:pPr>
      <w:r>
        <w:t>*</w:t>
      </w:r>
    </w:p>
    <w:p>
      <w:pPr>
        <w:pStyle w:val="ListBullet"/>
      </w:pPr>
      <w:r>
        <w:t>H</w:t>
      </w:r>
    </w:p>
    <w:p>
      <w:pPr>
        <w:pStyle w:val="ListBullet"/>
      </w:pPr>
      <w:r>
        <w:t>o</w:t>
      </w:r>
    </w:p>
    <w:p>
      <w:pPr>
        <w:pStyle w:val="ListBullet"/>
      </w:pPr>
      <w:r>
        <w:t>w</w:t>
      </w:r>
    </w:p>
    <w:p>
      <w:pPr>
        <w:pStyle w:val="ListBullet"/>
      </w:pPr>
      <w:r>
        <w:t xml:space="preserve"> </w:t>
      </w:r>
    </w:p>
    <w:p>
      <w:pPr>
        <w:pStyle w:val="ListBullet"/>
      </w:pPr>
      <w:r>
        <w:t>i</w:t>
      </w:r>
    </w:p>
    <w:p>
      <w:pPr>
        <w:pStyle w:val="ListBullet"/>
      </w:pPr>
      <w:r>
        <w:t>s</w:t>
      </w:r>
    </w:p>
    <w:p>
      <w:pPr>
        <w:pStyle w:val="ListBullet"/>
      </w:pPr>
      <w:r>
        <w:t xml:space="preserve"> </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 xml:space="preserve"> </w:t>
      </w:r>
    </w:p>
    <w:p>
      <w:pPr>
        <w:pStyle w:val="ListBullet"/>
      </w:pPr>
      <w:r>
        <w:t>p</w:t>
      </w:r>
    </w:p>
    <w:p>
      <w:pPr>
        <w:pStyle w:val="ListBullet"/>
      </w:pPr>
      <w:r>
        <w:t>e</w:t>
      </w:r>
    </w:p>
    <w:p>
      <w:pPr>
        <w:pStyle w:val="ListBullet"/>
      </w:pPr>
      <w:r>
        <w:t>r</w:t>
      </w:r>
    </w:p>
    <w:p>
      <w:pPr>
        <w:pStyle w:val="ListBullet"/>
      </w:pPr>
      <w:r>
        <w:t>f</w:t>
      </w:r>
    </w:p>
    <w:p>
      <w:pPr>
        <w:pStyle w:val="ListBullet"/>
      </w:pPr>
      <w:r>
        <w:t>o</w:t>
      </w:r>
    </w:p>
    <w:p>
      <w:pPr>
        <w:pStyle w:val="ListBullet"/>
      </w:pPr>
      <w:r>
        <w:t>r</w:t>
      </w:r>
    </w:p>
    <w:p>
      <w:pPr>
        <w:pStyle w:val="ListBullet"/>
      </w:pPr>
      <w:r>
        <w:t>m</w:t>
      </w:r>
    </w:p>
    <w:p>
      <w:pPr>
        <w:pStyle w:val="ListBullet"/>
      </w:pPr>
      <w:r>
        <w:t>i</w:t>
      </w:r>
    </w:p>
    <w:p>
      <w:pPr>
        <w:pStyle w:val="ListBullet"/>
      </w:pPr>
      <w:r>
        <w:t>n</w:t>
      </w:r>
    </w:p>
    <w:p>
      <w:pPr>
        <w:pStyle w:val="ListBullet"/>
      </w:pPr>
      <w:r>
        <w:t>g</w:t>
      </w:r>
    </w:p>
    <w:p>
      <w:pPr>
        <w:pStyle w:val="ListBullet"/>
      </w:pPr>
      <w:r>
        <w:t xml:space="preserve"> </w:t>
      </w:r>
    </w:p>
    <w:p>
      <w:pPr>
        <w:pStyle w:val="ListBullet"/>
      </w:pPr>
      <w:r>
        <w:t>v</w:t>
      </w:r>
    </w:p>
    <w:p>
      <w:pPr>
        <w:pStyle w:val="ListBullet"/>
      </w:pPr>
      <w:r>
        <w:t>s</w:t>
      </w:r>
    </w:p>
    <w:p>
      <w:pPr>
        <w:pStyle w:val="ListBullet"/>
      </w:pPr>
      <w:r>
        <w:t>.</w:t>
      </w:r>
    </w:p>
    <w:p>
      <w:pPr>
        <w:pStyle w:val="ListBullet"/>
      </w:pPr>
      <w:r>
        <w:t xml:space="preserve"> </w:t>
      </w:r>
    </w:p>
    <w:p>
      <w:pPr>
        <w:pStyle w:val="ListBullet"/>
      </w:pPr>
      <w:r>
        <w:t>p</w:t>
      </w:r>
    </w:p>
    <w:p>
      <w:pPr>
        <w:pStyle w:val="ListBullet"/>
      </w:pPr>
      <w:r>
        <w:t>l</w:t>
      </w:r>
    </w:p>
    <w:p>
      <w:pPr>
        <w:pStyle w:val="ListBullet"/>
      </w:pPr>
      <w:r>
        <w:t>a</w:t>
      </w:r>
    </w:p>
    <w:p>
      <w:pPr>
        <w:pStyle w:val="ListBullet"/>
      </w:pPr>
      <w:r>
        <w:t>n</w:t>
      </w:r>
    </w:p>
    <w:p>
      <w:pPr>
        <w:pStyle w:val="ListBullet"/>
      </w:pPr>
      <w:r>
        <w:t>?</w:t>
      </w:r>
    </w:p>
    <w:p>
      <w:pPr>
        <w:pStyle w:val="ListBullet"/>
      </w:pPr>
      <w:r>
        <w:t>*</w:t>
      </w:r>
    </w:p>
    <w:p>
      <w:pPr>
        <w:pStyle w:val="ListBullet"/>
      </w:pPr>
      <w:r>
        <w:t>*</w:t>
      </w:r>
    </w:p>
    <w:p>
      <w:pPr>
        <w:pStyle w:val="ListBullet"/>
      </w:pPr>
      <w:r>
        <w:t xml:space="preserve"> </w:t>
      </w:r>
    </w:p>
    <w:p>
      <w:pPr>
        <w:pStyle w:val="ListBullet"/>
      </w:pPr>
      <w:r>
        <w:t>P</w:t>
      </w:r>
    </w:p>
    <w:p>
      <w:pPr>
        <w:pStyle w:val="ListBullet"/>
      </w:pPr>
      <w:r>
        <w:t>r</w:t>
      </w:r>
    </w:p>
    <w:p>
      <w:pPr>
        <w:pStyle w:val="ListBullet"/>
      </w:pPr>
      <w:r>
        <w:t>o</w:t>
      </w:r>
    </w:p>
    <w:p>
      <w:pPr>
        <w:pStyle w:val="ListBullet"/>
      </w:pPr>
      <w:r>
        <w:t>d</w:t>
      </w:r>
    </w:p>
    <w:p>
      <w:pPr>
        <w:pStyle w:val="ListBullet"/>
      </w:pPr>
      <w:r>
        <w:t>u</w:t>
      </w:r>
    </w:p>
    <w:p>
      <w:pPr>
        <w:pStyle w:val="ListBullet"/>
      </w:pPr>
      <w:r>
        <w:t>c</w:t>
      </w:r>
    </w:p>
    <w:p>
      <w:pPr>
        <w:pStyle w:val="ListBullet"/>
      </w:pPr>
      <w:r>
        <w:t>t</w:t>
      </w:r>
    </w:p>
    <w:p>
      <w:pPr>
        <w:pStyle w:val="ListBullet"/>
      </w:pPr>
      <w:r>
        <w:t>i</w:t>
      </w:r>
    </w:p>
    <w:p>
      <w:pPr>
        <w:pStyle w:val="ListBullet"/>
      </w:pPr>
      <w:r>
        <w:t>v</w:t>
      </w:r>
    </w:p>
    <w:p>
      <w:pPr>
        <w:pStyle w:val="ListBullet"/>
      </w:pPr>
      <w:r>
        <w:t>i</w:t>
      </w:r>
    </w:p>
    <w:p>
      <w:pPr>
        <w:pStyle w:val="ListBullet"/>
      </w:pPr>
      <w:r>
        <w:t>t</w:t>
      </w:r>
    </w:p>
    <w:p>
      <w:pPr>
        <w:pStyle w:val="ListBullet"/>
      </w:pPr>
      <w:r>
        <w:t>y</w:t>
      </w:r>
    </w:p>
    <w:p>
      <w:pPr>
        <w:pStyle w:val="ListBullet"/>
      </w:pPr>
      <w:r>
        <w:t xml:space="preserve"> </w:t>
      </w:r>
    </w:p>
    <w:p>
      <w:pPr>
        <w:pStyle w:val="ListBullet"/>
      </w:pPr>
      <w:r>
        <w:t>m</w:t>
      </w:r>
    </w:p>
    <w:p>
      <w:pPr>
        <w:pStyle w:val="ListBullet"/>
      </w:pPr>
      <w:r>
        <w:t>e</w:t>
      </w:r>
    </w:p>
    <w:p>
      <w:pPr>
        <w:pStyle w:val="ListBullet"/>
      </w:pPr>
      <w:r>
        <w:t>t</w:t>
      </w:r>
    </w:p>
    <w:p>
      <w:pPr>
        <w:pStyle w:val="ListBullet"/>
      </w:pPr>
      <w:r>
        <w:t>r</w:t>
      </w:r>
    </w:p>
    <w:p>
      <w:pPr>
        <w:pStyle w:val="ListBullet"/>
      </w:pPr>
      <w:r>
        <w:t>i</w:t>
      </w:r>
    </w:p>
    <w:p>
      <w:pPr>
        <w:pStyle w:val="ListBullet"/>
      </w:pPr>
      <w:r>
        <w:t>c</w:t>
      </w:r>
    </w:p>
    <w:p>
      <w:pPr>
        <w:pStyle w:val="ListBullet"/>
      </w:pPr>
      <w:r>
        <w:t>s</w:t>
      </w:r>
    </w:p>
    <w:p>
      <w:pPr>
        <w:pStyle w:val="ListBullet"/>
      </w:pPr>
      <w:r>
        <w:t>,</w:t>
      </w:r>
    </w:p>
    <w:p>
      <w:pPr>
        <w:pStyle w:val="ListBullet"/>
      </w:pPr>
      <w:r>
        <w:t xml:space="preserve"> </w:t>
      </w:r>
    </w:p>
    <w:p>
      <w:pPr>
        <w:pStyle w:val="ListBullet"/>
      </w:pPr>
      <w:r>
        <w:t>t</w:t>
      </w:r>
    </w:p>
    <w:p>
      <w:pPr>
        <w:pStyle w:val="ListBullet"/>
      </w:pPr>
      <w:r>
        <w:t>r</w:t>
      </w:r>
    </w:p>
    <w:p>
      <w:pPr>
        <w:pStyle w:val="ListBullet"/>
      </w:pPr>
      <w:r>
        <w:t>a</w:t>
      </w:r>
    </w:p>
    <w:p>
      <w:pPr>
        <w:pStyle w:val="ListBullet"/>
      </w:pPr>
      <w:r>
        <w:t>f</w:t>
      </w:r>
    </w:p>
    <w:p>
      <w:pPr>
        <w:pStyle w:val="ListBullet"/>
      </w:pPr>
      <w:r>
        <w:t>f</w:t>
      </w:r>
    </w:p>
    <w:p>
      <w:pPr>
        <w:pStyle w:val="ListBullet"/>
      </w:pPr>
      <w:r>
        <w:t>i</w:t>
      </w:r>
    </w:p>
    <w:p>
      <w:pPr>
        <w:pStyle w:val="ListBullet"/>
      </w:pPr>
      <w:r>
        <w:t>c</w:t>
      </w:r>
    </w:p>
    <w:p>
      <w:pPr>
        <w:pStyle w:val="ListBullet"/>
      </w:pPr>
      <w:r>
        <w:t xml:space="preserve"> </w:t>
      </w:r>
    </w:p>
    <w:p>
      <w:pPr>
        <w:pStyle w:val="ListBullet"/>
      </w:pPr>
      <w:r>
        <w:t>i</w:t>
      </w:r>
    </w:p>
    <w:p>
      <w:pPr>
        <w:pStyle w:val="ListBullet"/>
      </w:pPr>
      <w:r>
        <w:t>m</w:t>
      </w:r>
    </w:p>
    <w:p>
      <w:pPr>
        <w:pStyle w:val="ListBullet"/>
      </w:pPr>
      <w:r>
        <w:t>p</w:t>
      </w:r>
    </w:p>
    <w:p>
      <w:pPr>
        <w:pStyle w:val="ListBullet"/>
      </w:pPr>
      <w:r>
        <w:t>a</w:t>
      </w:r>
    </w:p>
    <w:p>
      <w:pPr>
        <w:pStyle w:val="ListBullet"/>
      </w:pPr>
      <w:r>
        <w:t>c</w:t>
      </w:r>
    </w:p>
    <w:p>
      <w:pPr>
        <w:pStyle w:val="ListBullet"/>
      </w:pPr>
      <w:r>
        <w:t>t</w:t>
      </w:r>
    </w:p>
    <w:p>
      <w:pPr>
        <w:pStyle w:val="ListBullet"/>
      </w:pPr>
      <w:r>
        <w:t>,</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r</w:t>
      </w:r>
    </w:p>
    <w:p>
      <w:pPr>
        <w:pStyle w:val="ListBullet"/>
      </w:pPr>
      <w:r>
        <w:t>o</w:t>
      </w:r>
    </w:p>
    <w:p>
      <w:pPr>
        <w:pStyle w:val="ListBullet"/>
      </w:pPr>
      <w:r>
        <w:t>l</w:t>
      </w:r>
    </w:p>
    <w:p>
      <w:pPr>
        <w:pStyle w:val="ListBullet"/>
      </w:pPr>
      <w:r>
        <w:t>l</w:t>
      </w:r>
    </w:p>
    <w:p>
      <w:pPr>
        <w:pStyle w:val="ListBullet"/>
      </w:pPr>
      <w:r>
        <w:t>o</w:t>
      </w:r>
    </w:p>
    <w:p>
      <w:pPr>
        <w:pStyle w:val="ListBullet"/>
      </w:pPr>
      <w:r>
        <w:t>u</w:t>
      </w:r>
    </w:p>
    <w:p>
      <w:pPr>
        <w:pStyle w:val="ListBullet"/>
      </w:pPr>
      <w:r>
        <w:t>t</w:t>
      </w:r>
    </w:p>
    <w:p>
      <w:pPr>
        <w:pStyle w:val="ListBullet"/>
      </w:pPr>
      <w:r>
        <w:t xml:space="preserve"> </w:t>
      </w:r>
    </w:p>
    <w:p>
      <w:pPr>
        <w:pStyle w:val="ListBullet"/>
      </w:pPr>
      <w:r>
        <w:t>p</w:t>
      </w:r>
    </w:p>
    <w:p>
      <w:pPr>
        <w:pStyle w:val="ListBullet"/>
      </w:pPr>
      <w:r>
        <w:t>a</w:t>
      </w:r>
    </w:p>
    <w:p>
      <w:pPr>
        <w:pStyle w:val="ListBullet"/>
      </w:pPr>
      <w:r>
        <w:t>c</w:t>
      </w:r>
    </w:p>
    <w:p>
      <w:pPr>
        <w:pStyle w:val="ListBullet"/>
      </w:pPr>
      <w:r>
        <w:t>e</w:t>
      </w:r>
    </w:p>
    <w:p>
      <w:pPr>
        <w:pStyle w:val="ListBullet"/>
      </w:pPr>
      <w:r>
        <w:t xml:space="preserve"> </w:t>
      </w:r>
    </w:p>
    <w:p>
      <w:pPr>
        <w:pStyle w:val="ListBullet"/>
      </w:pPr>
      <w:r>
        <w:t>d</w:t>
      </w:r>
    </w:p>
    <w:p>
      <w:pPr>
        <w:pStyle w:val="ListBullet"/>
      </w:pPr>
      <w:r>
        <w:t>e</w:t>
      </w:r>
    </w:p>
    <w:p>
      <w:pPr>
        <w:pStyle w:val="ListBullet"/>
      </w:pPr>
      <w:r>
        <w:t>t</w:t>
      </w:r>
    </w:p>
    <w:p>
      <w:pPr>
        <w:pStyle w:val="ListBullet"/>
      </w:pPr>
      <w:r>
        <w:t>e</w:t>
      </w:r>
    </w:p>
    <w:p>
      <w:pPr>
        <w:pStyle w:val="ListBullet"/>
      </w:pPr>
      <w:r>
        <w:t>r</w:t>
      </w:r>
    </w:p>
    <w:p>
      <w:pPr>
        <w:pStyle w:val="ListBullet"/>
      </w:pPr>
      <w:r>
        <w:t>m</w:t>
      </w:r>
    </w:p>
    <w:p>
      <w:pPr>
        <w:pStyle w:val="ListBullet"/>
      </w:pPr>
      <w:r>
        <w:t>i</w:t>
      </w:r>
    </w:p>
    <w:p>
      <w:pPr>
        <w:pStyle w:val="ListBullet"/>
      </w:pPr>
      <w:r>
        <w:t>n</w:t>
      </w:r>
    </w:p>
    <w:p>
      <w:pPr>
        <w:pStyle w:val="ListBullet"/>
      </w:pPr>
      <w:r>
        <w:t>e</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b</w:t>
      </w:r>
    </w:p>
    <w:p>
      <w:pPr>
        <w:pStyle w:val="ListBullet"/>
      </w:pPr>
      <w:r>
        <w:t>u</w:t>
      </w:r>
    </w:p>
    <w:p>
      <w:pPr>
        <w:pStyle w:val="ListBullet"/>
      </w:pPr>
      <w:r>
        <w:t>l</w:t>
      </w:r>
    </w:p>
    <w:p>
      <w:pPr>
        <w:pStyle w:val="ListBullet"/>
      </w:pPr>
      <w:r>
        <w:t>l</w:t>
      </w:r>
    </w:p>
    <w:p>
      <w:pPr>
        <w:pStyle w:val="ListBullet"/>
      </w:pPr>
      <w:r>
        <w:t xml:space="preserve"> </w:t>
      </w:r>
    </w:p>
    <w:p>
      <w:pPr>
        <w:pStyle w:val="ListBullet"/>
      </w:pPr>
      <w:r>
        <w:t>c</w:t>
      </w:r>
    </w:p>
    <w:p>
      <w:pPr>
        <w:pStyle w:val="ListBullet"/>
      </w:pPr>
      <w:r>
        <w:t>a</w:t>
      </w:r>
    </w:p>
    <w:p>
      <w:pPr>
        <w:pStyle w:val="ListBullet"/>
      </w:pPr>
      <w:r>
        <w:t>s</w:t>
      </w:r>
    </w:p>
    <w:p>
      <w:pPr>
        <w:pStyle w:val="ListBullet"/>
      </w:pPr>
      <w:r>
        <w:t>e</w:t>
      </w:r>
    </w:p>
    <w:p>
      <w:pPr>
        <w:pStyle w:val="ListBullet"/>
      </w:pPr>
      <w:r>
        <w:t xml:space="preserve"> </w:t>
      </w:r>
    </w:p>
    <w:p>
      <w:pPr>
        <w:pStyle w:val="ListBullet"/>
      </w:pPr>
      <w:r>
        <w:t>v</w:t>
      </w:r>
    </w:p>
    <w:p>
      <w:pPr>
        <w:pStyle w:val="ListBullet"/>
      </w:pPr>
      <w:r>
        <w:t>i</w:t>
      </w:r>
    </w:p>
    <w:p>
      <w:pPr>
        <w:pStyle w:val="ListBullet"/>
      </w:pPr>
      <w:r>
        <w:t>a</w:t>
      </w:r>
    </w:p>
    <w:p>
      <w:pPr>
        <w:pStyle w:val="ListBullet"/>
      </w:pPr>
      <w:r>
        <w:t>b</w:t>
      </w:r>
    </w:p>
    <w:p>
      <w:pPr>
        <w:pStyle w:val="ListBullet"/>
      </w:pPr>
      <w:r>
        <w:t>i</w:t>
      </w:r>
    </w:p>
    <w:p>
      <w:pPr>
        <w:pStyle w:val="ListBullet"/>
      </w:pPr>
      <w:r>
        <w:t>l</w:t>
      </w:r>
    </w:p>
    <w:p>
      <w:pPr>
        <w:pStyle w:val="ListBullet"/>
      </w:pPr>
      <w:r>
        <w:t>i</w:t>
      </w:r>
    </w:p>
    <w:p>
      <w:pPr>
        <w:pStyle w:val="ListBullet"/>
      </w:pPr>
      <w:r>
        <w:t>t</w:t>
      </w:r>
    </w:p>
    <w:p>
      <w:pPr>
        <w:pStyle w:val="ListBullet"/>
      </w:pPr>
      <w:r>
        <w:t>y</w:t>
      </w:r>
    </w:p>
    <w:p>
      <w:pPr>
        <w:pStyle w:val="ListBullet"/>
      </w:pPr>
      <w:r>
        <w:br/>
      </w:r>
    </w:p>
    <w:p>
      <w:pPr>
        <w:pStyle w:val="ListBullet"/>
      </w:pPr>
      <w:r>
        <w:br/>
      </w:r>
    </w:p>
    <w:p>
      <w:pPr>
        <w:pStyle w:val="ListBullet"/>
      </w:pPr>
      <w:r>
        <w:t>3</w:t>
      </w:r>
    </w:p>
    <w:p>
      <w:pPr>
        <w:pStyle w:val="ListBullet"/>
      </w:pPr>
      <w:r>
        <w:t>.</w:t>
      </w:r>
    </w:p>
    <w:p>
      <w:pPr>
        <w:pStyle w:val="ListBullet"/>
      </w:pPr>
      <w:r>
        <w:t xml:space="preserve"> </w:t>
      </w:r>
    </w:p>
    <w:p>
      <w:pPr>
        <w:pStyle w:val="ListBullet"/>
      </w:pPr>
      <w:r>
        <w:t>*</w:t>
      </w:r>
    </w:p>
    <w:p>
      <w:pPr>
        <w:pStyle w:val="ListBullet"/>
      </w:pPr>
      <w:r>
        <w:t>*</w:t>
      </w:r>
    </w:p>
    <w:p>
      <w:pPr>
        <w:pStyle w:val="ListBullet"/>
      </w:pPr>
      <w:r>
        <w:t>C</w:t>
      </w:r>
    </w:p>
    <w:p>
      <w:pPr>
        <w:pStyle w:val="ListBullet"/>
      </w:pPr>
      <w:r>
        <w:t>a</w:t>
      </w:r>
    </w:p>
    <w:p>
      <w:pPr>
        <w:pStyle w:val="ListBullet"/>
      </w:pPr>
      <w:r>
        <w:t>n</w:t>
      </w:r>
    </w:p>
    <w:p>
      <w:pPr>
        <w:pStyle w:val="ListBullet"/>
      </w:pPr>
      <w:r>
        <w:t xml:space="preserve"> </w:t>
      </w:r>
    </w:p>
    <w:p>
      <w:pPr>
        <w:pStyle w:val="ListBullet"/>
      </w:pPr>
      <w:r>
        <w:t>m</w:t>
      </w:r>
    </w:p>
    <w:p>
      <w:pPr>
        <w:pStyle w:val="ListBullet"/>
      </w:pPr>
      <w:r>
        <w:t>a</w:t>
      </w:r>
    </w:p>
    <w:p>
      <w:pPr>
        <w:pStyle w:val="ListBullet"/>
      </w:pPr>
      <w:r>
        <w:t>r</w:t>
      </w:r>
    </w:p>
    <w:p>
      <w:pPr>
        <w:pStyle w:val="ListBullet"/>
      </w:pPr>
      <w:r>
        <w:t>g</w:t>
      </w:r>
    </w:p>
    <w:p>
      <w:pPr>
        <w:pStyle w:val="ListBullet"/>
      </w:pPr>
      <w:r>
        <w:t>i</w:t>
      </w:r>
    </w:p>
    <w:p>
      <w:pPr>
        <w:pStyle w:val="ListBullet"/>
      </w:pPr>
      <w:r>
        <w:t>n</w:t>
      </w:r>
    </w:p>
    <w:p>
      <w:pPr>
        <w:pStyle w:val="ListBullet"/>
      </w:pPr>
      <w:r>
        <w:t>s</w:t>
      </w:r>
    </w:p>
    <w:p>
      <w:pPr>
        <w:pStyle w:val="ListBullet"/>
      </w:pPr>
      <w:r>
        <w:t xml:space="preserve"> </w:t>
      </w:r>
    </w:p>
    <w:p>
      <w:pPr>
        <w:pStyle w:val="ListBullet"/>
      </w:pPr>
      <w:r>
        <w:t>s</w:t>
      </w:r>
    </w:p>
    <w:p>
      <w:pPr>
        <w:pStyle w:val="ListBullet"/>
      </w:pPr>
      <w:r>
        <w:t>t</w:t>
      </w:r>
    </w:p>
    <w:p>
      <w:pPr>
        <w:pStyle w:val="ListBullet"/>
      </w:pPr>
      <w:r>
        <w:t>a</w:t>
      </w:r>
    </w:p>
    <w:p>
      <w:pPr>
        <w:pStyle w:val="ListBullet"/>
      </w:pPr>
      <w:r>
        <w:t>b</w:t>
      </w:r>
    </w:p>
    <w:p>
      <w:pPr>
        <w:pStyle w:val="ListBullet"/>
      </w:pPr>
      <w:r>
        <w:t>i</w:t>
      </w:r>
    </w:p>
    <w:p>
      <w:pPr>
        <w:pStyle w:val="ListBullet"/>
      </w:pPr>
      <w:r>
        <w:t>l</w:t>
      </w:r>
    </w:p>
    <w:p>
      <w:pPr>
        <w:pStyle w:val="ListBullet"/>
      </w:pPr>
      <w:r>
        <w:t>i</w:t>
      </w:r>
    </w:p>
    <w:p>
      <w:pPr>
        <w:pStyle w:val="ListBullet"/>
      </w:pPr>
      <w:r>
        <w:t>z</w:t>
      </w:r>
    </w:p>
    <w:p>
      <w:pPr>
        <w:pStyle w:val="ListBullet"/>
      </w:pPr>
      <w:r>
        <w:t>e</w:t>
      </w:r>
    </w:p>
    <w:p>
      <w:pPr>
        <w:pStyle w:val="ListBullet"/>
      </w:pPr>
      <w:r>
        <w:t xml:space="preserve"> </w:t>
      </w:r>
    </w:p>
    <w:p>
      <w:pPr>
        <w:pStyle w:val="ListBullet"/>
      </w:pPr>
      <w:r>
        <w:t>d</w:t>
      </w:r>
    </w:p>
    <w:p>
      <w:pPr>
        <w:pStyle w:val="ListBullet"/>
      </w:pPr>
      <w:r>
        <w:t>e</w:t>
      </w:r>
    </w:p>
    <w:p>
      <w:pPr>
        <w:pStyle w:val="ListBullet"/>
      </w:pPr>
      <w:r>
        <w:t>s</w:t>
      </w:r>
    </w:p>
    <w:p>
      <w:pPr>
        <w:pStyle w:val="ListBullet"/>
      </w:pPr>
      <w:r>
        <w:t>p</w:t>
      </w:r>
    </w:p>
    <w:p>
      <w:pPr>
        <w:pStyle w:val="ListBullet"/>
      </w:pPr>
      <w:r>
        <w:t>i</w:t>
      </w:r>
    </w:p>
    <w:p>
      <w:pPr>
        <w:pStyle w:val="ListBullet"/>
      </w:pPr>
      <w:r>
        <w:t>t</w:t>
      </w:r>
    </w:p>
    <w:p>
      <w:pPr>
        <w:pStyle w:val="ListBullet"/>
      </w:pPr>
      <w:r>
        <w:t>e</w:t>
      </w:r>
    </w:p>
    <w:p>
      <w:pPr>
        <w:pStyle w:val="ListBullet"/>
      </w:pPr>
      <w:r>
        <w:t xml:space="preserve"> </w:t>
      </w:r>
    </w:p>
    <w:p>
      <w:pPr>
        <w:pStyle w:val="ListBullet"/>
      </w:pPr>
      <w:r>
        <w:t>p</w:t>
      </w:r>
    </w:p>
    <w:p>
      <w:pPr>
        <w:pStyle w:val="ListBullet"/>
      </w:pPr>
      <w:r>
        <w:t>r</w:t>
      </w:r>
    </w:p>
    <w:p>
      <w:pPr>
        <w:pStyle w:val="ListBullet"/>
      </w:pPr>
      <w:r>
        <w:t>o</w:t>
      </w:r>
    </w:p>
    <w:p>
      <w:pPr>
        <w:pStyle w:val="ListBullet"/>
      </w:pPr>
      <w:r>
        <w:t>m</w:t>
      </w:r>
    </w:p>
    <w:p>
      <w:pPr>
        <w:pStyle w:val="ListBullet"/>
      </w:pPr>
      <w:r>
        <w:t>o</w:t>
      </w:r>
    </w:p>
    <w:p>
      <w:pPr>
        <w:pStyle w:val="ListBullet"/>
      </w:pPr>
      <w:r>
        <w:t>t</w:t>
      </w:r>
    </w:p>
    <w:p>
      <w:pPr>
        <w:pStyle w:val="ListBullet"/>
      </w:pPr>
      <w:r>
        <w:t>i</w:t>
      </w:r>
    </w:p>
    <w:p>
      <w:pPr>
        <w:pStyle w:val="ListBullet"/>
      </w:pPr>
      <w:r>
        <w:t>o</w:t>
      </w:r>
    </w:p>
    <w:p>
      <w:pPr>
        <w:pStyle w:val="ListBullet"/>
      </w:pPr>
      <w:r>
        <w:t>n</w:t>
      </w:r>
    </w:p>
    <w:p>
      <w:pPr>
        <w:pStyle w:val="ListBullet"/>
      </w:pPr>
      <w:r>
        <w:t>a</w:t>
      </w:r>
    </w:p>
    <w:p>
      <w:pPr>
        <w:pStyle w:val="ListBullet"/>
      </w:pPr>
      <w:r>
        <w:t>l</w:t>
      </w:r>
    </w:p>
    <w:p>
      <w:pPr>
        <w:pStyle w:val="ListBullet"/>
      </w:pPr>
      <w:r>
        <w:t xml:space="preserve"> </w:t>
      </w:r>
    </w:p>
    <w:p>
      <w:pPr>
        <w:pStyle w:val="ListBullet"/>
      </w:pPr>
      <w:r>
        <w:t>p</w:t>
      </w:r>
    </w:p>
    <w:p>
      <w:pPr>
        <w:pStyle w:val="ListBullet"/>
      </w:pPr>
      <w:r>
        <w:t>r</w:t>
      </w:r>
    </w:p>
    <w:p>
      <w:pPr>
        <w:pStyle w:val="ListBullet"/>
      </w:pPr>
      <w:r>
        <w:t>e</w:t>
      </w:r>
    </w:p>
    <w:p>
      <w:pPr>
        <w:pStyle w:val="ListBullet"/>
      </w:pPr>
      <w:r>
        <w:t>s</w:t>
      </w:r>
    </w:p>
    <w:p>
      <w:pPr>
        <w:pStyle w:val="ListBullet"/>
      </w:pPr>
      <w:r>
        <w:t>s</w:t>
      </w:r>
    </w:p>
    <w:p>
      <w:pPr>
        <w:pStyle w:val="ListBullet"/>
      </w:pPr>
      <w:r>
        <w:t>u</w:t>
      </w:r>
    </w:p>
    <w:p>
      <w:pPr>
        <w:pStyle w:val="ListBullet"/>
      </w:pPr>
      <w:r>
        <w:t>r</w:t>
      </w:r>
    </w:p>
    <w:p>
      <w:pPr>
        <w:pStyle w:val="ListBullet"/>
      </w:pPr>
      <w:r>
        <w:t>e</w:t>
      </w:r>
    </w:p>
    <w:p>
      <w:pPr>
        <w:pStyle w:val="ListBullet"/>
      </w:pPr>
      <w:r>
        <w:t>?</w:t>
      </w:r>
    </w:p>
    <w:p>
      <w:pPr>
        <w:pStyle w:val="ListBullet"/>
      </w:pPr>
      <w:r>
        <w:t>*</w:t>
      </w:r>
    </w:p>
    <w:p>
      <w:pPr>
        <w:pStyle w:val="ListBullet"/>
      </w:pPr>
      <w:r>
        <w:t>*</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n</w:t>
      </w:r>
    </w:p>
    <w:p>
      <w:pPr>
        <w:pStyle w:val="ListBullet"/>
      </w:pPr>
      <w:r>
        <w:t>t</w:t>
      </w:r>
    </w:p>
    <w:p>
      <w:pPr>
        <w:pStyle w:val="ListBullet"/>
      </w:pPr>
      <w:r>
        <w:t>o</w:t>
      </w:r>
    </w:p>
    <w:p>
      <w:pPr>
        <w:pStyle w:val="ListBullet"/>
      </w:pPr>
      <w:r>
        <w:t>r</w:t>
      </w:r>
    </w:p>
    <w:p>
      <w:pPr>
        <w:pStyle w:val="ListBullet"/>
      </w:pPr>
      <w:r>
        <w:t>y</w:t>
      </w:r>
    </w:p>
    <w:p>
      <w:pPr>
        <w:pStyle w:val="ListBullet"/>
      </w:pPr>
      <w:r>
        <w:t xml:space="preserve"> </w:t>
      </w:r>
    </w:p>
    <w:p>
      <w:pPr>
        <w:pStyle w:val="ListBullet"/>
      </w:pPr>
      <w:r>
        <w:t>d</w:t>
      </w:r>
    </w:p>
    <w:p>
      <w:pPr>
        <w:pStyle w:val="ListBullet"/>
      </w:pPr>
      <w:r>
        <w:t>i</w:t>
      </w:r>
    </w:p>
    <w:p>
      <w:pPr>
        <w:pStyle w:val="ListBullet"/>
      </w:pPr>
      <w:r>
        <w:t>s</w:t>
      </w:r>
    </w:p>
    <w:p>
      <w:pPr>
        <w:pStyle w:val="ListBullet"/>
      </w:pPr>
      <w:r>
        <w:t>c</w:t>
      </w:r>
    </w:p>
    <w:p>
      <w:pPr>
        <w:pStyle w:val="ListBullet"/>
      </w:pPr>
      <w:r>
        <w:t>i</w:t>
      </w:r>
    </w:p>
    <w:p>
      <w:pPr>
        <w:pStyle w:val="ListBullet"/>
      </w:pPr>
      <w:r>
        <w:t>p</w:t>
      </w:r>
    </w:p>
    <w:p>
      <w:pPr>
        <w:pStyle w:val="ListBullet"/>
      </w:pPr>
      <w:r>
        <w:t>l</w:t>
      </w:r>
    </w:p>
    <w:p>
      <w:pPr>
        <w:pStyle w:val="ListBullet"/>
      </w:pPr>
      <w:r>
        <w:t>i</w:t>
      </w:r>
    </w:p>
    <w:p>
      <w:pPr>
        <w:pStyle w:val="ListBullet"/>
      </w:pPr>
      <w:r>
        <w:t>n</w:t>
      </w:r>
    </w:p>
    <w:p>
      <w:pPr>
        <w:pStyle w:val="ListBullet"/>
      </w:pPr>
      <w:r>
        <w:t>e</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c</w:t>
      </w:r>
    </w:p>
    <w:p>
      <w:pPr>
        <w:pStyle w:val="ListBullet"/>
      </w:pPr>
      <w:r>
        <w:t>a</w:t>
      </w:r>
    </w:p>
    <w:p>
      <w:pPr>
        <w:pStyle w:val="ListBullet"/>
      </w:pPr>
      <w:r>
        <w:t>t</w:t>
      </w:r>
    </w:p>
    <w:p>
      <w:pPr>
        <w:pStyle w:val="ListBullet"/>
      </w:pPr>
      <w:r>
        <w:t>e</w:t>
      </w:r>
    </w:p>
    <w:p>
      <w:pPr>
        <w:pStyle w:val="ListBullet"/>
      </w:pPr>
      <w:r>
        <w:t>g</w:t>
      </w:r>
    </w:p>
    <w:p>
      <w:pPr>
        <w:pStyle w:val="ListBullet"/>
      </w:pPr>
      <w:r>
        <w:t>o</w:t>
      </w:r>
    </w:p>
    <w:p>
      <w:pPr>
        <w:pStyle w:val="ListBullet"/>
      </w:pPr>
      <w:r>
        <w:t>r</w:t>
      </w:r>
    </w:p>
    <w:p>
      <w:pPr>
        <w:pStyle w:val="ListBullet"/>
      </w:pPr>
      <w:r>
        <w:t>y</w:t>
      </w:r>
    </w:p>
    <w:p>
      <w:pPr>
        <w:pStyle w:val="ListBullet"/>
      </w:pPr>
      <w:r>
        <w:t xml:space="preserve"> </w:t>
      </w:r>
    </w:p>
    <w:p>
      <w:pPr>
        <w:pStyle w:val="ListBullet"/>
      </w:pPr>
      <w:r>
        <w:t>m</w:t>
      </w:r>
    </w:p>
    <w:p>
      <w:pPr>
        <w:pStyle w:val="ListBullet"/>
      </w:pPr>
      <w:r>
        <w:t>i</w:t>
      </w:r>
    </w:p>
    <w:p>
      <w:pPr>
        <w:pStyle w:val="ListBullet"/>
      </w:pPr>
      <w:r>
        <w:t>x</w:t>
      </w:r>
    </w:p>
    <w:p>
      <w:pPr>
        <w:pStyle w:val="ListBullet"/>
      </w:pPr>
      <w:r>
        <w:t xml:space="preserve"> </w:t>
      </w:r>
    </w:p>
    <w:p>
      <w:pPr>
        <w:pStyle w:val="ListBullet"/>
      </w:pPr>
      <w:r>
        <w:t>i</w:t>
      </w:r>
    </w:p>
    <w:p>
      <w:pPr>
        <w:pStyle w:val="ListBullet"/>
      </w:pPr>
      <w:r>
        <w:t>m</w:t>
      </w:r>
    </w:p>
    <w:p>
      <w:pPr>
        <w:pStyle w:val="ListBullet"/>
      </w:pPr>
      <w:r>
        <w:t>p</w:t>
      </w:r>
    </w:p>
    <w:p>
      <w:pPr>
        <w:pStyle w:val="ListBullet"/>
      </w:pPr>
      <w:r>
        <w:t>r</w:t>
      </w:r>
    </w:p>
    <w:p>
      <w:pPr>
        <w:pStyle w:val="ListBullet"/>
      </w:pPr>
      <w:r>
        <w:t>o</w:t>
      </w:r>
    </w:p>
    <w:p>
      <w:pPr>
        <w:pStyle w:val="ListBullet"/>
      </w:pPr>
      <w:r>
        <w:t>v</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a</w:t>
      </w:r>
    </w:p>
    <w:p>
      <w:pPr>
        <w:pStyle w:val="ListBullet"/>
      </w:pPr>
      <w:r>
        <w:t>r</w:t>
      </w:r>
    </w:p>
    <w:p>
      <w:pPr>
        <w:pStyle w:val="ListBullet"/>
      </w:pPr>
      <w:r>
        <w:t>e</w:t>
      </w:r>
    </w:p>
    <w:p>
      <w:pPr>
        <w:pStyle w:val="ListBullet"/>
      </w:pPr>
      <w:r>
        <w:t xml:space="preserve"> </w:t>
      </w:r>
    </w:p>
    <w:p>
      <w:pPr>
        <w:pStyle w:val="ListBullet"/>
      </w:pPr>
      <w:r>
        <w:t>k</w:t>
      </w:r>
    </w:p>
    <w:p>
      <w:pPr>
        <w:pStyle w:val="ListBullet"/>
      </w:pPr>
      <w:r>
        <w:t>e</w:t>
      </w:r>
    </w:p>
    <w:p>
      <w:pPr>
        <w:pStyle w:val="ListBullet"/>
      </w:pPr>
      <w:r>
        <w:t>y</w:t>
      </w:r>
    </w:p>
    <w:p>
      <w:pPr>
        <w:pStyle w:val="ListBullet"/>
      </w:pPr>
      <w:r>
        <w:t xml:space="preserve"> </w:t>
      </w:r>
    </w:p>
    <w:p>
      <w:pPr>
        <w:pStyle w:val="ListBullet"/>
      </w:pPr>
      <w:r>
        <w:t>i</w:t>
      </w:r>
    </w:p>
    <w:p>
      <w:pPr>
        <w:pStyle w:val="ListBullet"/>
      </w:pPr>
      <w:r>
        <w:t>n</w:t>
      </w:r>
    </w:p>
    <w:p>
      <w:pPr>
        <w:pStyle w:val="ListBullet"/>
      </w:pPr>
      <w:r>
        <w:t>d</w:t>
      </w:r>
    </w:p>
    <w:p>
      <w:pPr>
        <w:pStyle w:val="ListBullet"/>
      </w:pPr>
      <w:r>
        <w:t>i</w:t>
      </w:r>
    </w:p>
    <w:p>
      <w:pPr>
        <w:pStyle w:val="ListBullet"/>
      </w:pPr>
      <w:r>
        <w:t>c</w:t>
      </w:r>
    </w:p>
    <w:p>
      <w:pPr>
        <w:pStyle w:val="ListBullet"/>
      </w:pPr>
      <w:r>
        <w:t>a</w:t>
      </w:r>
    </w:p>
    <w:p>
      <w:pPr>
        <w:pStyle w:val="ListBullet"/>
      </w:pPr>
      <w:r>
        <w:t>t</w:t>
      </w:r>
    </w:p>
    <w:p>
      <w:pPr>
        <w:pStyle w:val="ListBullet"/>
      </w:pPr>
      <w:r>
        <w:t>o</w:t>
      </w:r>
    </w:p>
    <w:p>
      <w:pPr>
        <w:pStyle w:val="ListBullet"/>
      </w:pPr>
      <w:r>
        <w:t>r</w:t>
      </w:r>
    </w:p>
    <w:p>
      <w:pPr>
        <w:pStyle w:val="ListBullet"/>
      </w:pPr>
      <w:r>
        <w:t>s</w:t>
      </w:r>
    </w:p>
    <w:p>
      <w:pPr>
        <w:pStyle w:val="ListBullet"/>
      </w:pPr>
      <w:r>
        <w:br/>
      </w:r>
    </w:p>
    <w:p>
      <w:pPr>
        <w:pStyle w:val="ListBullet"/>
      </w:pPr>
      <w:r>
        <w:br/>
      </w:r>
    </w:p>
    <w:p>
      <w:pPr>
        <w:pStyle w:val="ListBullet"/>
      </w:pPr>
      <w:r>
        <w:t>4</w:t>
      </w:r>
    </w:p>
    <w:p>
      <w:pPr>
        <w:pStyle w:val="ListBullet"/>
      </w:pPr>
      <w:r>
        <w:t>.</w:t>
      </w:r>
    </w:p>
    <w:p>
      <w:pPr>
        <w:pStyle w:val="ListBullet"/>
      </w:pPr>
      <w:r>
        <w:t xml:space="preserve"> </w:t>
      </w:r>
    </w:p>
    <w:p>
      <w:pPr>
        <w:pStyle w:val="ListBullet"/>
      </w:pPr>
      <w:r>
        <w:t>*</w:t>
      </w:r>
    </w:p>
    <w:p>
      <w:pPr>
        <w:pStyle w:val="ListBullet"/>
      </w:pPr>
      <w:r>
        <w:t>*</w:t>
      </w:r>
    </w:p>
    <w:p>
      <w:pPr>
        <w:pStyle w:val="ListBullet"/>
      </w:pPr>
      <w:r>
        <w:t>W</w:t>
      </w:r>
    </w:p>
    <w:p>
      <w:pPr>
        <w:pStyle w:val="ListBullet"/>
      </w:pPr>
      <w:r>
        <w:t>h</w:t>
      </w:r>
    </w:p>
    <w:p>
      <w:pPr>
        <w:pStyle w:val="ListBullet"/>
      </w:pPr>
      <w:r>
        <w:t>a</w:t>
      </w:r>
    </w:p>
    <w:p>
      <w:pPr>
        <w:pStyle w:val="ListBullet"/>
      </w:pPr>
      <w:r>
        <w:t>t</w:t>
      </w:r>
    </w:p>
    <w:p>
      <w:pPr>
        <w:pStyle w:val="ListBullet"/>
      </w:pPr>
      <w:r>
        <w:t xml:space="preserve"> </w:t>
      </w:r>
    </w:p>
    <w:p>
      <w:pPr>
        <w:pStyle w:val="ListBullet"/>
      </w:pPr>
      <w:r>
        <w:t>d</w:t>
      </w:r>
    </w:p>
    <w:p>
      <w:pPr>
        <w:pStyle w:val="ListBullet"/>
      </w:pPr>
      <w:r>
        <w:t>o</w:t>
      </w:r>
    </w:p>
    <w:p>
      <w:pPr>
        <w:pStyle w:val="ListBullet"/>
      </w:pPr>
      <w:r>
        <w:t>e</w:t>
      </w:r>
    </w:p>
    <w:p>
      <w:pPr>
        <w:pStyle w:val="ListBullet"/>
      </w:pPr>
      <w:r>
        <w:t>s</w:t>
      </w:r>
    </w:p>
    <w:p>
      <w:pPr>
        <w:pStyle w:val="ListBullet"/>
      </w:pPr>
      <w:r>
        <w:t xml:space="preserve"> </w:t>
      </w:r>
    </w:p>
    <w:p>
      <w:pPr>
        <w:pStyle w:val="ListBullet"/>
      </w:pPr>
      <w:r>
        <w:t>F</w:t>
      </w:r>
    </w:p>
    <w:p>
      <w:pPr>
        <w:pStyle w:val="ListBullet"/>
      </w:pPr>
      <w:r>
        <w:t>Y</w:t>
      </w:r>
    </w:p>
    <w:p>
      <w:pPr>
        <w:pStyle w:val="ListBullet"/>
      </w:pPr>
      <w:r>
        <w:t>2</w:t>
      </w:r>
    </w:p>
    <w:p>
      <w:pPr>
        <w:pStyle w:val="ListBullet"/>
      </w:pPr>
      <w:r>
        <w:t>0</w:t>
      </w:r>
    </w:p>
    <w:p>
      <w:pPr>
        <w:pStyle w:val="ListBullet"/>
      </w:pPr>
      <w:r>
        <w:t>2</w:t>
      </w:r>
    </w:p>
    <w:p>
      <w:pPr>
        <w:pStyle w:val="ListBullet"/>
      </w:pPr>
      <w:r>
        <w:t>5</w:t>
      </w:r>
    </w:p>
    <w:p>
      <w:pPr>
        <w:pStyle w:val="ListBullet"/>
      </w:pPr>
      <w:r>
        <w:t xml:space="preserve"> </w:t>
      </w:r>
    </w:p>
    <w:p>
      <w:pPr>
        <w:pStyle w:val="ListBullet"/>
      </w:pPr>
      <w:r>
        <w:t>g</w:t>
      </w:r>
    </w:p>
    <w:p>
      <w:pPr>
        <w:pStyle w:val="ListBullet"/>
      </w:pPr>
      <w:r>
        <w:t>u</w:t>
      </w:r>
    </w:p>
    <w:p>
      <w:pPr>
        <w:pStyle w:val="ListBullet"/>
      </w:pPr>
      <w:r>
        <w:t>i</w:t>
      </w:r>
    </w:p>
    <w:p>
      <w:pPr>
        <w:pStyle w:val="ListBullet"/>
      </w:pPr>
      <w:r>
        <w:t>d</w:t>
      </w:r>
    </w:p>
    <w:p>
      <w:pPr>
        <w:pStyle w:val="ListBullet"/>
      </w:pPr>
      <w:r>
        <w:t>a</w:t>
      </w:r>
    </w:p>
    <w:p>
      <w:pPr>
        <w:pStyle w:val="ListBullet"/>
      </w:pPr>
      <w:r>
        <w:t>n</w:t>
      </w:r>
    </w:p>
    <w:p>
      <w:pPr>
        <w:pStyle w:val="ListBullet"/>
      </w:pPr>
      <w:r>
        <w:t>c</w:t>
      </w:r>
    </w:p>
    <w:p>
      <w:pPr>
        <w:pStyle w:val="ListBullet"/>
      </w:pPr>
      <w:r>
        <w:t>e</w:t>
      </w:r>
    </w:p>
    <w:p>
      <w:pPr>
        <w:pStyle w:val="ListBullet"/>
      </w:pPr>
      <w:r>
        <w:t xml:space="preserve"> </w:t>
      </w:r>
    </w:p>
    <w:p>
      <w:pPr>
        <w:pStyle w:val="ListBullet"/>
      </w:pPr>
      <w:r>
        <w:t>i</w:t>
      </w:r>
    </w:p>
    <w:p>
      <w:pPr>
        <w:pStyle w:val="ListBullet"/>
      </w:pPr>
      <w:r>
        <w:t>m</w:t>
      </w:r>
    </w:p>
    <w:p>
      <w:pPr>
        <w:pStyle w:val="ListBullet"/>
      </w:pPr>
      <w:r>
        <w:t>p</w:t>
      </w:r>
    </w:p>
    <w:p>
      <w:pPr>
        <w:pStyle w:val="ListBullet"/>
      </w:pPr>
      <w:r>
        <w:t>l</w:t>
      </w:r>
    </w:p>
    <w:p>
      <w:pPr>
        <w:pStyle w:val="ListBullet"/>
      </w:pPr>
      <w:r>
        <w:t>y</w:t>
      </w:r>
    </w:p>
    <w:p>
      <w:pPr>
        <w:pStyle w:val="ListBullet"/>
      </w:pPr>
      <w:r>
        <w:t xml:space="preserve"> </w:t>
      </w:r>
    </w:p>
    <w:p>
      <w:pPr>
        <w:pStyle w:val="ListBullet"/>
      </w:pPr>
      <w:r>
        <w:t>a</w:t>
      </w:r>
    </w:p>
    <w:p>
      <w:pPr>
        <w:pStyle w:val="ListBullet"/>
      </w:pPr>
      <w:r>
        <w:t>b</w:t>
      </w:r>
    </w:p>
    <w:p>
      <w:pPr>
        <w:pStyle w:val="ListBullet"/>
      </w:pPr>
      <w:r>
        <w:t>o</w:t>
      </w:r>
    </w:p>
    <w:p>
      <w:pPr>
        <w:pStyle w:val="ListBullet"/>
      </w:pPr>
      <w:r>
        <w:t>u</w:t>
      </w:r>
    </w:p>
    <w:p>
      <w:pPr>
        <w:pStyle w:val="ListBullet"/>
      </w:pPr>
      <w:r>
        <w:t>t</w:t>
      </w:r>
    </w:p>
    <w:p>
      <w:pPr>
        <w:pStyle w:val="ListBullet"/>
      </w:pPr>
      <w:r>
        <w:t xml:space="preserve"> </w:t>
      </w:r>
    </w:p>
    <w:p>
      <w:pPr>
        <w:pStyle w:val="ListBullet"/>
      </w:pPr>
      <w:r>
        <w:t>m</w:t>
      </w:r>
    </w:p>
    <w:p>
      <w:pPr>
        <w:pStyle w:val="ListBullet"/>
      </w:pPr>
      <w:r>
        <w:t>a</w:t>
      </w:r>
    </w:p>
    <w:p>
      <w:pPr>
        <w:pStyle w:val="ListBullet"/>
      </w:pPr>
      <w:r>
        <w:t>n</w:t>
      </w:r>
    </w:p>
    <w:p>
      <w:pPr>
        <w:pStyle w:val="ListBullet"/>
      </w:pPr>
      <w:r>
        <w:t>a</w:t>
      </w:r>
    </w:p>
    <w:p>
      <w:pPr>
        <w:pStyle w:val="ListBullet"/>
      </w:pPr>
      <w:r>
        <w:t>g</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c</w:t>
      </w:r>
    </w:p>
    <w:p>
      <w:pPr>
        <w:pStyle w:val="ListBullet"/>
      </w:pPr>
      <w:r>
        <w:t>o</w:t>
      </w:r>
    </w:p>
    <w:p>
      <w:pPr>
        <w:pStyle w:val="ListBullet"/>
      </w:pPr>
      <w:r>
        <w:t>n</w:t>
      </w:r>
    </w:p>
    <w:p>
      <w:pPr>
        <w:pStyle w:val="ListBullet"/>
      </w:pPr>
      <w:r>
        <w:t>f</w:t>
      </w:r>
    </w:p>
    <w:p>
      <w:pPr>
        <w:pStyle w:val="ListBullet"/>
      </w:pPr>
      <w:r>
        <w:t>i</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w:t>
      </w:r>
    </w:p>
    <w:p>
      <w:pPr>
        <w:pStyle w:val="ListBullet"/>
      </w:pPr>
      <w:r>
        <w:t>*</w:t>
      </w:r>
    </w:p>
    <w:p>
      <w:pPr>
        <w:pStyle w:val="ListBullet"/>
      </w:pPr>
      <w:r>
        <w:t>*</w:t>
      </w:r>
    </w:p>
    <w:p>
      <w:pPr>
        <w:pStyle w:val="ListBullet"/>
      </w:pPr>
      <w:r>
        <w:t xml:space="preserve"> </w:t>
      </w:r>
    </w:p>
    <w:p>
      <w:pPr>
        <w:pStyle w:val="ListBullet"/>
      </w:pPr>
      <w:r>
        <w:t>C</w:t>
      </w:r>
    </w:p>
    <w:p>
      <w:pPr>
        <w:pStyle w:val="ListBullet"/>
      </w:pPr>
      <w:r>
        <w:t>o</w:t>
      </w:r>
    </w:p>
    <w:p>
      <w:pPr>
        <w:pStyle w:val="ListBullet"/>
      </w:pPr>
      <w:r>
        <w:t>n</w:t>
      </w:r>
    </w:p>
    <w:p>
      <w:pPr>
        <w:pStyle w:val="ListBullet"/>
      </w:pPr>
      <w:r>
        <w:t>s</w:t>
      </w:r>
    </w:p>
    <w:p>
      <w:pPr>
        <w:pStyle w:val="ListBullet"/>
      </w:pPr>
      <w:r>
        <w:t>e</w:t>
      </w:r>
    </w:p>
    <w:p>
      <w:pPr>
        <w:pStyle w:val="ListBullet"/>
      </w:pPr>
      <w:r>
        <w:t>r</w:t>
      </w:r>
    </w:p>
    <w:p>
      <w:pPr>
        <w:pStyle w:val="ListBullet"/>
      </w:pPr>
      <w:r>
        <w:t>v</w:t>
      </w:r>
    </w:p>
    <w:p>
      <w:pPr>
        <w:pStyle w:val="ListBullet"/>
      </w:pPr>
      <w:r>
        <w:t>a</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g</w:t>
      </w:r>
    </w:p>
    <w:p>
      <w:pPr>
        <w:pStyle w:val="ListBullet"/>
      </w:pPr>
      <w:r>
        <w:t>u</w:t>
      </w:r>
    </w:p>
    <w:p>
      <w:pPr>
        <w:pStyle w:val="ListBullet"/>
      </w:pPr>
      <w:r>
        <w:t>i</w:t>
      </w:r>
    </w:p>
    <w:p>
      <w:pPr>
        <w:pStyle w:val="ListBullet"/>
      </w:pPr>
      <w:r>
        <w:t>d</w:t>
      </w:r>
    </w:p>
    <w:p>
      <w:pPr>
        <w:pStyle w:val="ListBullet"/>
      </w:pPr>
      <w:r>
        <w:t>a</w:t>
      </w:r>
    </w:p>
    <w:p>
      <w:pPr>
        <w:pStyle w:val="ListBullet"/>
      </w:pPr>
      <w:r>
        <w:t>n</w:t>
      </w:r>
    </w:p>
    <w:p>
      <w:pPr>
        <w:pStyle w:val="ListBullet"/>
      </w:pPr>
      <w:r>
        <w:t>c</w:t>
      </w:r>
    </w:p>
    <w:p>
      <w:pPr>
        <w:pStyle w:val="ListBullet"/>
      </w:pPr>
      <w:r>
        <w:t>e</w:t>
      </w:r>
    </w:p>
    <w:p>
      <w:pPr>
        <w:pStyle w:val="ListBullet"/>
      </w:pPr>
      <w:r>
        <w:t xml:space="preserve"> </w:t>
      </w:r>
    </w:p>
    <w:p>
      <w:pPr>
        <w:pStyle w:val="ListBullet"/>
      </w:pPr>
      <w:r>
        <w:t>s</w:t>
      </w:r>
    </w:p>
    <w:p>
      <w:pPr>
        <w:pStyle w:val="ListBullet"/>
      </w:pPr>
      <w:r>
        <w:t>u</w:t>
      </w:r>
    </w:p>
    <w:p>
      <w:pPr>
        <w:pStyle w:val="ListBullet"/>
      </w:pPr>
      <w:r>
        <w:t>g</w:t>
      </w:r>
    </w:p>
    <w:p>
      <w:pPr>
        <w:pStyle w:val="ListBullet"/>
      </w:pPr>
      <w:r>
        <w:t>g</w:t>
      </w:r>
    </w:p>
    <w:p>
      <w:pPr>
        <w:pStyle w:val="ListBullet"/>
      </w:pPr>
      <w:r>
        <w:t>e</w:t>
      </w:r>
    </w:p>
    <w:p>
      <w:pPr>
        <w:pStyle w:val="ListBullet"/>
      </w:pPr>
      <w:r>
        <w:t>s</w:t>
      </w:r>
    </w:p>
    <w:p>
      <w:pPr>
        <w:pStyle w:val="ListBullet"/>
      </w:pPr>
      <w:r>
        <w:t>t</w:t>
      </w:r>
    </w:p>
    <w:p>
      <w:pPr>
        <w:pStyle w:val="ListBullet"/>
      </w:pPr>
      <w:r>
        <w:t>s</w:t>
      </w:r>
    </w:p>
    <w:p>
      <w:pPr>
        <w:pStyle w:val="ListBullet"/>
      </w:pPr>
      <w:r>
        <w:t xml:space="preserve"> </w:t>
      </w:r>
    </w:p>
    <w:p>
      <w:pPr>
        <w:pStyle w:val="ListBullet"/>
      </w:pPr>
      <w:r>
        <w:t>c</w:t>
      </w:r>
    </w:p>
    <w:p>
      <w:pPr>
        <w:pStyle w:val="ListBullet"/>
      </w:pPr>
      <w:r>
        <w:t>o</w:t>
      </w:r>
    </w:p>
    <w:p>
      <w:pPr>
        <w:pStyle w:val="ListBullet"/>
      </w:pPr>
      <w:r>
        <w:t>n</w:t>
      </w:r>
    </w:p>
    <w:p>
      <w:pPr>
        <w:pStyle w:val="ListBullet"/>
      </w:pPr>
      <w:r>
        <w:t>t</w:t>
      </w:r>
    </w:p>
    <w:p>
      <w:pPr>
        <w:pStyle w:val="ListBullet"/>
      </w:pPr>
      <w:r>
        <w:t>i</w:t>
      </w:r>
    </w:p>
    <w:p>
      <w:pPr>
        <w:pStyle w:val="ListBullet"/>
      </w:pPr>
      <w:r>
        <w:t>n</w:t>
      </w:r>
    </w:p>
    <w:p>
      <w:pPr>
        <w:pStyle w:val="ListBullet"/>
      </w:pPr>
      <w:r>
        <w:t>u</w:t>
      </w:r>
    </w:p>
    <w:p>
      <w:pPr>
        <w:pStyle w:val="ListBullet"/>
      </w:pPr>
      <w:r>
        <w:t>e</w:t>
      </w:r>
    </w:p>
    <w:p>
      <w:pPr>
        <w:pStyle w:val="ListBullet"/>
      </w:pPr>
      <w:r>
        <w:t>d</w:t>
      </w:r>
    </w:p>
    <w:p>
      <w:pPr>
        <w:pStyle w:val="ListBullet"/>
      </w:pPr>
      <w:r>
        <w:t xml:space="preserve"> </w:t>
      </w:r>
    </w:p>
    <w:p>
      <w:pPr>
        <w:pStyle w:val="ListBullet"/>
      </w:pPr>
      <w:r>
        <w:t>u</w:t>
      </w:r>
    </w:p>
    <w:p>
      <w:pPr>
        <w:pStyle w:val="ListBullet"/>
      </w:pPr>
      <w:r>
        <w:t>n</w:t>
      </w:r>
    </w:p>
    <w:p>
      <w:pPr>
        <w:pStyle w:val="ListBullet"/>
      </w:pPr>
      <w:r>
        <w:t>c</w:t>
      </w:r>
    </w:p>
    <w:p>
      <w:pPr>
        <w:pStyle w:val="ListBullet"/>
      </w:pPr>
      <w:r>
        <w:t>e</w:t>
      </w:r>
    </w:p>
    <w:p>
      <w:pPr>
        <w:pStyle w:val="ListBullet"/>
      </w:pPr>
      <w:r>
        <w:t>r</w:t>
      </w:r>
    </w:p>
    <w:p>
      <w:pPr>
        <w:pStyle w:val="ListBullet"/>
      </w:pPr>
      <w:r>
        <w:t>t</w:t>
      </w:r>
    </w:p>
    <w:p>
      <w:pPr>
        <w:pStyle w:val="ListBullet"/>
      </w:pPr>
      <w:r>
        <w:t>a</w:t>
      </w:r>
    </w:p>
    <w:p>
      <w:pPr>
        <w:pStyle w:val="ListBullet"/>
      </w:pPr>
      <w:r>
        <w:t>i</w:t>
      </w:r>
    </w:p>
    <w:p>
      <w:pPr>
        <w:pStyle w:val="ListBullet"/>
      </w:pPr>
      <w:r>
        <w:t>n</w:t>
      </w:r>
    </w:p>
    <w:p>
      <w:pPr>
        <w:pStyle w:val="ListBullet"/>
      </w:pPr>
      <w:r>
        <w:t>t</w:t>
      </w:r>
    </w:p>
    <w:p>
      <w:pPr>
        <w:pStyle w:val="ListBullet"/>
      </w:pPr>
      <w:r>
        <w:t>y</w:t>
      </w:r>
    </w:p>
    <w:p>
      <w:pPr>
        <w:pStyle w:val="ListBullet"/>
      </w:pPr>
      <w:r>
        <w:t>;</w:t>
      </w:r>
    </w:p>
    <w:p>
      <w:pPr>
        <w:pStyle w:val="ListBullet"/>
      </w:pPr>
      <w:r>
        <w:t xml:space="preserve"> </w:t>
      </w:r>
    </w:p>
    <w:p>
      <w:pPr>
        <w:pStyle w:val="ListBullet"/>
      </w:pPr>
      <w:r>
        <w:t>c</w:t>
      </w:r>
    </w:p>
    <w:p>
      <w:pPr>
        <w:pStyle w:val="ListBullet"/>
      </w:pPr>
      <w:r>
        <w:t>o</w:t>
      </w:r>
    </w:p>
    <w:p>
      <w:pPr>
        <w:pStyle w:val="ListBullet"/>
      </w:pPr>
      <w:r>
        <w:t>n</w:t>
      </w:r>
    </w:p>
    <w:p>
      <w:pPr>
        <w:pStyle w:val="ListBullet"/>
      </w:pPr>
      <w:r>
        <w:t>s</w:t>
      </w:r>
    </w:p>
    <w:p>
      <w:pPr>
        <w:pStyle w:val="ListBullet"/>
      </w:pPr>
      <w:r>
        <w:t>t</w:t>
      </w:r>
    </w:p>
    <w:p>
      <w:pPr>
        <w:pStyle w:val="ListBullet"/>
      </w:pPr>
      <w:r>
        <w:t>r</w:t>
      </w:r>
    </w:p>
    <w:p>
      <w:pPr>
        <w:pStyle w:val="ListBullet"/>
      </w:pPr>
      <w:r>
        <w:t>u</w:t>
      </w:r>
    </w:p>
    <w:p>
      <w:pPr>
        <w:pStyle w:val="ListBullet"/>
      </w:pPr>
      <w:r>
        <w:t>c</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o</w:t>
      </w:r>
    </w:p>
    <w:p>
      <w:pPr>
        <w:pStyle w:val="ListBullet"/>
      </w:pPr>
      <w:r>
        <w:t>u</w:t>
      </w:r>
    </w:p>
    <w:p>
      <w:pPr>
        <w:pStyle w:val="ListBullet"/>
      </w:pPr>
      <w:r>
        <w:t>t</w:t>
      </w:r>
    </w:p>
    <w:p>
      <w:pPr>
        <w:pStyle w:val="ListBullet"/>
      </w:pPr>
      <w:r>
        <w:t>l</w:t>
      </w:r>
    </w:p>
    <w:p>
      <w:pPr>
        <w:pStyle w:val="ListBullet"/>
      </w:pPr>
      <w:r>
        <w:t>o</w:t>
      </w:r>
    </w:p>
    <w:p>
      <w:pPr>
        <w:pStyle w:val="ListBullet"/>
      </w:pPr>
      <w:r>
        <w:t>o</w:t>
      </w:r>
    </w:p>
    <w:p>
      <w:pPr>
        <w:pStyle w:val="ListBullet"/>
      </w:pPr>
      <w:r>
        <w:t>k</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a</w:t>
      </w:r>
    </w:p>
    <w:p>
      <w:pPr>
        <w:pStyle w:val="ListBullet"/>
      </w:pPr>
      <w:r>
        <w:t>l</w:t>
      </w:r>
    </w:p>
    <w:p>
      <w:pPr>
        <w:pStyle w:val="ListBullet"/>
      </w:pPr>
      <w:r>
        <w:t>s</w:t>
      </w:r>
    </w:p>
    <w:p>
      <w:pPr>
        <w:pStyle w:val="ListBullet"/>
      </w:pPr>
      <w:r>
        <w:t xml:space="preserve"> </w:t>
      </w:r>
    </w:p>
    <w:p>
      <w:pPr>
        <w:pStyle w:val="ListBullet"/>
      </w:pPr>
      <w:r>
        <w:t>i</w:t>
      </w:r>
    </w:p>
    <w:p>
      <w:pPr>
        <w:pStyle w:val="ListBullet"/>
      </w:pPr>
      <w:r>
        <w:t>n</w:t>
      </w:r>
    </w:p>
    <w:p>
      <w:pPr>
        <w:pStyle w:val="ListBullet"/>
      </w:pPr>
      <w:r>
        <w:t>f</w:t>
      </w:r>
    </w:p>
    <w:p>
      <w:pPr>
        <w:pStyle w:val="ListBullet"/>
      </w:pPr>
      <w:r>
        <w:t>l</w:t>
      </w:r>
    </w:p>
    <w:p>
      <w:pPr>
        <w:pStyle w:val="ListBullet"/>
      </w:pPr>
      <w:r>
        <w:t>e</w:t>
      </w:r>
    </w:p>
    <w:p>
      <w:pPr>
        <w:pStyle w:val="ListBullet"/>
      </w:pPr>
      <w:r>
        <w:t>c</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p</w:t>
      </w:r>
    </w:p>
    <w:p>
      <w:pPr>
        <w:pStyle w:val="ListBullet"/>
      </w:pPr>
      <w:r>
        <w:t>o</w:t>
      </w:r>
    </w:p>
    <w:p>
      <w:pPr>
        <w:pStyle w:val="ListBullet"/>
      </w:pPr>
      <w:r>
        <w:t>i</w:t>
      </w:r>
    </w:p>
    <w:p>
      <w:pPr>
        <w:pStyle w:val="ListBullet"/>
      </w:pPr>
      <w:r>
        <w:t>n</w:t>
      </w:r>
    </w:p>
    <w:p>
      <w:pPr>
        <w:pStyle w:val="ListBullet"/>
      </w:pPr>
      <w:r>
        <w:t>t</w:t>
      </w:r>
    </w:p>
    <w:p>
      <w:pPr>
        <w:pStyle w:val="ListBullet"/>
      </w:pPr>
      <w:r>
        <w:t xml:space="preserve"> </w:t>
      </w:r>
    </w:p>
    <w:p>
      <w:pPr>
        <w:pStyle w:val="ListBullet"/>
      </w:pPr>
      <w:r>
        <w:t>v</w:t>
      </w:r>
    </w:p>
    <w:p>
      <w:pPr>
        <w:pStyle w:val="ListBullet"/>
      </w:pPr>
      <w:r>
        <w:t>i</w:t>
      </w:r>
    </w:p>
    <w:p>
      <w:pPr>
        <w:pStyle w:val="ListBullet"/>
      </w:pPr>
      <w:r>
        <w:t>s</w:t>
      </w:r>
    </w:p>
    <w:p>
      <w:pPr>
        <w:pStyle w:val="ListBullet"/>
      </w:pPr>
      <w:r>
        <w:t>i</w:t>
      </w:r>
    </w:p>
    <w:p>
      <w:pPr>
        <w:pStyle w:val="ListBullet"/>
      </w:pPr>
      <w:r>
        <w:t>b</w:t>
      </w:r>
    </w:p>
    <w:p>
      <w:pPr>
        <w:pStyle w:val="ListBullet"/>
      </w:pPr>
      <w:r>
        <w:t>i</w:t>
      </w:r>
    </w:p>
    <w:p>
      <w:pPr>
        <w:pStyle w:val="ListBullet"/>
      </w:pPr>
      <w:r>
        <w:t>l</w:t>
      </w:r>
    </w:p>
    <w:p>
      <w:pPr>
        <w:pStyle w:val="ListBullet"/>
      </w:pPr>
      <w:r>
        <w:t>i</w:t>
      </w:r>
    </w:p>
    <w:p>
      <w:pPr>
        <w:pStyle w:val="ListBullet"/>
      </w:pPr>
      <w:r>
        <w:t>t</w:t>
      </w:r>
    </w:p>
    <w:p>
      <w:pPr>
        <w:pStyle w:val="ListBullet"/>
      </w:pPr>
      <w:r>
        <w:t>y</w:t>
      </w:r>
    </w:p>
    <w:p>
      <w:pPr>
        <w:pStyle w:val="ListBullet"/>
      </w:pPr>
      <w:r>
        <w:br/>
      </w:r>
    </w:p>
    <w:p>
      <w:pPr>
        <w:pStyle w:val="ListBullet"/>
      </w:pPr>
      <w:r>
        <w:br/>
      </w:r>
    </w:p>
    <w:p>
      <w:pPr>
        <w:pStyle w:val="ListBullet"/>
      </w:pPr>
      <w:r>
        <w:t>5</w:t>
      </w:r>
    </w:p>
    <w:p>
      <w:pPr>
        <w:pStyle w:val="ListBullet"/>
      </w:pPr>
      <w:r>
        <w:t>.</w:t>
      </w:r>
    </w:p>
    <w:p>
      <w:pPr>
        <w:pStyle w:val="ListBullet"/>
      </w:pPr>
      <w:r>
        <w:t xml:space="preserve"> </w:t>
      </w:r>
    </w:p>
    <w:p>
      <w:pPr>
        <w:pStyle w:val="ListBullet"/>
      </w:pPr>
      <w:r>
        <w:t>*</w:t>
      </w:r>
    </w:p>
    <w:p>
      <w:pPr>
        <w:pStyle w:val="ListBullet"/>
      </w:pPr>
      <w:r>
        <w:t>*</w:t>
      </w:r>
    </w:p>
    <w:p>
      <w:pPr>
        <w:pStyle w:val="ListBullet"/>
      </w:pPr>
      <w:r>
        <w:t>H</w:t>
      </w:r>
    </w:p>
    <w:p>
      <w:pPr>
        <w:pStyle w:val="ListBullet"/>
      </w:pPr>
      <w:r>
        <w:t>o</w:t>
      </w:r>
    </w:p>
    <w:p>
      <w:pPr>
        <w:pStyle w:val="ListBullet"/>
      </w:pPr>
      <w:r>
        <w:t>w</w:t>
      </w:r>
    </w:p>
    <w:p>
      <w:pPr>
        <w:pStyle w:val="ListBullet"/>
      </w:pPr>
      <w:r>
        <w:t xml:space="preserve"> </w:t>
      </w:r>
    </w:p>
    <w:p>
      <w:pPr>
        <w:pStyle w:val="ListBullet"/>
      </w:pPr>
      <w:r>
        <w:t>i</w:t>
      </w:r>
    </w:p>
    <w:p>
      <w:pPr>
        <w:pStyle w:val="ListBullet"/>
      </w:pPr>
      <w:r>
        <w:t>s</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m</w:t>
      </w:r>
    </w:p>
    <w:p>
      <w:pPr>
        <w:pStyle w:val="ListBullet"/>
      </w:pPr>
      <w:r>
        <w:t>i</w:t>
      </w:r>
    </w:p>
    <w:p>
      <w:pPr>
        <w:pStyle w:val="ListBullet"/>
      </w:pPr>
      <w:r>
        <w:t>d</w:t>
      </w:r>
    </w:p>
    <w:p>
      <w:pPr>
        <w:pStyle w:val="ListBullet"/>
      </w:pPr>
      <w:r>
        <w:t>d</w:t>
      </w:r>
    </w:p>
    <w:p>
      <w:pPr>
        <w:pStyle w:val="ListBullet"/>
      </w:pPr>
      <w:r>
        <w:t>l</w:t>
      </w:r>
    </w:p>
    <w:p>
      <w:pPr>
        <w:pStyle w:val="ListBullet"/>
      </w:pPr>
      <w:r>
        <w:t>e</w:t>
      </w:r>
    </w:p>
    <w:p>
      <w:pPr>
        <w:pStyle w:val="ListBullet"/>
      </w:pPr>
      <w:r>
        <w:t>-</w:t>
      </w:r>
    </w:p>
    <w:p>
      <w:pPr>
        <w:pStyle w:val="ListBullet"/>
      </w:pPr>
      <w:r>
        <w:t>i</w:t>
      </w:r>
    </w:p>
    <w:p>
      <w:pPr>
        <w:pStyle w:val="ListBullet"/>
      </w:pPr>
      <w:r>
        <w:t>n</w:t>
      </w:r>
    </w:p>
    <w:p>
      <w:pPr>
        <w:pStyle w:val="ListBullet"/>
      </w:pPr>
      <w:r>
        <w:t>c</w:t>
      </w:r>
    </w:p>
    <w:p>
      <w:pPr>
        <w:pStyle w:val="ListBullet"/>
      </w:pPr>
      <w:r>
        <w:t>o</w:t>
      </w:r>
    </w:p>
    <w:p>
      <w:pPr>
        <w:pStyle w:val="ListBullet"/>
      </w:pPr>
      <w:r>
        <w:t>m</w:t>
      </w:r>
    </w:p>
    <w:p>
      <w:pPr>
        <w:pStyle w:val="ListBullet"/>
      </w:pPr>
      <w:r>
        <w:t>e</w:t>
      </w:r>
    </w:p>
    <w:p>
      <w:pPr>
        <w:pStyle w:val="ListBullet"/>
      </w:pPr>
      <w:r>
        <w:t xml:space="preserve"> </w:t>
      </w:r>
    </w:p>
    <w:p>
      <w:pPr>
        <w:pStyle w:val="ListBullet"/>
      </w:pPr>
      <w:r>
        <w:t>c</w:t>
      </w:r>
    </w:p>
    <w:p>
      <w:pPr>
        <w:pStyle w:val="ListBullet"/>
      </w:pPr>
      <w:r>
        <w:t>o</w:t>
      </w:r>
    </w:p>
    <w:p>
      <w:pPr>
        <w:pStyle w:val="ListBullet"/>
      </w:pPr>
      <w:r>
        <w:t>n</w:t>
      </w:r>
    </w:p>
    <w:p>
      <w:pPr>
        <w:pStyle w:val="ListBullet"/>
      </w:pPr>
      <w:r>
        <w:t>s</w:t>
      </w:r>
    </w:p>
    <w:p>
      <w:pPr>
        <w:pStyle w:val="ListBullet"/>
      </w:pPr>
      <w:r>
        <w:t>u</w:t>
      </w:r>
    </w:p>
    <w:p>
      <w:pPr>
        <w:pStyle w:val="ListBullet"/>
      </w:pPr>
      <w:r>
        <w:t>m</w:t>
      </w:r>
    </w:p>
    <w:p>
      <w:pPr>
        <w:pStyle w:val="ListBullet"/>
      </w:pPr>
      <w:r>
        <w:t>e</w:t>
      </w:r>
    </w:p>
    <w:p>
      <w:pPr>
        <w:pStyle w:val="ListBullet"/>
      </w:pPr>
      <w:r>
        <w:t>r</w:t>
      </w:r>
    </w:p>
    <w:p>
      <w:pPr>
        <w:pStyle w:val="ListBullet"/>
      </w:pPr>
      <w:r>
        <w:t xml:space="preserve"> </w:t>
      </w:r>
    </w:p>
    <w:p>
      <w:pPr>
        <w:pStyle w:val="ListBullet"/>
      </w:pPr>
      <w:r>
        <w:t>b</w:t>
      </w:r>
    </w:p>
    <w:p>
      <w:pPr>
        <w:pStyle w:val="ListBullet"/>
      </w:pPr>
      <w:r>
        <w:t>e</w:t>
      </w:r>
    </w:p>
    <w:p>
      <w:pPr>
        <w:pStyle w:val="ListBullet"/>
      </w:pPr>
      <w:r>
        <w:t>h</w:t>
      </w:r>
    </w:p>
    <w:p>
      <w:pPr>
        <w:pStyle w:val="ListBullet"/>
      </w:pPr>
      <w:r>
        <w:t>a</w:t>
      </w:r>
    </w:p>
    <w:p>
      <w:pPr>
        <w:pStyle w:val="ListBullet"/>
      </w:pPr>
      <w:r>
        <w:t>v</w:t>
      </w:r>
    </w:p>
    <w:p>
      <w:pPr>
        <w:pStyle w:val="ListBullet"/>
      </w:pPr>
      <w:r>
        <w:t>i</w:t>
      </w:r>
    </w:p>
    <w:p>
      <w:pPr>
        <w:pStyle w:val="ListBullet"/>
      </w:pPr>
      <w:r>
        <w:t>n</w:t>
      </w:r>
    </w:p>
    <w:p>
      <w:pPr>
        <w:pStyle w:val="ListBullet"/>
      </w:pPr>
      <w:r>
        <w:t>g</w:t>
      </w:r>
    </w:p>
    <w:p>
      <w:pPr>
        <w:pStyle w:val="ListBullet"/>
      </w:pPr>
      <w:r>
        <w:t>?</w:t>
      </w:r>
    </w:p>
    <w:p>
      <w:pPr>
        <w:pStyle w:val="ListBullet"/>
      </w:pPr>
      <w:r>
        <w:t>*</w:t>
      </w:r>
    </w:p>
    <w:p>
      <w:pPr>
        <w:pStyle w:val="ListBullet"/>
      </w:pPr>
      <w:r>
        <w:t>*</w:t>
      </w:r>
    </w:p>
    <w:p>
      <w:pPr>
        <w:pStyle w:val="ListBullet"/>
      </w:pPr>
      <w:r>
        <w:t xml:space="preserve"> </w:t>
      </w:r>
    </w:p>
    <w:p>
      <w:pPr>
        <w:pStyle w:val="ListBullet"/>
      </w:pPr>
      <w:r>
        <w:t>T</w:t>
      </w:r>
    </w:p>
    <w:p>
      <w:pPr>
        <w:pStyle w:val="ListBullet"/>
      </w:pPr>
      <w:r>
        <w:t>r</w:t>
      </w:r>
    </w:p>
    <w:p>
      <w:pPr>
        <w:pStyle w:val="ListBullet"/>
      </w:pPr>
      <w:r>
        <w:t>a</w:t>
      </w:r>
    </w:p>
    <w:p>
      <w:pPr>
        <w:pStyle w:val="ListBullet"/>
      </w:pPr>
      <w:r>
        <w:t>n</w:t>
      </w:r>
    </w:p>
    <w:p>
      <w:pPr>
        <w:pStyle w:val="ListBullet"/>
      </w:pPr>
      <w:r>
        <w:t>s</w:t>
      </w:r>
    </w:p>
    <w:p>
      <w:pPr>
        <w:pStyle w:val="ListBullet"/>
      </w:pPr>
      <w:r>
        <w:t>a</w:t>
      </w:r>
    </w:p>
    <w:p>
      <w:pPr>
        <w:pStyle w:val="ListBullet"/>
      </w:pPr>
      <w:r>
        <w:t>c</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t</w:t>
      </w:r>
    </w:p>
    <w:p>
      <w:pPr>
        <w:pStyle w:val="ListBullet"/>
      </w:pPr>
      <w:r>
        <w:t>r</w:t>
      </w:r>
    </w:p>
    <w:p>
      <w:pPr>
        <w:pStyle w:val="ListBullet"/>
      </w:pPr>
      <w:r>
        <w:t>e</w:t>
      </w:r>
    </w:p>
    <w:p>
      <w:pPr>
        <w:pStyle w:val="ListBullet"/>
      </w:pPr>
      <w:r>
        <w:t>n</w:t>
      </w:r>
    </w:p>
    <w:p>
      <w:pPr>
        <w:pStyle w:val="ListBullet"/>
      </w:pPr>
      <w:r>
        <w:t>d</w:t>
      </w:r>
    </w:p>
    <w:p>
      <w:pPr>
        <w:pStyle w:val="ListBullet"/>
      </w:pPr>
      <w:r>
        <w:t>s</w:t>
      </w:r>
    </w:p>
    <w:p>
      <w:pPr>
        <w:pStyle w:val="ListBullet"/>
      </w:pPr>
      <w:r>
        <w:t>,</w:t>
      </w:r>
    </w:p>
    <w:p>
      <w:pPr>
        <w:pStyle w:val="ListBullet"/>
      </w:pPr>
      <w:r>
        <w:t xml:space="preserve"> </w:t>
      </w:r>
    </w:p>
    <w:p>
      <w:pPr>
        <w:pStyle w:val="ListBullet"/>
      </w:pPr>
      <w:r>
        <w:t>t</w:t>
      </w:r>
    </w:p>
    <w:p>
      <w:pPr>
        <w:pStyle w:val="ListBullet"/>
      </w:pPr>
      <w:r>
        <w:t>r</w:t>
      </w:r>
    </w:p>
    <w:p>
      <w:pPr>
        <w:pStyle w:val="ListBullet"/>
      </w:pPr>
      <w:r>
        <w:t>a</w:t>
      </w:r>
    </w:p>
    <w:p>
      <w:pPr>
        <w:pStyle w:val="ListBullet"/>
      </w:pPr>
      <w:r>
        <w:t>f</w:t>
      </w:r>
    </w:p>
    <w:p>
      <w:pPr>
        <w:pStyle w:val="ListBullet"/>
      </w:pPr>
      <w:r>
        <w:t>f</w:t>
      </w:r>
    </w:p>
    <w:p>
      <w:pPr>
        <w:pStyle w:val="ListBullet"/>
      </w:pPr>
      <w:r>
        <w:t>i</w:t>
      </w:r>
    </w:p>
    <w:p>
      <w:pPr>
        <w:pStyle w:val="ListBullet"/>
      </w:pPr>
      <w:r>
        <w:t>c</w:t>
      </w:r>
    </w:p>
    <w:p>
      <w:pPr>
        <w:pStyle w:val="ListBullet"/>
      </w:pPr>
      <w:r>
        <w:t xml:space="preserve"> </w:t>
      </w:r>
    </w:p>
    <w:p>
      <w:pPr>
        <w:pStyle w:val="ListBullet"/>
      </w:pPr>
      <w:r>
        <w:t>p</w:t>
      </w:r>
    </w:p>
    <w:p>
      <w:pPr>
        <w:pStyle w:val="ListBullet"/>
      </w:pPr>
      <w:r>
        <w:t>a</w:t>
      </w:r>
    </w:p>
    <w:p>
      <w:pPr>
        <w:pStyle w:val="ListBullet"/>
      </w:pPr>
      <w:r>
        <w:t>t</w:t>
      </w:r>
    </w:p>
    <w:p>
      <w:pPr>
        <w:pStyle w:val="ListBullet"/>
      </w:pPr>
      <w:r>
        <w:t>t</w:t>
      </w:r>
    </w:p>
    <w:p>
      <w:pPr>
        <w:pStyle w:val="ListBullet"/>
      </w:pPr>
      <w:r>
        <w:t>e</w:t>
      </w:r>
    </w:p>
    <w:p>
      <w:pPr>
        <w:pStyle w:val="ListBullet"/>
      </w:pPr>
      <w:r>
        <w:t>r</w:t>
      </w:r>
    </w:p>
    <w:p>
      <w:pPr>
        <w:pStyle w:val="ListBullet"/>
      </w:pPr>
      <w:r>
        <w:t>n</w:t>
      </w:r>
    </w:p>
    <w:p>
      <w:pPr>
        <w:pStyle w:val="ListBullet"/>
      </w:pPr>
      <w:r>
        <w:t>s</w:t>
      </w:r>
    </w:p>
    <w:p>
      <w:pPr>
        <w:pStyle w:val="ListBullet"/>
      </w:pPr>
      <w:r>
        <w:t>,</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c</w:t>
      </w:r>
    </w:p>
    <w:p>
      <w:pPr>
        <w:pStyle w:val="ListBullet"/>
      </w:pPr>
      <w:r>
        <w:t>r</w:t>
      </w:r>
    </w:p>
    <w:p>
      <w:pPr>
        <w:pStyle w:val="ListBullet"/>
      </w:pPr>
      <w:r>
        <w:t>e</w:t>
      </w:r>
    </w:p>
    <w:p>
      <w:pPr>
        <w:pStyle w:val="ListBullet"/>
      </w:pPr>
      <w:r>
        <w:t>d</w:t>
      </w:r>
    </w:p>
    <w:p>
      <w:pPr>
        <w:pStyle w:val="ListBullet"/>
      </w:pPr>
      <w:r>
        <w:t>i</w:t>
      </w:r>
    </w:p>
    <w:p>
      <w:pPr>
        <w:pStyle w:val="ListBullet"/>
      </w:pPr>
      <w:r>
        <w:t>t</w:t>
      </w:r>
    </w:p>
    <w:p>
      <w:pPr>
        <w:pStyle w:val="ListBullet"/>
      </w:pPr>
      <w:r>
        <w:t xml:space="preserve"> </w:t>
      </w:r>
    </w:p>
    <w:p>
      <w:pPr>
        <w:pStyle w:val="ListBullet"/>
      </w:pPr>
      <w:r>
        <w:t>m</w:t>
      </w:r>
    </w:p>
    <w:p>
      <w:pPr>
        <w:pStyle w:val="ListBullet"/>
      </w:pPr>
      <w:r>
        <w:t>e</w:t>
      </w:r>
    </w:p>
    <w:p>
      <w:pPr>
        <w:pStyle w:val="ListBullet"/>
      </w:pPr>
      <w:r>
        <w:t>t</w:t>
      </w:r>
    </w:p>
    <w:p>
      <w:pPr>
        <w:pStyle w:val="ListBullet"/>
      </w:pPr>
      <w:r>
        <w:t>r</w:t>
      </w:r>
    </w:p>
    <w:p>
      <w:pPr>
        <w:pStyle w:val="ListBullet"/>
      </w:pPr>
      <w:r>
        <w:t>i</w:t>
      </w:r>
    </w:p>
    <w:p>
      <w:pPr>
        <w:pStyle w:val="ListBullet"/>
      </w:pPr>
      <w:r>
        <w:t>c</w:t>
      </w:r>
    </w:p>
    <w:p>
      <w:pPr>
        <w:pStyle w:val="ListBullet"/>
      </w:pPr>
      <w:r>
        <w:t>s</w:t>
      </w:r>
    </w:p>
    <w:p>
      <w:pPr>
        <w:pStyle w:val="ListBullet"/>
      </w:pPr>
      <w:r>
        <w:t xml:space="preserve"> </w:t>
      </w:r>
    </w:p>
    <w:p>
      <w:pPr>
        <w:pStyle w:val="ListBullet"/>
      </w:pPr>
      <w:r>
        <w:t>p</w:t>
      </w:r>
    </w:p>
    <w:p>
      <w:pPr>
        <w:pStyle w:val="ListBullet"/>
      </w:pPr>
      <w:r>
        <w:t>r</w:t>
      </w:r>
    </w:p>
    <w:p>
      <w:pPr>
        <w:pStyle w:val="ListBullet"/>
      </w:pPr>
      <w:r>
        <w:t>o</w:t>
      </w:r>
    </w:p>
    <w:p>
      <w:pPr>
        <w:pStyle w:val="ListBullet"/>
      </w:pPr>
      <w:r>
        <w:t>v</w:t>
      </w:r>
    </w:p>
    <w:p>
      <w:pPr>
        <w:pStyle w:val="ListBullet"/>
      </w:pPr>
      <w:r>
        <w:t>i</w:t>
      </w:r>
    </w:p>
    <w:p>
      <w:pPr>
        <w:pStyle w:val="ListBullet"/>
      </w:pPr>
      <w:r>
        <w:t>d</w:t>
      </w:r>
    </w:p>
    <w:p>
      <w:pPr>
        <w:pStyle w:val="ListBullet"/>
      </w:pPr>
      <w:r>
        <w:t>e</w:t>
      </w:r>
    </w:p>
    <w:p>
      <w:pPr>
        <w:pStyle w:val="ListBullet"/>
      </w:pPr>
      <w:r>
        <w:t xml:space="preserve"> </w:t>
      </w:r>
    </w:p>
    <w:p>
      <w:pPr>
        <w:pStyle w:val="ListBullet"/>
      </w:pPr>
      <w:r>
        <w:t>m</w:t>
      </w:r>
    </w:p>
    <w:p>
      <w:pPr>
        <w:pStyle w:val="ListBullet"/>
      </w:pPr>
      <w:r>
        <w:t>a</w:t>
      </w:r>
    </w:p>
    <w:p>
      <w:pPr>
        <w:pStyle w:val="ListBullet"/>
      </w:pPr>
      <w:r>
        <w:t>c</w:t>
      </w:r>
    </w:p>
    <w:p>
      <w:pPr>
        <w:pStyle w:val="ListBullet"/>
      </w:pPr>
      <w:r>
        <w:t>r</w:t>
      </w:r>
    </w:p>
    <w:p>
      <w:pPr>
        <w:pStyle w:val="ListBullet"/>
      </w:pPr>
      <w:r>
        <w:t>o</w:t>
      </w:r>
    </w:p>
    <w:p>
      <w:pPr>
        <w:pStyle w:val="ListBullet"/>
      </w:pPr>
      <w:r>
        <w:t xml:space="preserve"> </w:t>
      </w:r>
    </w:p>
    <w:p>
      <w:pPr>
        <w:pStyle w:val="ListBullet"/>
      </w:pPr>
      <w:r>
        <w:t>i</w:t>
      </w:r>
    </w:p>
    <w:p>
      <w:pPr>
        <w:pStyle w:val="ListBullet"/>
      </w:pPr>
      <w:r>
        <w:t>n</w:t>
      </w:r>
    </w:p>
    <w:p>
      <w:pPr>
        <w:pStyle w:val="ListBullet"/>
      </w:pPr>
      <w:r>
        <w:t>s</w:t>
      </w:r>
    </w:p>
    <w:p>
      <w:pPr>
        <w:pStyle w:val="ListBullet"/>
      </w:pPr>
      <w:r>
        <w:t>i</w:t>
      </w:r>
    </w:p>
    <w:p>
      <w:pPr>
        <w:pStyle w:val="ListBullet"/>
      </w:pPr>
      <w:r>
        <w:t>g</w:t>
      </w:r>
    </w:p>
    <w:p>
      <w:pPr>
        <w:pStyle w:val="ListBullet"/>
      </w:pPr>
      <w:r>
        <w:t>h</w:t>
      </w:r>
    </w:p>
    <w:p>
      <w:pPr>
        <w:pStyle w:val="ListBullet"/>
      </w:pPr>
      <w:r>
        <w:t>t</w:t>
      </w:r>
    </w:p>
    <w:p>
      <w:pPr>
        <w:pStyle w:val="ListBullet"/>
      </w:pPr>
      <w:r>
        <w:br/>
      </w:r>
    </w:p>
    <w:p>
      <w:pPr>
        <w:pStyle w:val="ListBullet"/>
      </w:pPr>
      <w:r>
        <w:br/>
      </w:r>
    </w:p>
    <w:p>
      <w:pPr>
        <w:pStyle w:val="ListBullet"/>
      </w:pPr>
      <w:r>
        <w:t>*</w:t>
      </w:r>
    </w:p>
    <w:p>
      <w:pPr>
        <w:pStyle w:val="ListBullet"/>
      </w:pPr>
      <w:r>
        <w:t>*</w:t>
      </w:r>
    </w:p>
    <w:p>
      <w:pPr>
        <w:pStyle w:val="ListBullet"/>
      </w:pPr>
      <w:r>
        <w:t>I</w:t>
      </w:r>
    </w:p>
    <w:p>
      <w:pPr>
        <w:pStyle w:val="ListBullet"/>
      </w:pPr>
      <w:r>
        <w:t>n</w:t>
      </w:r>
    </w:p>
    <w:p>
      <w:pPr>
        <w:pStyle w:val="ListBullet"/>
      </w:pPr>
      <w:r>
        <w:t>v</w:t>
      </w:r>
    </w:p>
    <w:p>
      <w:pPr>
        <w:pStyle w:val="ListBullet"/>
      </w:pPr>
      <w:r>
        <w:t>e</w:t>
      </w:r>
    </w:p>
    <w:p>
      <w:pPr>
        <w:pStyle w:val="ListBullet"/>
      </w:pPr>
      <w:r>
        <w:t>s</w:t>
      </w:r>
    </w:p>
    <w:p>
      <w:pPr>
        <w:pStyle w:val="ListBullet"/>
      </w:pPr>
      <w:r>
        <w:t>t</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D</w:t>
      </w:r>
    </w:p>
    <w:p>
      <w:pPr>
        <w:pStyle w:val="ListBullet"/>
      </w:pPr>
      <w:r>
        <w:t>e</w:t>
      </w:r>
    </w:p>
    <w:p>
      <w:pPr>
        <w:pStyle w:val="ListBullet"/>
      </w:pPr>
      <w:r>
        <w:t>c</w:t>
      </w:r>
    </w:p>
    <w:p>
      <w:pPr>
        <w:pStyle w:val="ListBullet"/>
      </w:pPr>
      <w:r>
        <w:t>i</w:t>
      </w:r>
    </w:p>
    <w:p>
      <w:pPr>
        <w:pStyle w:val="ListBullet"/>
      </w:pPr>
      <w:r>
        <w:t>s</w:t>
      </w:r>
    </w:p>
    <w:p>
      <w:pPr>
        <w:pStyle w:val="ListBullet"/>
      </w:pPr>
      <w:r>
        <w:t>i</w:t>
      </w:r>
    </w:p>
    <w:p>
      <w:pPr>
        <w:pStyle w:val="ListBullet"/>
      </w:pPr>
      <w:r>
        <w:t>o</w:t>
      </w:r>
    </w:p>
    <w:p>
      <w:pPr>
        <w:pStyle w:val="ListBullet"/>
      </w:pPr>
      <w:r>
        <w:t>n</w:t>
      </w:r>
    </w:p>
    <w:p>
      <w:pPr>
        <w:pStyle w:val="ListBullet"/>
      </w:pPr>
      <w:r>
        <w:t xml:space="preserve"> </w:t>
      </w:r>
    </w:p>
    <w:p>
      <w:pPr>
        <w:pStyle w:val="ListBullet"/>
      </w:pPr>
      <w:r>
        <w:t>F</w:t>
      </w:r>
    </w:p>
    <w:p>
      <w:pPr>
        <w:pStyle w:val="ListBullet"/>
      </w:pPr>
      <w:r>
        <w:t>r</w:t>
      </w:r>
    </w:p>
    <w:p>
      <w:pPr>
        <w:pStyle w:val="ListBullet"/>
      </w:pPr>
      <w:r>
        <w:t>a</w:t>
      </w:r>
    </w:p>
    <w:p>
      <w:pPr>
        <w:pStyle w:val="ListBullet"/>
      </w:pPr>
      <w:r>
        <w:t>m</w:t>
      </w:r>
    </w:p>
    <w:p>
      <w:pPr>
        <w:pStyle w:val="ListBullet"/>
      </w:pPr>
      <w:r>
        <w:t>e</w:t>
      </w:r>
    </w:p>
    <w:p>
      <w:pPr>
        <w:pStyle w:val="ListBullet"/>
      </w:pPr>
      <w:r>
        <w:t>w</w:t>
      </w:r>
    </w:p>
    <w:p>
      <w:pPr>
        <w:pStyle w:val="ListBullet"/>
      </w:pPr>
      <w:r>
        <w:t>o</w:t>
      </w:r>
    </w:p>
    <w:p>
      <w:pPr>
        <w:pStyle w:val="ListBullet"/>
      </w:pPr>
      <w:r>
        <w:t>r</w:t>
      </w:r>
    </w:p>
    <w:p>
      <w:pPr>
        <w:pStyle w:val="ListBullet"/>
      </w:pPr>
      <w:r>
        <w:t>k</w:t>
      </w:r>
    </w:p>
    <w:p>
      <w:pPr>
        <w:pStyle w:val="ListBullet"/>
      </w:pPr>
      <w:r>
        <w:t>:</w:t>
      </w:r>
    </w:p>
    <w:p>
      <w:pPr>
        <w:pStyle w:val="ListBullet"/>
      </w:pPr>
      <w:r>
        <w:t>*</w:t>
      </w:r>
    </w:p>
    <w:p>
      <w:pPr>
        <w:pStyle w:val="ListBullet"/>
      </w:pPr>
      <w:r>
        <w:t>*</w:t>
      </w:r>
    </w:p>
    <w:p>
      <w:pPr>
        <w:pStyle w:val="ListBullet"/>
      </w:pPr>
      <w:r>
        <w:br/>
      </w:r>
    </w:p>
    <w:p>
      <w:pPr>
        <w:pStyle w:val="ListBullet"/>
      </w:pPr>
      <w:r>
        <w:br/>
      </w:r>
    </w:p>
    <w:p>
      <w:pPr>
        <w:pStyle w:val="ListBullet"/>
      </w:pPr>
      <w:r>
        <w:t>*</w:t>
      </w:r>
    </w:p>
    <w:p>
      <w:pPr>
        <w:pStyle w:val="ListBullet"/>
      </w:pPr>
      <w:r>
        <w:t>*</w:t>
      </w:r>
    </w:p>
    <w:p>
      <w:pPr>
        <w:pStyle w:val="ListBullet"/>
      </w:pPr>
      <w:r>
        <w:t>F</w:t>
      </w:r>
    </w:p>
    <w:p>
      <w:pPr>
        <w:pStyle w:val="ListBullet"/>
      </w:pPr>
      <w:r>
        <w:t>o</w:t>
      </w:r>
    </w:p>
    <w:p>
      <w:pPr>
        <w:pStyle w:val="ListBullet"/>
      </w:pPr>
      <w:r>
        <w:t>r</w:t>
      </w:r>
    </w:p>
    <w:p>
      <w:pPr>
        <w:pStyle w:val="ListBullet"/>
      </w:pPr>
      <w:r>
        <w:t xml:space="preserve"> </w:t>
      </w:r>
    </w:p>
    <w:p>
      <w:pPr>
        <w:pStyle w:val="ListBullet"/>
      </w:pPr>
      <w:r>
        <w:t>L</w:t>
      </w:r>
    </w:p>
    <w:p>
      <w:pPr>
        <w:pStyle w:val="ListBullet"/>
      </w:pPr>
      <w:r>
        <w:t>o</w:t>
      </w:r>
    </w:p>
    <w:p>
      <w:pPr>
        <w:pStyle w:val="ListBullet"/>
      </w:pPr>
      <w:r>
        <w:t>n</w:t>
      </w:r>
    </w:p>
    <w:p>
      <w:pPr>
        <w:pStyle w:val="ListBullet"/>
      </w:pPr>
      <w:r>
        <w:t>g</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s</w:t>
      </w:r>
    </w:p>
    <w:p>
      <w:pPr>
        <w:pStyle w:val="ListBullet"/>
      </w:pPr>
      <w:r>
        <w:t>t</w:t>
      </w:r>
    </w:p>
    <w:p>
      <w:pPr>
        <w:pStyle w:val="ListBullet"/>
      </w:pPr>
      <w:r>
        <w:t>o</w:t>
      </w:r>
    </w:p>
    <w:p>
      <w:pPr>
        <w:pStyle w:val="ListBullet"/>
      </w:pPr>
      <w:r>
        <w:t>r</w:t>
      </w:r>
    </w:p>
    <w:p>
      <w:pPr>
        <w:pStyle w:val="ListBullet"/>
      </w:pPr>
      <w:r>
        <w:t>s</w:t>
      </w:r>
    </w:p>
    <w:p>
      <w:pPr>
        <w:pStyle w:val="ListBullet"/>
      </w:pPr>
      <w:r>
        <w:t>:</w:t>
      </w:r>
    </w:p>
    <w:p>
      <w:pPr>
        <w:pStyle w:val="ListBullet"/>
      </w:pPr>
      <w:r>
        <w:t>*</w:t>
      </w:r>
    </w:p>
    <w:p>
      <w:pPr>
        <w:pStyle w:val="ListBullet"/>
      </w:pPr>
      <w:r>
        <w:t>*</w:t>
      </w:r>
    </w:p>
    <w:p>
      <w:pPr>
        <w:pStyle w:val="ListBullet"/>
      </w:pPr>
      <w:r>
        <w:br/>
      </w:r>
    </w:p>
    <w:p>
      <w:pPr>
        <w:pStyle w:val="ListBullet"/>
      </w:pPr>
      <w:r>
        <w:t>-</w:t>
      </w:r>
    </w:p>
    <w:p>
      <w:pPr>
        <w:pStyle w:val="ListBullet"/>
      </w:pPr>
      <w:r>
        <w:t xml:space="preserve"> </w:t>
      </w:r>
    </w:p>
    <w:p>
      <w:pPr>
        <w:pStyle w:val="ListBullet"/>
      </w:pPr>
      <w:r>
        <w:t>N</w:t>
      </w:r>
    </w:p>
    <w:p>
      <w:pPr>
        <w:pStyle w:val="ListBullet"/>
      </w:pPr>
      <w:r>
        <w:t>e</w:t>
      </w:r>
    </w:p>
    <w:p>
      <w:pPr>
        <w:pStyle w:val="ListBullet"/>
      </w:pPr>
      <w:r>
        <w:t>e</w:t>
      </w:r>
    </w:p>
    <w:p>
      <w:pPr>
        <w:pStyle w:val="ListBullet"/>
      </w:pPr>
      <w:r>
        <w:t>d</w:t>
      </w:r>
    </w:p>
    <w:p>
      <w:pPr>
        <w:pStyle w:val="ListBullet"/>
      </w:pPr>
      <w:r>
        <w:t xml:space="preserve"> </w:t>
      </w:r>
    </w:p>
    <w:p>
      <w:pPr>
        <w:pStyle w:val="ListBullet"/>
      </w:pPr>
      <w:r>
        <w:t>t</w:t>
      </w:r>
    </w:p>
    <w:p>
      <w:pPr>
        <w:pStyle w:val="ListBullet"/>
      </w:pPr>
      <w:r>
        <w:t>o</w:t>
      </w:r>
    </w:p>
    <w:p>
      <w:pPr>
        <w:pStyle w:val="ListBullet"/>
      </w:pPr>
      <w:r>
        <w:t xml:space="preserve"> </w:t>
      </w:r>
    </w:p>
    <w:p>
      <w:pPr>
        <w:pStyle w:val="ListBullet"/>
      </w:pPr>
      <w:r>
        <w:t>s</w:t>
      </w:r>
    </w:p>
    <w:p>
      <w:pPr>
        <w:pStyle w:val="ListBullet"/>
      </w:pPr>
      <w:r>
        <w:t>e</w:t>
      </w:r>
    </w:p>
    <w:p>
      <w:pPr>
        <w:pStyle w:val="ListBullet"/>
      </w:pPr>
      <w:r>
        <w:t>e</w:t>
      </w:r>
    </w:p>
    <w:p>
      <w:pPr>
        <w:pStyle w:val="ListBullet"/>
      </w:pPr>
      <w:r>
        <w:t>:</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 xml:space="preserve"> </w:t>
      </w:r>
    </w:p>
    <w:p>
      <w:pPr>
        <w:pStyle w:val="ListBullet"/>
      </w:pPr>
      <w:r>
        <w:t>s</w:t>
      </w:r>
    </w:p>
    <w:p>
      <w:pPr>
        <w:pStyle w:val="ListBullet"/>
      </w:pPr>
      <w:r>
        <w:t>t</w:t>
      </w:r>
    </w:p>
    <w:p>
      <w:pPr>
        <w:pStyle w:val="ListBullet"/>
      </w:pPr>
      <w:r>
        <w:t>a</w:t>
      </w:r>
    </w:p>
    <w:p>
      <w:pPr>
        <w:pStyle w:val="ListBullet"/>
      </w:pPr>
      <w:r>
        <w:t>b</w:t>
      </w:r>
    </w:p>
    <w:p>
      <w:pPr>
        <w:pStyle w:val="ListBullet"/>
      </w:pPr>
      <w:r>
        <w:t>i</w:t>
      </w:r>
    </w:p>
    <w:p>
      <w:pPr>
        <w:pStyle w:val="ListBullet"/>
      </w:pPr>
      <w:r>
        <w:t>l</w:t>
      </w:r>
    </w:p>
    <w:p>
      <w:pPr>
        <w:pStyle w:val="ListBullet"/>
      </w:pPr>
      <w:r>
        <w:t>i</w:t>
      </w:r>
    </w:p>
    <w:p>
      <w:pPr>
        <w:pStyle w:val="ListBullet"/>
      </w:pPr>
      <w:r>
        <w:t>z</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e</w:t>
      </w:r>
    </w:p>
    <w:p>
      <w:pPr>
        <w:pStyle w:val="ListBullet"/>
      </w:pPr>
      <w:r>
        <w:t>v</w:t>
      </w:r>
    </w:p>
    <w:p>
      <w:pPr>
        <w:pStyle w:val="ListBullet"/>
      </w:pPr>
      <w:r>
        <w:t>i</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w:t>
      </w:r>
    </w:p>
    <w:p>
      <w:pPr>
        <w:pStyle w:val="ListBullet"/>
      </w:pPr>
      <w:r>
        <w:t xml:space="preserve"> </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 xml:space="preserve"> </w:t>
      </w:r>
    </w:p>
    <w:p>
      <w:pPr>
        <w:pStyle w:val="ListBullet"/>
      </w:pPr>
      <w:r>
        <w:t>s</w:t>
      </w:r>
    </w:p>
    <w:p>
      <w:pPr>
        <w:pStyle w:val="ListBullet"/>
      </w:pPr>
      <w:r>
        <w:t>u</w:t>
      </w:r>
    </w:p>
    <w:p>
      <w:pPr>
        <w:pStyle w:val="ListBullet"/>
      </w:pPr>
      <w:r>
        <w:t>c</w:t>
      </w:r>
    </w:p>
    <w:p>
      <w:pPr>
        <w:pStyle w:val="ListBullet"/>
      </w:pPr>
      <w:r>
        <w:t>c</w:t>
      </w:r>
    </w:p>
    <w:p>
      <w:pPr>
        <w:pStyle w:val="ListBullet"/>
      </w:pPr>
      <w:r>
        <w:t>e</w:t>
      </w:r>
    </w:p>
    <w:p>
      <w:pPr>
        <w:pStyle w:val="ListBullet"/>
      </w:pPr>
      <w:r>
        <w:t>s</w:t>
      </w:r>
    </w:p>
    <w:p>
      <w:pPr>
        <w:pStyle w:val="ListBullet"/>
      </w:pPr>
      <w:r>
        <w:t>s</w:t>
      </w:r>
    </w:p>
    <w:p>
      <w:pPr>
        <w:pStyle w:val="ListBullet"/>
      </w:pPr>
      <w:r>
        <w:t xml:space="preserve"> </w:t>
      </w:r>
    </w:p>
    <w:p>
      <w:pPr>
        <w:pStyle w:val="ListBullet"/>
      </w:pPr>
      <w:r>
        <w:t>m</w:t>
      </w:r>
    </w:p>
    <w:p>
      <w:pPr>
        <w:pStyle w:val="ListBullet"/>
      </w:pPr>
      <w:r>
        <w:t>e</w:t>
      </w:r>
    </w:p>
    <w:p>
      <w:pPr>
        <w:pStyle w:val="ListBullet"/>
      </w:pPr>
      <w:r>
        <w:t>t</w:t>
      </w:r>
    </w:p>
    <w:p>
      <w:pPr>
        <w:pStyle w:val="ListBullet"/>
      </w:pPr>
      <w:r>
        <w:t>r</w:t>
      </w:r>
    </w:p>
    <w:p>
      <w:pPr>
        <w:pStyle w:val="ListBullet"/>
      </w:pPr>
      <w:r>
        <w:t>i</w:t>
      </w:r>
    </w:p>
    <w:p>
      <w:pPr>
        <w:pStyle w:val="ListBullet"/>
      </w:pPr>
      <w:r>
        <w:t>c</w:t>
      </w:r>
    </w:p>
    <w:p>
      <w:pPr>
        <w:pStyle w:val="ListBullet"/>
      </w:pPr>
      <w:r>
        <w:t>s</w:t>
      </w:r>
    </w:p>
    <w:p>
      <w:pPr>
        <w:pStyle w:val="ListBullet"/>
      </w:pPr>
      <w:r>
        <w:t>,</w:t>
      </w:r>
    </w:p>
    <w:p>
      <w:pPr>
        <w:pStyle w:val="ListBullet"/>
      </w:pPr>
      <w:r>
        <w:t xml:space="preserve"> </w:t>
      </w:r>
    </w:p>
    <w:p>
      <w:pPr>
        <w:pStyle w:val="ListBullet"/>
      </w:pPr>
      <w:r>
        <w:t>p</w:t>
      </w:r>
    </w:p>
    <w:p>
      <w:pPr>
        <w:pStyle w:val="ListBullet"/>
      </w:pPr>
      <w:r>
        <w:t>o</w:t>
      </w:r>
    </w:p>
    <w:p>
      <w:pPr>
        <w:pStyle w:val="ListBullet"/>
      </w:pPr>
      <w:r>
        <w:t>s</w:t>
      </w:r>
    </w:p>
    <w:p>
      <w:pPr>
        <w:pStyle w:val="ListBullet"/>
      </w:pPr>
      <w:r>
        <w:t>i</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F</w:t>
      </w:r>
    </w:p>
    <w:p>
      <w:pPr>
        <w:pStyle w:val="ListBullet"/>
      </w:pPr>
      <w:r>
        <w:t>C</w:t>
      </w:r>
    </w:p>
    <w:p>
      <w:pPr>
        <w:pStyle w:val="ListBullet"/>
      </w:pPr>
      <w:r>
        <w:t>F</w:t>
      </w:r>
    </w:p>
    <w:p>
      <w:pPr>
        <w:pStyle w:val="ListBullet"/>
      </w:pPr>
      <w:r>
        <w:t xml:space="preserve"> </w:t>
      </w:r>
    </w:p>
    <w:p>
      <w:pPr>
        <w:pStyle w:val="ListBullet"/>
      </w:pPr>
      <w:r>
        <w:t>g</w:t>
      </w:r>
    </w:p>
    <w:p>
      <w:pPr>
        <w:pStyle w:val="ListBullet"/>
      </w:pPr>
      <w:r>
        <w:t>u</w:t>
      </w:r>
    </w:p>
    <w:p>
      <w:pPr>
        <w:pStyle w:val="ListBullet"/>
      </w:pPr>
      <w:r>
        <w:t>i</w:t>
      </w:r>
    </w:p>
    <w:p>
      <w:pPr>
        <w:pStyle w:val="ListBullet"/>
      </w:pPr>
      <w:r>
        <w:t>d</w:t>
      </w:r>
    </w:p>
    <w:p>
      <w:pPr>
        <w:pStyle w:val="ListBullet"/>
      </w:pPr>
      <w:r>
        <w:t>a</w:t>
      </w:r>
    </w:p>
    <w:p>
      <w:pPr>
        <w:pStyle w:val="ListBullet"/>
      </w:pPr>
      <w:r>
        <w:t>n</w:t>
      </w:r>
    </w:p>
    <w:p>
      <w:pPr>
        <w:pStyle w:val="ListBullet"/>
      </w:pPr>
      <w:r>
        <w:t>c</w:t>
      </w:r>
    </w:p>
    <w:p>
      <w:pPr>
        <w:pStyle w:val="ListBullet"/>
      </w:pPr>
      <w:r>
        <w:t>e</w:t>
      </w:r>
    </w:p>
    <w:p>
      <w:pPr>
        <w:pStyle w:val="ListBullet"/>
      </w:pPr>
      <w:r>
        <w:br/>
      </w:r>
    </w:p>
    <w:p>
      <w:pPr>
        <w:pStyle w:val="ListBullet"/>
      </w:pPr>
      <w:r>
        <w:t>-</w:t>
      </w:r>
    </w:p>
    <w:p>
      <w:pPr>
        <w:pStyle w:val="ListBullet"/>
      </w:pPr>
      <w:r>
        <w:t xml:space="preserve"> </w:t>
      </w:r>
    </w:p>
    <w:p>
      <w:pPr>
        <w:pStyle w:val="ListBullet"/>
      </w:pPr>
      <w:r>
        <w:t>R</w:t>
      </w:r>
    </w:p>
    <w:p>
      <w:pPr>
        <w:pStyle w:val="ListBullet"/>
      </w:pPr>
      <w:r>
        <w:t>i</w:t>
      </w:r>
    </w:p>
    <w:p>
      <w:pPr>
        <w:pStyle w:val="ListBullet"/>
      </w:pPr>
      <w:r>
        <w:t>s</w:t>
      </w:r>
    </w:p>
    <w:p>
      <w:pPr>
        <w:pStyle w:val="ListBullet"/>
      </w:pPr>
      <w:r>
        <w:t>k</w:t>
      </w:r>
    </w:p>
    <w:p>
      <w:pPr>
        <w:pStyle w:val="ListBullet"/>
      </w:pPr>
      <w:r>
        <w:t xml:space="preserve"> </w:t>
      </w:r>
    </w:p>
    <w:p>
      <w:pPr>
        <w:pStyle w:val="ListBullet"/>
      </w:pPr>
      <w:r>
        <w:t>t</w:t>
      </w:r>
    </w:p>
    <w:p>
      <w:pPr>
        <w:pStyle w:val="ListBullet"/>
      </w:pPr>
      <w:r>
        <w:t>o</w:t>
      </w:r>
    </w:p>
    <w:p>
      <w:pPr>
        <w:pStyle w:val="ListBullet"/>
      </w:pPr>
      <w:r>
        <w:t>l</w:t>
      </w:r>
    </w:p>
    <w:p>
      <w:pPr>
        <w:pStyle w:val="ListBullet"/>
      </w:pPr>
      <w:r>
        <w:t>e</w:t>
      </w:r>
    </w:p>
    <w:p>
      <w:pPr>
        <w:pStyle w:val="ListBullet"/>
      </w:pPr>
      <w:r>
        <w:t>r</w:t>
      </w:r>
    </w:p>
    <w:p>
      <w:pPr>
        <w:pStyle w:val="ListBullet"/>
      </w:pPr>
      <w:r>
        <w:t>a</w:t>
      </w:r>
    </w:p>
    <w:p>
      <w:pPr>
        <w:pStyle w:val="ListBullet"/>
      </w:pPr>
      <w:r>
        <w:t>n</w:t>
      </w:r>
    </w:p>
    <w:p>
      <w:pPr>
        <w:pStyle w:val="ListBullet"/>
      </w:pPr>
      <w:r>
        <w:t>c</w:t>
      </w:r>
    </w:p>
    <w:p>
      <w:pPr>
        <w:pStyle w:val="ListBullet"/>
      </w:pPr>
      <w:r>
        <w:t>e</w:t>
      </w:r>
    </w:p>
    <w:p>
      <w:pPr>
        <w:pStyle w:val="ListBullet"/>
      </w:pPr>
      <w:r>
        <w:t xml:space="preserve"> </w:t>
      </w:r>
    </w:p>
    <w:p>
      <w:pPr>
        <w:pStyle w:val="ListBullet"/>
      </w:pPr>
      <w:r>
        <w:t>f</w:t>
      </w:r>
    </w:p>
    <w:p>
      <w:pPr>
        <w:pStyle w:val="ListBullet"/>
      </w:pPr>
      <w:r>
        <w:t>o</w:t>
      </w:r>
    </w:p>
    <w:p>
      <w:pPr>
        <w:pStyle w:val="ListBullet"/>
      </w:pPr>
      <w:r>
        <w:t>r</w:t>
      </w:r>
    </w:p>
    <w:p>
      <w:pPr>
        <w:pStyle w:val="ListBullet"/>
      </w:pPr>
      <w:r>
        <w:t>:</w:t>
      </w:r>
    </w:p>
    <w:p>
      <w:pPr>
        <w:pStyle w:val="ListBullet"/>
      </w:pPr>
      <w:r>
        <w:t xml:space="preserve"> </w:t>
      </w:r>
    </w:p>
    <w:p>
      <w:pPr>
        <w:pStyle w:val="ListBullet"/>
      </w:pPr>
      <w:r>
        <w:t>C</w:t>
      </w:r>
    </w:p>
    <w:p>
      <w:pPr>
        <w:pStyle w:val="ListBullet"/>
      </w:pPr>
      <w:r>
        <w:t>o</w:t>
      </w:r>
    </w:p>
    <w:p>
      <w:pPr>
        <w:pStyle w:val="ListBullet"/>
      </w:pPr>
      <w:r>
        <w:t>n</w:t>
      </w:r>
    </w:p>
    <w:p>
      <w:pPr>
        <w:pStyle w:val="ListBullet"/>
      </w:pPr>
      <w:r>
        <w:t>t</w:t>
      </w:r>
    </w:p>
    <w:p>
      <w:pPr>
        <w:pStyle w:val="ListBullet"/>
      </w:pPr>
      <w:r>
        <w:t>i</w:t>
      </w:r>
    </w:p>
    <w:p>
      <w:pPr>
        <w:pStyle w:val="ListBullet"/>
      </w:pPr>
      <w:r>
        <w:t>n</w:t>
      </w:r>
    </w:p>
    <w:p>
      <w:pPr>
        <w:pStyle w:val="ListBullet"/>
      </w:pPr>
      <w:r>
        <w:t>u</w:t>
      </w:r>
    </w:p>
    <w:p>
      <w:pPr>
        <w:pStyle w:val="ListBullet"/>
      </w:pPr>
      <w:r>
        <w:t>e</w:t>
      </w:r>
    </w:p>
    <w:p>
      <w:pPr>
        <w:pStyle w:val="ListBullet"/>
      </w:pPr>
      <w:r>
        <w:t>d</w:t>
      </w:r>
    </w:p>
    <w:p>
      <w:pPr>
        <w:pStyle w:val="ListBullet"/>
      </w:pPr>
      <w:r>
        <w:t xml:space="preserve"> </w:t>
      </w:r>
    </w:p>
    <w:p>
      <w:pPr>
        <w:pStyle w:val="ListBullet"/>
      </w:pPr>
      <w:r>
        <w:t>m</w:t>
      </w:r>
    </w:p>
    <w:p>
      <w:pPr>
        <w:pStyle w:val="ListBullet"/>
      </w:pPr>
      <w:r>
        <w:t>o</w:t>
      </w:r>
    </w:p>
    <w:p>
      <w:pPr>
        <w:pStyle w:val="ListBullet"/>
      </w:pPr>
      <w:r>
        <w:t>d</w:t>
      </w:r>
    </w:p>
    <w:p>
      <w:pPr>
        <w:pStyle w:val="ListBullet"/>
      </w:pPr>
      <w:r>
        <w:t>e</w:t>
      </w:r>
    </w:p>
    <w:p>
      <w:pPr>
        <w:pStyle w:val="ListBullet"/>
      </w:pPr>
      <w:r>
        <w:t>s</w:t>
      </w:r>
    </w:p>
    <w:p>
      <w:pPr>
        <w:pStyle w:val="ListBullet"/>
      </w:pPr>
      <w:r>
        <w:t>t</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 xml:space="preserve"> </w:t>
      </w:r>
    </w:p>
    <w:p>
      <w:pPr>
        <w:pStyle w:val="ListBullet"/>
      </w:pPr>
      <w:r>
        <w:t>d</w:t>
      </w:r>
    </w:p>
    <w:p>
      <w:pPr>
        <w:pStyle w:val="ListBullet"/>
      </w:pPr>
      <w:r>
        <w:t>e</w:t>
      </w:r>
    </w:p>
    <w:p>
      <w:pPr>
        <w:pStyle w:val="ListBullet"/>
      </w:pPr>
      <w:r>
        <w:t>c</w:t>
      </w:r>
    </w:p>
    <w:p>
      <w:pPr>
        <w:pStyle w:val="ListBullet"/>
      </w:pPr>
      <w:r>
        <w:t>l</w:t>
      </w:r>
    </w:p>
    <w:p>
      <w:pPr>
        <w:pStyle w:val="ListBullet"/>
      </w:pPr>
      <w:r>
        <w:t>i</w:t>
      </w:r>
    </w:p>
    <w:p>
      <w:pPr>
        <w:pStyle w:val="ListBullet"/>
      </w:pPr>
      <w:r>
        <w:t>n</w:t>
      </w:r>
    </w:p>
    <w:p>
      <w:pPr>
        <w:pStyle w:val="ListBullet"/>
      </w:pPr>
      <w:r>
        <w:t>e</w:t>
      </w:r>
    </w:p>
    <w:p>
      <w:pPr>
        <w:pStyle w:val="ListBullet"/>
      </w:pPr>
      <w:r>
        <w:t>s</w:t>
      </w:r>
    </w:p>
    <w:p>
      <w:pPr>
        <w:pStyle w:val="ListBullet"/>
      </w:pPr>
      <w:r>
        <w:t xml:space="preserve"> </w:t>
      </w:r>
    </w:p>
    <w:p>
      <w:pPr>
        <w:pStyle w:val="ListBullet"/>
      </w:pPr>
      <w:r>
        <w:t>i</w:t>
      </w:r>
    </w:p>
    <w:p>
      <w:pPr>
        <w:pStyle w:val="ListBullet"/>
      </w:pPr>
      <w:r>
        <w:t>f</w:t>
      </w:r>
    </w:p>
    <w:p>
      <w:pPr>
        <w:pStyle w:val="ListBullet"/>
      </w:pPr>
      <w:r>
        <w:t xml:space="preserve"> </w:t>
      </w:r>
    </w:p>
    <w:p>
      <w:pPr>
        <w:pStyle w:val="ListBullet"/>
      </w:pPr>
      <w:r>
        <w:t>o</w:t>
      </w:r>
    </w:p>
    <w:p>
      <w:pPr>
        <w:pStyle w:val="ListBullet"/>
      </w:pPr>
      <w:r>
        <w:t>f</w:t>
      </w:r>
    </w:p>
    <w:p>
      <w:pPr>
        <w:pStyle w:val="ListBullet"/>
      </w:pPr>
      <w:r>
        <w:t>f</w:t>
      </w:r>
    </w:p>
    <w:p>
      <w:pPr>
        <w:pStyle w:val="ListBullet"/>
      </w:pPr>
      <w:r>
        <w:t>s</w:t>
      </w:r>
    </w:p>
    <w:p>
      <w:pPr>
        <w:pStyle w:val="ListBullet"/>
      </w:pPr>
      <w:r>
        <w:t>e</w:t>
      </w:r>
    </w:p>
    <w:p>
      <w:pPr>
        <w:pStyle w:val="ListBullet"/>
      </w:pPr>
      <w:r>
        <w:t>t</w:t>
      </w:r>
    </w:p>
    <w:p>
      <w:pPr>
        <w:pStyle w:val="ListBullet"/>
      </w:pPr>
      <w:r>
        <w:t xml:space="preserve"> </w:t>
      </w:r>
    </w:p>
    <w:p>
      <w:pPr>
        <w:pStyle w:val="ListBullet"/>
      </w:pPr>
      <w:r>
        <w:t>b</w:t>
      </w:r>
    </w:p>
    <w:p>
      <w:pPr>
        <w:pStyle w:val="ListBullet"/>
      </w:pPr>
      <w:r>
        <w:t>y</w:t>
      </w:r>
    </w:p>
    <w:p>
      <w:pPr>
        <w:pStyle w:val="ListBullet"/>
      </w:pPr>
      <w:r>
        <w:t xml:space="preserve"> </w:t>
      </w:r>
    </w:p>
    <w:p>
      <w:pPr>
        <w:pStyle w:val="ListBullet"/>
      </w:pPr>
      <w:r>
        <w:t>m</w:t>
      </w:r>
    </w:p>
    <w:p>
      <w:pPr>
        <w:pStyle w:val="ListBullet"/>
      </w:pPr>
      <w:r>
        <w:t>a</w:t>
      </w:r>
    </w:p>
    <w:p>
      <w:pPr>
        <w:pStyle w:val="ListBullet"/>
      </w:pPr>
      <w:r>
        <w:t>r</w:t>
      </w:r>
    </w:p>
    <w:p>
      <w:pPr>
        <w:pStyle w:val="ListBullet"/>
      </w:pPr>
      <w:r>
        <w:t>g</w:t>
      </w:r>
    </w:p>
    <w:p>
      <w:pPr>
        <w:pStyle w:val="ListBullet"/>
      </w:pPr>
      <w:r>
        <w:t>i</w:t>
      </w:r>
    </w:p>
    <w:p>
      <w:pPr>
        <w:pStyle w:val="ListBullet"/>
      </w:pPr>
      <w:r>
        <w:t>n</w:t>
      </w:r>
    </w:p>
    <w:p>
      <w:pPr>
        <w:pStyle w:val="ListBullet"/>
      </w:pPr>
      <w:r>
        <w:t xml:space="preserve"> </w:t>
      </w:r>
    </w:p>
    <w:p>
      <w:pPr>
        <w:pStyle w:val="ListBullet"/>
      </w:pPr>
      <w:r>
        <w:t>s</w:t>
      </w:r>
    </w:p>
    <w:p>
      <w:pPr>
        <w:pStyle w:val="ListBullet"/>
      </w:pPr>
      <w:r>
        <w:t>t</w:t>
      </w:r>
    </w:p>
    <w:p>
      <w:pPr>
        <w:pStyle w:val="ListBullet"/>
      </w:pPr>
      <w:r>
        <w:t>a</w:t>
      </w:r>
    </w:p>
    <w:p>
      <w:pPr>
        <w:pStyle w:val="ListBullet"/>
      </w:pPr>
      <w:r>
        <w:t>b</w:t>
      </w:r>
    </w:p>
    <w:p>
      <w:pPr>
        <w:pStyle w:val="ListBullet"/>
      </w:pPr>
      <w:r>
        <w:t>i</w:t>
      </w:r>
    </w:p>
    <w:p>
      <w:pPr>
        <w:pStyle w:val="ListBullet"/>
      </w:pPr>
      <w:r>
        <w:t>l</w:t>
      </w:r>
    </w:p>
    <w:p>
      <w:pPr>
        <w:pStyle w:val="ListBullet"/>
      </w:pPr>
      <w:r>
        <w:t>i</w:t>
      </w:r>
    </w:p>
    <w:p>
      <w:pPr>
        <w:pStyle w:val="ListBullet"/>
      </w:pPr>
      <w:r>
        <w:t>t</w:t>
      </w:r>
    </w:p>
    <w:p>
      <w:pPr>
        <w:pStyle w:val="ListBullet"/>
      </w:pPr>
      <w:r>
        <w:t>y</w:t>
      </w:r>
    </w:p>
    <w:p>
      <w:pPr>
        <w:pStyle w:val="ListBullet"/>
      </w:pPr>
      <w:r>
        <w:br/>
      </w:r>
    </w:p>
    <w:p>
      <w:pPr>
        <w:pStyle w:val="ListBullet"/>
      </w:pPr>
      <w:r>
        <w:t>-</w:t>
      </w:r>
    </w:p>
    <w:p>
      <w:pPr>
        <w:pStyle w:val="ListBullet"/>
      </w:pPr>
      <w:r>
        <w:t xml:space="preserve"> </w:t>
      </w:r>
    </w:p>
    <w:p>
      <w:pPr>
        <w:pStyle w:val="ListBullet"/>
      </w:pPr>
      <w:r>
        <w:t>E</w:t>
      </w:r>
    </w:p>
    <w:p>
      <w:pPr>
        <w:pStyle w:val="ListBullet"/>
      </w:pPr>
      <w:r>
        <w:t>x</w:t>
      </w:r>
    </w:p>
    <w:p>
      <w:pPr>
        <w:pStyle w:val="ListBullet"/>
      </w:pPr>
      <w:r>
        <w:t>i</w:t>
      </w:r>
    </w:p>
    <w:p>
      <w:pPr>
        <w:pStyle w:val="ListBullet"/>
      </w:pPr>
      <w:r>
        <w:t>t</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a</w:t>
      </w:r>
    </w:p>
    <w:p>
      <w:pPr>
        <w:pStyle w:val="ListBullet"/>
      </w:pPr>
      <w:r>
        <w:t>l</w:t>
      </w:r>
    </w:p>
    <w:p>
      <w:pPr>
        <w:pStyle w:val="ListBullet"/>
      </w:pPr>
      <w:r>
        <w:t>s</w:t>
      </w:r>
    </w:p>
    <w:p>
      <w:pPr>
        <w:pStyle w:val="ListBullet"/>
      </w:pPr>
      <w:r>
        <w:t>:</w:t>
      </w:r>
    </w:p>
    <w:p>
      <w:pPr>
        <w:pStyle w:val="ListBullet"/>
      </w:pPr>
      <w:r>
        <w:t xml:space="preserve"> </w:t>
      </w:r>
    </w:p>
    <w:p>
      <w:pPr>
        <w:pStyle w:val="ListBullet"/>
      </w:pPr>
      <w:r>
        <w:t>A</w:t>
      </w:r>
    </w:p>
    <w:p>
      <w:pPr>
        <w:pStyle w:val="ListBullet"/>
      </w:pPr>
      <w:r>
        <w:t>c</w:t>
      </w:r>
    </w:p>
    <w:p>
      <w:pPr>
        <w:pStyle w:val="ListBullet"/>
      </w:pPr>
      <w:r>
        <w:t>c</w:t>
      </w:r>
    </w:p>
    <w:p>
      <w:pPr>
        <w:pStyle w:val="ListBullet"/>
      </w:pPr>
      <w:r>
        <w:t>e</w:t>
      </w:r>
    </w:p>
    <w:p>
      <w:pPr>
        <w:pStyle w:val="ListBullet"/>
      </w:pPr>
      <w:r>
        <w:t>l</w:t>
      </w:r>
    </w:p>
    <w:p>
      <w:pPr>
        <w:pStyle w:val="ListBullet"/>
      </w:pPr>
      <w:r>
        <w:t>e</w:t>
      </w:r>
    </w:p>
    <w:p>
      <w:pPr>
        <w:pStyle w:val="ListBullet"/>
      </w:pPr>
      <w:r>
        <w:t>r</w:t>
      </w:r>
    </w:p>
    <w:p>
      <w:pPr>
        <w:pStyle w:val="ListBullet"/>
      </w:pPr>
      <w:r>
        <w:t>a</w:t>
      </w:r>
    </w:p>
    <w:p>
      <w:pPr>
        <w:pStyle w:val="ListBullet"/>
      </w:pPr>
      <w:r>
        <w:t>t</w:t>
      </w:r>
    </w:p>
    <w:p>
      <w:pPr>
        <w:pStyle w:val="ListBullet"/>
      </w:pPr>
      <w:r>
        <w:t>i</w:t>
      </w:r>
    </w:p>
    <w:p>
      <w:pPr>
        <w:pStyle w:val="ListBullet"/>
      </w:pPr>
      <w:r>
        <w:t>n</w:t>
      </w:r>
    </w:p>
    <w:p>
      <w:pPr>
        <w:pStyle w:val="ListBullet"/>
      </w:pPr>
      <w:r>
        <w:t>g</w:t>
      </w:r>
    </w:p>
    <w:p>
      <w:pPr>
        <w:pStyle w:val="ListBullet"/>
      </w:pPr>
      <w:r>
        <w:t xml:space="preserve"> </w:t>
      </w:r>
    </w:p>
    <w:p>
      <w:pPr>
        <w:pStyle w:val="ListBullet"/>
      </w:pPr>
      <w:r>
        <w:t>d</w:t>
      </w:r>
    </w:p>
    <w:p>
      <w:pPr>
        <w:pStyle w:val="ListBullet"/>
      </w:pPr>
      <w:r>
        <w:t>e</w:t>
      </w:r>
    </w:p>
    <w:p>
      <w:pPr>
        <w:pStyle w:val="ListBullet"/>
      </w:pPr>
      <w:r>
        <w:t>t</w:t>
      </w:r>
    </w:p>
    <w:p>
      <w:pPr>
        <w:pStyle w:val="ListBullet"/>
      </w:pPr>
      <w:r>
        <w:t>e</w:t>
      </w:r>
    </w:p>
    <w:p>
      <w:pPr>
        <w:pStyle w:val="ListBullet"/>
      </w:pPr>
      <w:r>
        <w:t>r</w:t>
      </w:r>
    </w:p>
    <w:p>
      <w:pPr>
        <w:pStyle w:val="ListBullet"/>
      </w:pPr>
      <w:r>
        <w:t>i</w:t>
      </w:r>
    </w:p>
    <w:p>
      <w:pPr>
        <w:pStyle w:val="ListBullet"/>
      </w:pPr>
      <w:r>
        <w:t>o</w:t>
      </w:r>
    </w:p>
    <w:p>
      <w:pPr>
        <w:pStyle w:val="ListBullet"/>
      </w:pPr>
      <w:r>
        <w:t>r</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w:t>
      </w:r>
    </w:p>
    <w:p>
      <w:pPr>
        <w:pStyle w:val="ListBullet"/>
      </w:pPr>
      <w:r>
        <w:t xml:space="preserve"> </w:t>
      </w:r>
    </w:p>
    <w:p>
      <w:pPr>
        <w:pStyle w:val="ListBullet"/>
      </w:pPr>
      <w:r>
        <w:t>g</w:t>
      </w:r>
    </w:p>
    <w:p>
      <w:pPr>
        <w:pStyle w:val="ListBullet"/>
      </w:pPr>
      <w:r>
        <w:t>u</w:t>
      </w:r>
    </w:p>
    <w:p>
      <w:pPr>
        <w:pStyle w:val="ListBullet"/>
      </w:pPr>
      <w:r>
        <w:t>i</w:t>
      </w:r>
    </w:p>
    <w:p>
      <w:pPr>
        <w:pStyle w:val="ListBullet"/>
      </w:pPr>
      <w:r>
        <w:t>d</w:t>
      </w:r>
    </w:p>
    <w:p>
      <w:pPr>
        <w:pStyle w:val="ListBullet"/>
      </w:pPr>
      <w:r>
        <w:t>a</w:t>
      </w:r>
    </w:p>
    <w:p>
      <w:pPr>
        <w:pStyle w:val="ListBullet"/>
      </w:pPr>
      <w:r>
        <w:t>n</w:t>
      </w:r>
    </w:p>
    <w:p>
      <w:pPr>
        <w:pStyle w:val="ListBullet"/>
      </w:pPr>
      <w:r>
        <w:t>c</w:t>
      </w:r>
    </w:p>
    <w:p>
      <w:pPr>
        <w:pStyle w:val="ListBullet"/>
      </w:pPr>
      <w:r>
        <w:t>e</w:t>
      </w:r>
    </w:p>
    <w:p>
      <w:pPr>
        <w:pStyle w:val="ListBullet"/>
      </w:pPr>
      <w:r>
        <w:t xml:space="preserve"> </w:t>
      </w:r>
    </w:p>
    <w:p>
      <w:pPr>
        <w:pStyle w:val="ListBullet"/>
      </w:pPr>
      <w:r>
        <w:t>c</w:t>
      </w:r>
    </w:p>
    <w:p>
      <w:pPr>
        <w:pStyle w:val="ListBullet"/>
      </w:pPr>
      <w:r>
        <w:t>u</w:t>
      </w:r>
    </w:p>
    <w:p>
      <w:pPr>
        <w:pStyle w:val="ListBullet"/>
      </w:pPr>
      <w:r>
        <w:t>t</w:t>
      </w:r>
    </w:p>
    <w:p>
      <w:pPr>
        <w:pStyle w:val="ListBullet"/>
      </w:pPr>
      <w:r>
        <w:t>s</w:t>
      </w:r>
    </w:p>
    <w:p>
      <w:pPr>
        <w:pStyle w:val="ListBullet"/>
      </w:pPr>
      <w:r>
        <w:t>,</w:t>
      </w:r>
    </w:p>
    <w:p>
      <w:pPr>
        <w:pStyle w:val="ListBullet"/>
      </w:pPr>
      <w:r>
        <w:t xml:space="preserve"> </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 xml:space="preserve"> </w:t>
      </w:r>
    </w:p>
    <w:p>
      <w:pPr>
        <w:pStyle w:val="ListBullet"/>
      </w:pPr>
      <w:r>
        <w:t>u</w:t>
      </w:r>
    </w:p>
    <w:p>
      <w:pPr>
        <w:pStyle w:val="ListBullet"/>
      </w:pPr>
      <w:r>
        <w:t>n</w:t>
      </w:r>
    </w:p>
    <w:p>
      <w:pPr>
        <w:pStyle w:val="ListBullet"/>
      </w:pPr>
      <w:r>
        <w:t>d</w:t>
      </w:r>
    </w:p>
    <w:p>
      <w:pPr>
        <w:pStyle w:val="ListBullet"/>
      </w:pPr>
      <w:r>
        <w:t>e</w:t>
      </w:r>
    </w:p>
    <w:p>
      <w:pPr>
        <w:pStyle w:val="ListBullet"/>
      </w:pPr>
      <w:r>
        <w:t>r</w:t>
      </w:r>
    </w:p>
    <w:p>
      <w:pPr>
        <w:pStyle w:val="ListBullet"/>
      </w:pPr>
      <w:r>
        <w:t>p</w:t>
      </w:r>
    </w:p>
    <w:p>
      <w:pPr>
        <w:pStyle w:val="ListBullet"/>
      </w:pPr>
      <w:r>
        <w:t>e</w:t>
      </w:r>
    </w:p>
    <w:p>
      <w:pPr>
        <w:pStyle w:val="ListBullet"/>
      </w:pPr>
      <w:r>
        <w:t>r</w:t>
      </w:r>
    </w:p>
    <w:p>
      <w:pPr>
        <w:pStyle w:val="ListBullet"/>
      </w:pPr>
      <w:r>
        <w:t>f</w:t>
      </w:r>
    </w:p>
    <w:p>
      <w:pPr>
        <w:pStyle w:val="ListBullet"/>
      </w:pPr>
      <w:r>
        <w:t>o</w:t>
      </w:r>
    </w:p>
    <w:p>
      <w:pPr>
        <w:pStyle w:val="ListBullet"/>
      </w:pPr>
      <w:r>
        <w:t>r</w:t>
      </w:r>
    </w:p>
    <w:p>
      <w:pPr>
        <w:pStyle w:val="ListBullet"/>
      </w:pPr>
      <w:r>
        <w:t>m</w:t>
      </w:r>
    </w:p>
    <w:p>
      <w:pPr>
        <w:pStyle w:val="ListBullet"/>
      </w:pPr>
      <w:r>
        <w:t>a</w:t>
      </w:r>
    </w:p>
    <w:p>
      <w:pPr>
        <w:pStyle w:val="ListBullet"/>
      </w:pPr>
      <w:r>
        <w:t>n</w:t>
      </w:r>
    </w:p>
    <w:p>
      <w:pPr>
        <w:pStyle w:val="ListBullet"/>
      </w:pPr>
      <w:r>
        <w:t>c</w:t>
      </w:r>
    </w:p>
    <w:p>
      <w:pPr>
        <w:pStyle w:val="ListBullet"/>
      </w:pPr>
      <w:r>
        <w:t>e</w:t>
      </w:r>
    </w:p>
    <w:p>
      <w:pPr>
        <w:pStyle w:val="ListBullet"/>
      </w:pPr>
      <w:r>
        <w:br/>
      </w:r>
    </w:p>
    <w:p>
      <w:pPr>
        <w:pStyle w:val="ListBullet"/>
      </w:pPr>
      <w:r>
        <w:br/>
      </w:r>
    </w:p>
    <w:p>
      <w:pPr>
        <w:pStyle w:val="ListBullet"/>
      </w:pPr>
      <w:r>
        <w:t>*</w:t>
      </w:r>
    </w:p>
    <w:p>
      <w:pPr>
        <w:pStyle w:val="ListBullet"/>
      </w:pPr>
      <w:r>
        <w:t>*</w:t>
      </w:r>
    </w:p>
    <w:p>
      <w:pPr>
        <w:pStyle w:val="ListBullet"/>
      </w:pPr>
      <w:r>
        <w:t>F</w:t>
      </w:r>
    </w:p>
    <w:p>
      <w:pPr>
        <w:pStyle w:val="ListBullet"/>
      </w:pPr>
      <w:r>
        <w:t>o</w:t>
      </w:r>
    </w:p>
    <w:p>
      <w:pPr>
        <w:pStyle w:val="ListBullet"/>
      </w:pPr>
      <w:r>
        <w:t>r</w:t>
      </w:r>
    </w:p>
    <w:p>
      <w:pPr>
        <w:pStyle w:val="ListBullet"/>
      </w:pPr>
      <w:r>
        <w:t xml:space="preserve"> </w:t>
      </w:r>
    </w:p>
    <w:p>
      <w:pPr>
        <w:pStyle w:val="ListBullet"/>
      </w:pPr>
      <w:r>
        <w:t>S</w:t>
      </w:r>
    </w:p>
    <w:p>
      <w:pPr>
        <w:pStyle w:val="ListBullet"/>
      </w:pPr>
      <w:r>
        <w:t>h</w:t>
      </w:r>
    </w:p>
    <w:p>
      <w:pPr>
        <w:pStyle w:val="ListBullet"/>
      </w:pPr>
      <w:r>
        <w:t>o</w:t>
      </w:r>
    </w:p>
    <w:p>
      <w:pPr>
        <w:pStyle w:val="ListBullet"/>
      </w:pPr>
      <w:r>
        <w:t>r</w:t>
      </w:r>
    </w:p>
    <w:p>
      <w:pPr>
        <w:pStyle w:val="ListBullet"/>
      </w:pPr>
      <w:r>
        <w:t>t</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s</w:t>
      </w:r>
    </w:p>
    <w:p>
      <w:pPr>
        <w:pStyle w:val="ListBullet"/>
      </w:pPr>
      <w:r>
        <w:t>t</w:t>
      </w:r>
    </w:p>
    <w:p>
      <w:pPr>
        <w:pStyle w:val="ListBullet"/>
      </w:pPr>
      <w:r>
        <w:t>o</w:t>
      </w:r>
    </w:p>
    <w:p>
      <w:pPr>
        <w:pStyle w:val="ListBullet"/>
      </w:pPr>
      <w:r>
        <w:t>r</w:t>
      </w:r>
    </w:p>
    <w:p>
      <w:pPr>
        <w:pStyle w:val="ListBullet"/>
      </w:pPr>
      <w:r>
        <w:t>s</w:t>
      </w:r>
    </w:p>
    <w:p>
      <w:pPr>
        <w:pStyle w:val="ListBullet"/>
      </w:pPr>
      <w:r>
        <w:t>:</w:t>
      </w:r>
    </w:p>
    <w:p>
      <w:pPr>
        <w:pStyle w:val="ListBullet"/>
      </w:pPr>
      <w:r>
        <w:t>*</w:t>
      </w:r>
    </w:p>
    <w:p>
      <w:pPr>
        <w:pStyle w:val="ListBullet"/>
      </w:pPr>
      <w:r>
        <w:t>*</w:t>
      </w:r>
    </w:p>
    <w:p>
      <w:pPr>
        <w:pStyle w:val="ListBullet"/>
      </w:pPr>
      <w:r>
        <w:br/>
      </w:r>
    </w:p>
    <w:p>
      <w:pPr>
        <w:pStyle w:val="ListBullet"/>
      </w:pPr>
      <w:r>
        <w:t>-</w:t>
      </w:r>
    </w:p>
    <w:p>
      <w:pPr>
        <w:pStyle w:val="ListBullet"/>
      </w:pPr>
      <w:r>
        <w:t xml:space="preserve"> </w:t>
      </w:r>
    </w:p>
    <w:p>
      <w:pPr>
        <w:pStyle w:val="ListBullet"/>
      </w:pPr>
      <w:r>
        <w:t>T</w:t>
      </w:r>
    </w:p>
    <w:p>
      <w:pPr>
        <w:pStyle w:val="ListBullet"/>
      </w:pPr>
      <w:r>
        <w:t>h</w:t>
      </w:r>
    </w:p>
    <w:p>
      <w:pPr>
        <w:pStyle w:val="ListBullet"/>
      </w:pPr>
      <w:r>
        <w:t>e</w:t>
      </w:r>
    </w:p>
    <w:p>
      <w:pPr>
        <w:pStyle w:val="ListBullet"/>
      </w:pPr>
      <w:r>
        <w:t>s</w:t>
      </w:r>
    </w:p>
    <w:p>
      <w:pPr>
        <w:pStyle w:val="ListBullet"/>
      </w:pPr>
      <w:r>
        <w:t>i</w:t>
      </w:r>
    </w:p>
    <w:p>
      <w:pPr>
        <w:pStyle w:val="ListBullet"/>
      </w:pPr>
      <w:r>
        <w:t>s</w:t>
      </w:r>
    </w:p>
    <w:p>
      <w:pPr>
        <w:pStyle w:val="ListBullet"/>
      </w:pPr>
      <w:r>
        <w:t xml:space="preserve"> </w:t>
      </w:r>
    </w:p>
    <w:p>
      <w:pPr>
        <w:pStyle w:val="ListBullet"/>
      </w:pPr>
      <w:r>
        <w:t>v</w:t>
      </w:r>
    </w:p>
    <w:p>
      <w:pPr>
        <w:pStyle w:val="ListBullet"/>
      </w:pPr>
      <w:r>
        <w:t>a</w:t>
      </w:r>
    </w:p>
    <w:p>
      <w:pPr>
        <w:pStyle w:val="ListBullet"/>
      </w:pPr>
      <w:r>
        <w:t>l</w:t>
      </w:r>
    </w:p>
    <w:p>
      <w:pPr>
        <w:pStyle w:val="ListBullet"/>
      </w:pPr>
      <w:r>
        <w:t>i</w:t>
      </w:r>
    </w:p>
    <w:p>
      <w:pPr>
        <w:pStyle w:val="ListBullet"/>
      </w:pPr>
      <w:r>
        <w:t>d</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w:t>
      </w:r>
    </w:p>
    <w:p>
      <w:pPr>
        <w:pStyle w:val="ListBullet"/>
      </w:pPr>
      <w:r>
        <w:t xml:space="preserve"> </w:t>
      </w:r>
    </w:p>
    <w:p>
      <w:pPr>
        <w:pStyle w:val="ListBullet"/>
      </w:pPr>
      <w:r>
        <w:t>W</w:t>
      </w:r>
    </w:p>
    <w:p>
      <w:pPr>
        <w:pStyle w:val="ListBullet"/>
      </w:pPr>
      <w:r>
        <w:t>o</w:t>
      </w:r>
    </w:p>
    <w:p>
      <w:pPr>
        <w:pStyle w:val="ListBullet"/>
      </w:pPr>
      <w:r>
        <w:t>r</w:t>
      </w:r>
    </w:p>
    <w:p>
      <w:pPr>
        <w:pStyle w:val="ListBullet"/>
      </w:pPr>
      <w:r>
        <w:t>s</w:t>
      </w:r>
    </w:p>
    <w:p>
      <w:pPr>
        <w:pStyle w:val="ListBullet"/>
      </w:pPr>
      <w:r>
        <w:t>e</w:t>
      </w:r>
    </w:p>
    <w:p>
      <w:pPr>
        <w:pStyle w:val="ListBullet"/>
      </w:pPr>
      <w:r>
        <w:t>n</w:t>
      </w:r>
    </w:p>
    <w:p>
      <w:pPr>
        <w:pStyle w:val="ListBullet"/>
      </w:pPr>
      <w:r>
        <w:t>i</w:t>
      </w:r>
    </w:p>
    <w:p>
      <w:pPr>
        <w:pStyle w:val="ListBullet"/>
      </w:pPr>
      <w:r>
        <w:t>n</w:t>
      </w:r>
    </w:p>
    <w:p>
      <w:pPr>
        <w:pStyle w:val="ListBullet"/>
      </w:pPr>
      <w:r>
        <w:t>g</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s</w:t>
      </w:r>
    </w:p>
    <w:p>
      <w:pPr>
        <w:pStyle w:val="ListBullet"/>
      </w:pPr>
      <w:r>
        <w:t>,</w:t>
      </w:r>
    </w:p>
    <w:p>
      <w:pPr>
        <w:pStyle w:val="ListBullet"/>
      </w:pPr>
      <w:r>
        <w:t xml:space="preserve"> </w:t>
      </w:r>
    </w:p>
    <w:p>
      <w:pPr>
        <w:pStyle w:val="ListBullet"/>
      </w:pPr>
      <w:r>
        <w:t>m</w:t>
      </w:r>
    </w:p>
    <w:p>
      <w:pPr>
        <w:pStyle w:val="ListBullet"/>
      </w:pPr>
      <w:r>
        <w:t>a</w:t>
      </w:r>
    </w:p>
    <w:p>
      <w:pPr>
        <w:pStyle w:val="ListBullet"/>
      </w:pPr>
      <w:r>
        <w:t>r</w:t>
      </w:r>
    </w:p>
    <w:p>
      <w:pPr>
        <w:pStyle w:val="ListBullet"/>
      </w:pPr>
      <w:r>
        <w:t>g</w:t>
      </w:r>
    </w:p>
    <w:p>
      <w:pPr>
        <w:pStyle w:val="ListBullet"/>
      </w:pPr>
      <w:r>
        <w:t>i</w:t>
      </w:r>
    </w:p>
    <w:p>
      <w:pPr>
        <w:pStyle w:val="ListBullet"/>
      </w:pPr>
      <w:r>
        <w:t>n</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r</w:t>
      </w:r>
    </w:p>
    <w:p>
      <w:pPr>
        <w:pStyle w:val="ListBullet"/>
      </w:pPr>
      <w:r>
        <w:t>e</w:t>
      </w:r>
    </w:p>
    <w:p>
      <w:pPr>
        <w:pStyle w:val="ListBullet"/>
      </w:pPr>
      <w:r>
        <w:t>s</w:t>
      </w:r>
    </w:p>
    <w:p>
      <w:pPr>
        <w:pStyle w:val="ListBullet"/>
      </w:pPr>
      <w:r>
        <w:t>s</w:t>
      </w:r>
    </w:p>
    <w:p>
      <w:pPr>
        <w:pStyle w:val="ListBullet"/>
      </w:pPr>
      <w:r>
        <w:t>i</w:t>
      </w:r>
    </w:p>
    <w:p>
      <w:pPr>
        <w:pStyle w:val="ListBullet"/>
      </w:pPr>
      <w:r>
        <w:t>o</w:t>
      </w:r>
    </w:p>
    <w:p>
      <w:pPr>
        <w:pStyle w:val="ListBullet"/>
      </w:pPr>
      <w:r>
        <w:t>n</w:t>
      </w:r>
    </w:p>
    <w:p>
      <w:pPr>
        <w:pStyle w:val="ListBullet"/>
      </w:pPr>
      <w:r>
        <w:t>,</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n</w:t>
      </w:r>
    </w:p>
    <w:p>
      <w:pPr>
        <w:pStyle w:val="ListBullet"/>
      </w:pPr>
      <w:r>
        <w:t>t</w:t>
      </w:r>
    </w:p>
    <w:p>
      <w:pPr>
        <w:pStyle w:val="ListBullet"/>
      </w:pPr>
      <w:r>
        <w:t>o</w:t>
      </w:r>
    </w:p>
    <w:p>
      <w:pPr>
        <w:pStyle w:val="ListBullet"/>
      </w:pPr>
      <w:r>
        <w:t>r</w:t>
      </w:r>
    </w:p>
    <w:p>
      <w:pPr>
        <w:pStyle w:val="ListBullet"/>
      </w:pPr>
      <w:r>
        <w:t>y</w:t>
      </w:r>
    </w:p>
    <w:p>
      <w:pPr>
        <w:pStyle w:val="ListBullet"/>
      </w:pPr>
      <w:r>
        <w:t xml:space="preserve"> </w:t>
      </w:r>
    </w:p>
    <w:p>
      <w:pPr>
        <w:pStyle w:val="ListBullet"/>
      </w:pPr>
      <w:r>
        <w:t>b</w:t>
      </w:r>
    </w:p>
    <w:p>
      <w:pPr>
        <w:pStyle w:val="ListBullet"/>
      </w:pPr>
      <w:r>
        <w:t>u</w:t>
      </w:r>
    </w:p>
    <w:p>
      <w:pPr>
        <w:pStyle w:val="ListBullet"/>
      </w:pPr>
      <w:r>
        <w:t>i</w:t>
      </w:r>
    </w:p>
    <w:p>
      <w:pPr>
        <w:pStyle w:val="ListBullet"/>
      </w:pPr>
      <w:r>
        <w:t>l</w:t>
      </w:r>
    </w:p>
    <w:p>
      <w:pPr>
        <w:pStyle w:val="ListBullet"/>
      </w:pPr>
      <w:r>
        <w:t>d</w:t>
      </w:r>
    </w:p>
    <w:p>
      <w:pPr>
        <w:pStyle w:val="ListBullet"/>
      </w:pPr>
      <w:r>
        <w:t>s</w:t>
      </w:r>
    </w:p>
    <w:p>
      <w:pPr>
        <w:pStyle w:val="ListBullet"/>
      </w:pPr>
      <w:r>
        <w:br/>
      </w:r>
    </w:p>
    <w:p>
      <w:pPr>
        <w:pStyle w:val="ListBullet"/>
      </w:pPr>
      <w:r>
        <w:t>-</w:t>
      </w:r>
    </w:p>
    <w:p>
      <w:pPr>
        <w:pStyle w:val="ListBullet"/>
      </w:pPr>
      <w:r>
        <w:t xml:space="preserve"> </w:t>
      </w:r>
    </w:p>
    <w:p>
      <w:pPr>
        <w:pStyle w:val="ListBullet"/>
      </w:pPr>
      <w:r>
        <w:t>R</w:t>
      </w:r>
    </w:p>
    <w:p>
      <w:pPr>
        <w:pStyle w:val="ListBullet"/>
      </w:pPr>
      <w:r>
        <w:t>i</w:t>
      </w:r>
    </w:p>
    <w:p>
      <w:pPr>
        <w:pStyle w:val="ListBullet"/>
      </w:pPr>
      <w:r>
        <w:t>s</w:t>
      </w:r>
    </w:p>
    <w:p>
      <w:pPr>
        <w:pStyle w:val="ListBullet"/>
      </w:pPr>
      <w:r>
        <w:t>k</w:t>
      </w:r>
    </w:p>
    <w:p>
      <w:pPr>
        <w:pStyle w:val="ListBullet"/>
      </w:pPr>
      <w:r>
        <w:t>s</w:t>
      </w:r>
    </w:p>
    <w:p>
      <w:pPr>
        <w:pStyle w:val="ListBullet"/>
      </w:pPr>
      <w:r>
        <w:t xml:space="preserve"> </w:t>
      </w:r>
    </w:p>
    <w:p>
      <w:pPr>
        <w:pStyle w:val="ListBullet"/>
      </w:pPr>
      <w:r>
        <w:t>t</w:t>
      </w:r>
    </w:p>
    <w:p>
      <w:pPr>
        <w:pStyle w:val="ListBullet"/>
      </w:pPr>
      <w:r>
        <w:t>o</w:t>
      </w:r>
    </w:p>
    <w:p>
      <w:pPr>
        <w:pStyle w:val="ListBullet"/>
      </w:pPr>
      <w:r>
        <w:t xml:space="preserve"> </w:t>
      </w:r>
    </w:p>
    <w:p>
      <w:pPr>
        <w:pStyle w:val="ListBullet"/>
      </w:pPr>
      <w:r>
        <w:t>t</w:t>
      </w:r>
    </w:p>
    <w:p>
      <w:pPr>
        <w:pStyle w:val="ListBullet"/>
      </w:pPr>
      <w:r>
        <w:t>h</w:t>
      </w:r>
    </w:p>
    <w:p>
      <w:pPr>
        <w:pStyle w:val="ListBullet"/>
      </w:pPr>
      <w:r>
        <w:t>e</w:t>
      </w:r>
    </w:p>
    <w:p>
      <w:pPr>
        <w:pStyle w:val="ListBullet"/>
      </w:pPr>
      <w:r>
        <w:t>s</w:t>
      </w:r>
    </w:p>
    <w:p>
      <w:pPr>
        <w:pStyle w:val="ListBullet"/>
      </w:pPr>
      <w:r>
        <w:t>i</w:t>
      </w:r>
    </w:p>
    <w:p>
      <w:pPr>
        <w:pStyle w:val="ListBullet"/>
      </w:pPr>
      <w:r>
        <w:t>s</w:t>
      </w:r>
    </w:p>
    <w:p>
      <w:pPr>
        <w:pStyle w:val="ListBullet"/>
      </w:pPr>
      <w:r>
        <w:t>:</w:t>
      </w:r>
    </w:p>
    <w:p>
      <w:pPr>
        <w:pStyle w:val="ListBullet"/>
      </w:pPr>
      <w:r>
        <w:t xml:space="preserve"> </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 xml:space="preserve"> </w:t>
      </w:r>
    </w:p>
    <w:p>
      <w:pPr>
        <w:pStyle w:val="ListBullet"/>
      </w:pPr>
      <w:r>
        <w:t>e</w:t>
      </w:r>
    </w:p>
    <w:p>
      <w:pPr>
        <w:pStyle w:val="ListBullet"/>
      </w:pPr>
      <w:r>
        <w:t>x</w:t>
      </w:r>
    </w:p>
    <w:p>
      <w:pPr>
        <w:pStyle w:val="ListBullet"/>
      </w:pPr>
      <w:r>
        <w:t>c</w:t>
      </w:r>
    </w:p>
    <w:p>
      <w:pPr>
        <w:pStyle w:val="ListBullet"/>
      </w:pPr>
      <w:r>
        <w:t>e</w:t>
      </w:r>
    </w:p>
    <w:p>
      <w:pPr>
        <w:pStyle w:val="ListBullet"/>
      </w:pPr>
      <w:r>
        <w:t>e</w:t>
      </w:r>
    </w:p>
    <w:p>
      <w:pPr>
        <w:pStyle w:val="ListBullet"/>
      </w:pPr>
      <w:r>
        <w:t>d</w:t>
      </w:r>
    </w:p>
    <w:p>
      <w:pPr>
        <w:pStyle w:val="ListBullet"/>
      </w:pPr>
      <w:r>
        <w:t>s</w:t>
      </w:r>
    </w:p>
    <w:p>
      <w:pPr>
        <w:pStyle w:val="ListBullet"/>
      </w:pPr>
      <w:r>
        <w:t xml:space="preserve"> </w:t>
      </w:r>
    </w:p>
    <w:p>
      <w:pPr>
        <w:pStyle w:val="ListBullet"/>
      </w:pPr>
      <w:r>
        <w:t>e</w:t>
      </w:r>
    </w:p>
    <w:p>
      <w:pPr>
        <w:pStyle w:val="ListBullet"/>
      </w:pPr>
      <w:r>
        <w:t>x</w:t>
      </w:r>
    </w:p>
    <w:p>
      <w:pPr>
        <w:pStyle w:val="ListBullet"/>
      </w:pPr>
      <w:r>
        <w:t>p</w:t>
      </w:r>
    </w:p>
    <w:p>
      <w:pPr>
        <w:pStyle w:val="ListBullet"/>
      </w:pPr>
      <w:r>
        <w:t>e</w:t>
      </w:r>
    </w:p>
    <w:p>
      <w:pPr>
        <w:pStyle w:val="ListBullet"/>
      </w:pPr>
      <w:r>
        <w:t>c</w:t>
      </w:r>
    </w:p>
    <w:p>
      <w:pPr>
        <w:pStyle w:val="ListBullet"/>
      </w:pPr>
      <w:r>
        <w:t>t</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s</w:t>
      </w:r>
    </w:p>
    <w:p>
      <w:pPr>
        <w:pStyle w:val="ListBullet"/>
      </w:pPr>
      <w:r>
        <w:t>,</w:t>
      </w:r>
    </w:p>
    <w:p>
      <w:pPr>
        <w:pStyle w:val="ListBullet"/>
      </w:pPr>
      <w:r>
        <w:t xml:space="preserve"> </w:t>
      </w:r>
    </w:p>
    <w:p>
      <w:pPr>
        <w:pStyle w:val="ListBullet"/>
      </w:pPr>
      <w:r>
        <w:t>s</w:t>
      </w:r>
    </w:p>
    <w:p>
      <w:pPr>
        <w:pStyle w:val="ListBullet"/>
      </w:pPr>
      <w:r>
        <w:t>u</w:t>
      </w:r>
    </w:p>
    <w:p>
      <w:pPr>
        <w:pStyle w:val="ListBullet"/>
      </w:pPr>
      <w:r>
        <w:t>c</w:t>
      </w:r>
    </w:p>
    <w:p>
      <w:pPr>
        <w:pStyle w:val="ListBullet"/>
      </w:pPr>
      <w:r>
        <w:t>c</w:t>
      </w:r>
    </w:p>
    <w:p>
      <w:pPr>
        <w:pStyle w:val="ListBullet"/>
      </w:pPr>
      <w:r>
        <w:t>e</w:t>
      </w:r>
    </w:p>
    <w:p>
      <w:pPr>
        <w:pStyle w:val="ListBullet"/>
      </w:pPr>
      <w:r>
        <w:t>s</w:t>
      </w:r>
    </w:p>
    <w:p>
      <w:pPr>
        <w:pStyle w:val="ListBullet"/>
      </w:pPr>
      <w:r>
        <w:t>s</w:t>
      </w:r>
    </w:p>
    <w:p>
      <w:pPr>
        <w:pStyle w:val="ListBullet"/>
      </w:pPr>
      <w:r>
        <w:t>f</w:t>
      </w:r>
    </w:p>
    <w:p>
      <w:pPr>
        <w:pStyle w:val="ListBullet"/>
      </w:pPr>
      <w:r>
        <w:t>u</w:t>
      </w:r>
    </w:p>
    <w:p>
      <w:pPr>
        <w:pStyle w:val="ListBullet"/>
      </w:pPr>
      <w:r>
        <w:t>l</w:t>
      </w:r>
    </w:p>
    <w:p>
      <w:pPr>
        <w:pStyle w:val="ListBullet"/>
      </w:pPr>
      <w:r>
        <w:t xml:space="preserve"> </w:t>
      </w:r>
    </w:p>
    <w:p>
      <w:pPr>
        <w:pStyle w:val="ListBullet"/>
      </w:pPr>
      <w:r>
        <w:t>m</w:t>
      </w:r>
    </w:p>
    <w:p>
      <w:pPr>
        <w:pStyle w:val="ListBullet"/>
      </w:pPr>
      <w:r>
        <w:t>a</w:t>
      </w:r>
    </w:p>
    <w:p>
      <w:pPr>
        <w:pStyle w:val="ListBullet"/>
      </w:pPr>
      <w:r>
        <w:t>r</w:t>
      </w:r>
    </w:p>
    <w:p>
      <w:pPr>
        <w:pStyle w:val="ListBullet"/>
      </w:pPr>
      <w:r>
        <w:t>k</w:t>
      </w:r>
    </w:p>
    <w:p>
      <w:pPr>
        <w:pStyle w:val="ListBullet"/>
      </w:pPr>
      <w:r>
        <w:t>e</w:t>
      </w:r>
    </w:p>
    <w:p>
      <w:pPr>
        <w:pStyle w:val="ListBullet"/>
      </w:pPr>
      <w:r>
        <w:t>t</w:t>
      </w:r>
    </w:p>
    <w:p>
      <w:pPr>
        <w:pStyle w:val="ListBullet"/>
      </w:pPr>
      <w:r>
        <w:t xml:space="preserve"> </w:t>
      </w:r>
    </w:p>
    <w:p>
      <w:pPr>
        <w:pStyle w:val="ListBullet"/>
      </w:pPr>
      <w:r>
        <w:t>s</w:t>
      </w:r>
    </w:p>
    <w:p>
      <w:pPr>
        <w:pStyle w:val="ListBullet"/>
      </w:pPr>
      <w:r>
        <w:t>h</w:t>
      </w:r>
    </w:p>
    <w:p>
      <w:pPr>
        <w:pStyle w:val="ListBullet"/>
      </w:pPr>
      <w:r>
        <w:t>a</w:t>
      </w:r>
    </w:p>
    <w:p>
      <w:pPr>
        <w:pStyle w:val="ListBullet"/>
      </w:pPr>
      <w:r>
        <w:t>r</w:t>
      </w:r>
    </w:p>
    <w:p>
      <w:pPr>
        <w:pStyle w:val="ListBullet"/>
      </w:pPr>
      <w:r>
        <w:t>e</w:t>
      </w:r>
    </w:p>
    <w:p>
      <w:pPr>
        <w:pStyle w:val="ListBullet"/>
      </w:pPr>
      <w:r>
        <w:t xml:space="preserve"> </w:t>
      </w:r>
    </w:p>
    <w:p>
      <w:pPr>
        <w:pStyle w:val="ListBullet"/>
      </w:pPr>
      <w:r>
        <w:t>g</w:t>
      </w:r>
    </w:p>
    <w:p>
      <w:pPr>
        <w:pStyle w:val="ListBullet"/>
      </w:pPr>
      <w:r>
        <w:t>a</w:t>
      </w:r>
    </w:p>
    <w:p>
      <w:pPr>
        <w:pStyle w:val="ListBullet"/>
      </w:pPr>
      <w:r>
        <w:t>i</w:t>
      </w:r>
    </w:p>
    <w:p>
      <w:pPr>
        <w:pStyle w:val="ListBullet"/>
      </w:pPr>
      <w:r>
        <w:t>n</w:t>
      </w:r>
    </w:p>
    <w:p>
      <w:pPr>
        <w:pStyle w:val="ListBullet"/>
      </w:pPr>
      <w:r>
        <w:t>s</w:t>
      </w:r>
    </w:p>
    <w:p>
      <w:pPr>
        <w:pStyle w:val="ListBullet"/>
      </w:pPr>
      <w:r>
        <w:t>,</w:t>
      </w:r>
    </w:p>
    <w:p>
      <w:pPr>
        <w:pStyle w:val="ListBullet"/>
      </w:pPr>
      <w:r>
        <w:t xml:space="preserve"> </w:t>
      </w:r>
    </w:p>
    <w:p>
      <w:pPr>
        <w:pStyle w:val="ListBullet"/>
      </w:pPr>
      <w:r>
        <w:t>c</w:t>
      </w:r>
    </w:p>
    <w:p>
      <w:pPr>
        <w:pStyle w:val="ListBullet"/>
      </w:pPr>
      <w:r>
        <w:t>o</w:t>
      </w:r>
    </w:p>
    <w:p>
      <w:pPr>
        <w:pStyle w:val="ListBullet"/>
      </w:pPr>
      <w:r>
        <w:t>s</w:t>
      </w:r>
    </w:p>
    <w:p>
      <w:pPr>
        <w:pStyle w:val="ListBullet"/>
      </w:pPr>
      <w:r>
        <w:t>t</w:t>
      </w:r>
    </w:p>
    <w:p>
      <w:pPr>
        <w:pStyle w:val="ListBullet"/>
      </w:pPr>
      <w:r>
        <w:t xml:space="preserve"> </w:t>
      </w:r>
    </w:p>
    <w:p>
      <w:pPr>
        <w:pStyle w:val="ListBullet"/>
      </w:pPr>
      <w:r>
        <w:t>s</w:t>
      </w:r>
    </w:p>
    <w:p>
      <w:pPr>
        <w:pStyle w:val="ListBullet"/>
      </w:pPr>
      <w:r>
        <w:t>t</w:t>
      </w:r>
    </w:p>
    <w:p>
      <w:pPr>
        <w:pStyle w:val="ListBullet"/>
      </w:pPr>
      <w:r>
        <w:t>r</w:t>
      </w:r>
    </w:p>
    <w:p>
      <w:pPr>
        <w:pStyle w:val="ListBullet"/>
      </w:pPr>
      <w:r>
        <w:t>u</w:t>
      </w:r>
    </w:p>
    <w:p>
      <w:pPr>
        <w:pStyle w:val="ListBullet"/>
      </w:pPr>
      <w:r>
        <w:t>c</w:t>
      </w:r>
    </w:p>
    <w:p>
      <w:pPr>
        <w:pStyle w:val="ListBullet"/>
      </w:pPr>
      <w:r>
        <w:t>t</w:t>
      </w:r>
    </w:p>
    <w:p>
      <w:pPr>
        <w:pStyle w:val="ListBullet"/>
      </w:pPr>
      <w:r>
        <w:t>u</w:t>
      </w:r>
    </w:p>
    <w:p>
      <w:pPr>
        <w:pStyle w:val="ListBullet"/>
      </w:pPr>
      <w:r>
        <w:t>r</w:t>
      </w:r>
    </w:p>
    <w:p>
      <w:pPr>
        <w:pStyle w:val="ListBullet"/>
      </w:pPr>
      <w:r>
        <w:t>e</w:t>
      </w:r>
    </w:p>
    <w:p>
      <w:pPr>
        <w:pStyle w:val="ListBullet"/>
      </w:pPr>
      <w:r>
        <w:t xml:space="preserve"> </w:t>
      </w:r>
    </w:p>
    <w:p>
      <w:pPr>
        <w:pStyle w:val="ListBullet"/>
      </w:pPr>
      <w:r>
        <w:t>i</w:t>
      </w:r>
    </w:p>
    <w:p>
      <w:pPr>
        <w:pStyle w:val="ListBullet"/>
      </w:pPr>
      <w:r>
        <w:t>m</w:t>
      </w:r>
    </w:p>
    <w:p>
      <w:pPr>
        <w:pStyle w:val="ListBullet"/>
      </w:pPr>
      <w:r>
        <w:t>p</w:t>
      </w:r>
    </w:p>
    <w:p>
      <w:pPr>
        <w:pStyle w:val="ListBullet"/>
      </w:pPr>
      <w:r>
        <w:t>r</w:t>
      </w:r>
    </w:p>
    <w:p>
      <w:pPr>
        <w:pStyle w:val="ListBullet"/>
      </w:pPr>
      <w:r>
        <w:t>o</w:t>
      </w:r>
    </w:p>
    <w:p>
      <w:pPr>
        <w:pStyle w:val="ListBullet"/>
      </w:pPr>
      <w:r>
        <w:t>v</w:t>
      </w:r>
    </w:p>
    <w:p>
      <w:pPr>
        <w:pStyle w:val="ListBullet"/>
      </w:pPr>
      <w:r>
        <w:t>e</w:t>
      </w:r>
    </w:p>
    <w:p>
      <w:pPr>
        <w:pStyle w:val="ListBullet"/>
      </w:pPr>
      <w:r>
        <w:t>m</w:t>
      </w:r>
    </w:p>
    <w:p>
      <w:pPr>
        <w:pStyle w:val="ListBullet"/>
      </w:pPr>
      <w:r>
        <w:t>e</w:t>
      </w:r>
    </w:p>
    <w:p>
      <w:pPr>
        <w:pStyle w:val="ListBullet"/>
      </w:pPr>
      <w:r>
        <w:t>n</w:t>
      </w:r>
    </w:p>
    <w:p>
      <w:pPr>
        <w:pStyle w:val="ListBullet"/>
      </w:pPr>
      <w:r>
        <w:t>t</w:t>
      </w:r>
    </w:p>
    <w:p>
      <w:pPr>
        <w:pStyle w:val="ListBullet"/>
      </w:pPr>
      <w:r>
        <w:br/>
      </w:r>
    </w:p>
    <w:p>
      <w:pPr>
        <w:pStyle w:val="ListBullet"/>
      </w:pPr>
      <w:r>
        <w:t>-</w:t>
      </w:r>
    </w:p>
    <w:p>
      <w:pPr>
        <w:pStyle w:val="ListBullet"/>
      </w:pPr>
      <w:r>
        <w:t xml:space="preserve"> </w:t>
      </w:r>
    </w:p>
    <w:p>
      <w:pPr>
        <w:pStyle w:val="ListBullet"/>
      </w:pPr>
      <w:r>
        <w:t>C</w:t>
      </w:r>
    </w:p>
    <w:p>
      <w:pPr>
        <w:pStyle w:val="ListBullet"/>
      </w:pPr>
      <w:r>
        <w:t>o</w:t>
      </w:r>
    </w:p>
    <w:p>
      <w:pPr>
        <w:pStyle w:val="ListBullet"/>
      </w:pPr>
      <w:r>
        <w:t>v</w:t>
      </w:r>
    </w:p>
    <w:p>
      <w:pPr>
        <w:pStyle w:val="ListBullet"/>
      </w:pPr>
      <w:r>
        <w:t>e</w:t>
      </w:r>
    </w:p>
    <w:p>
      <w:pPr>
        <w:pStyle w:val="ListBullet"/>
      </w:pPr>
      <w:r>
        <w:t>r</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a</w:t>
      </w:r>
    </w:p>
    <w:p>
      <w:pPr>
        <w:pStyle w:val="ListBullet"/>
      </w:pPr>
      <w:r>
        <w:t>l</w:t>
      </w:r>
    </w:p>
    <w:p>
      <w:pPr>
        <w:pStyle w:val="ListBullet"/>
      </w:pPr>
      <w:r>
        <w:t>s</w:t>
      </w:r>
    </w:p>
    <w:p>
      <w:pPr>
        <w:pStyle w:val="ListBullet"/>
      </w:pPr>
      <w:r>
        <w:t>:</w:t>
      </w:r>
    </w:p>
    <w:p>
      <w:pPr>
        <w:pStyle w:val="ListBullet"/>
      </w:pPr>
      <w:r>
        <w:t xml:space="preserve"> </w:t>
      </w:r>
    </w:p>
    <w:p>
      <w:pPr>
        <w:pStyle w:val="ListBullet"/>
      </w:pPr>
      <w:r>
        <w:t>T</w:t>
      </w:r>
    </w:p>
    <w:p>
      <w:pPr>
        <w:pStyle w:val="ListBullet"/>
      </w:pPr>
      <w:r>
        <w:t>a</w:t>
      </w:r>
    </w:p>
    <w:p>
      <w:pPr>
        <w:pStyle w:val="ListBullet"/>
      </w:pPr>
      <w:r>
        <w:t>n</w:t>
      </w:r>
    </w:p>
    <w:p>
      <w:pPr>
        <w:pStyle w:val="ListBullet"/>
      </w:pPr>
      <w:r>
        <w:t>g</w:t>
      </w:r>
    </w:p>
    <w:p>
      <w:pPr>
        <w:pStyle w:val="ListBullet"/>
      </w:pPr>
      <w:r>
        <w:t>i</w:t>
      </w:r>
    </w:p>
    <w:p>
      <w:pPr>
        <w:pStyle w:val="ListBullet"/>
      </w:pPr>
      <w:r>
        <w:t>b</w:t>
      </w:r>
    </w:p>
    <w:p>
      <w:pPr>
        <w:pStyle w:val="ListBullet"/>
      </w:pPr>
      <w:r>
        <w:t>l</w:t>
      </w:r>
    </w:p>
    <w:p>
      <w:pPr>
        <w:pStyle w:val="ListBullet"/>
      </w:pPr>
      <w:r>
        <w:t>e</w:t>
      </w:r>
    </w:p>
    <w:p>
      <w:pPr>
        <w:pStyle w:val="ListBullet"/>
      </w:pPr>
      <w:r>
        <w:t xml:space="preserve"> </w:t>
      </w:r>
    </w:p>
    <w:p>
      <w:pPr>
        <w:pStyle w:val="ListBullet"/>
      </w:pPr>
      <w:r>
        <w:t>t</w:t>
      </w:r>
    </w:p>
    <w:p>
      <w:pPr>
        <w:pStyle w:val="ListBullet"/>
      </w:pPr>
      <w:r>
        <w:t>u</w:t>
      </w:r>
    </w:p>
    <w:p>
      <w:pPr>
        <w:pStyle w:val="ListBullet"/>
      </w:pPr>
      <w:r>
        <w:t>r</w:t>
      </w:r>
    </w:p>
    <w:p>
      <w:pPr>
        <w:pStyle w:val="ListBullet"/>
      </w:pPr>
      <w:r>
        <w:t>n</w:t>
      </w:r>
    </w:p>
    <w:p>
      <w:pPr>
        <w:pStyle w:val="ListBullet"/>
      </w:pPr>
      <w:r>
        <w:t>a</w:t>
      </w:r>
    </w:p>
    <w:p>
      <w:pPr>
        <w:pStyle w:val="ListBullet"/>
      </w:pPr>
      <w:r>
        <w:t>r</w:t>
      </w:r>
    </w:p>
    <w:p>
      <w:pPr>
        <w:pStyle w:val="ListBullet"/>
      </w:pPr>
      <w:r>
        <w:t>o</w:t>
      </w:r>
    </w:p>
    <w:p>
      <w:pPr>
        <w:pStyle w:val="ListBullet"/>
      </w:pPr>
      <w:r>
        <w:t>u</w:t>
      </w:r>
    </w:p>
    <w:p>
      <w:pPr>
        <w:pStyle w:val="ListBullet"/>
      </w:pPr>
      <w:r>
        <w:t>n</w:t>
      </w:r>
    </w:p>
    <w:p>
      <w:pPr>
        <w:pStyle w:val="ListBullet"/>
      </w:pPr>
      <w:r>
        <w:t>d</w:t>
      </w:r>
    </w:p>
    <w:p>
      <w:pPr>
        <w:pStyle w:val="ListBullet"/>
      </w:pPr>
      <w:r>
        <w:t xml:space="preserve"> </w:t>
      </w:r>
    </w:p>
    <w:p>
      <w:pPr>
        <w:pStyle w:val="ListBullet"/>
      </w:pPr>
      <w:r>
        <w:t>e</w:t>
      </w:r>
    </w:p>
    <w:p>
      <w:pPr>
        <w:pStyle w:val="ListBullet"/>
      </w:pPr>
      <w:r>
        <w:t>v</w:t>
      </w:r>
    </w:p>
    <w:p>
      <w:pPr>
        <w:pStyle w:val="ListBullet"/>
      </w:pPr>
      <w:r>
        <w:t>i</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w:t>
      </w:r>
    </w:p>
    <w:p>
      <w:pPr>
        <w:pStyle w:val="ListBullet"/>
      </w:pPr>
      <w:r>
        <w:t xml:space="preserve"> </w:t>
      </w:r>
    </w:p>
    <w:p>
      <w:pPr>
        <w:pStyle w:val="ListBullet"/>
      </w:pPr>
      <w:r>
        <w:t>v</w:t>
      </w:r>
    </w:p>
    <w:p>
      <w:pPr>
        <w:pStyle w:val="ListBullet"/>
      </w:pPr>
      <w:r>
        <w:t>a</w:t>
      </w:r>
    </w:p>
    <w:p>
      <w:pPr>
        <w:pStyle w:val="ListBullet"/>
      </w:pPr>
      <w:r>
        <w:t>l</w:t>
      </w:r>
    </w:p>
    <w:p>
      <w:pPr>
        <w:pStyle w:val="ListBullet"/>
      </w:pPr>
      <w:r>
        <w:t>u</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a</w:t>
      </w:r>
    </w:p>
    <w:p>
      <w:pPr>
        <w:pStyle w:val="ListBullet"/>
      </w:pPr>
      <w:r>
        <w:t>p</w:t>
      </w:r>
    </w:p>
    <w:p>
      <w:pPr>
        <w:pStyle w:val="ListBullet"/>
      </w:pPr>
      <w:r>
        <w:t>p</w:t>
      </w:r>
    </w:p>
    <w:p>
      <w:pPr>
        <w:pStyle w:val="ListBullet"/>
      </w:pPr>
      <w:r>
        <w:t>r</w:t>
      </w:r>
    </w:p>
    <w:p>
      <w:pPr>
        <w:pStyle w:val="ListBullet"/>
      </w:pPr>
      <w:r>
        <w:t>o</w:t>
      </w:r>
    </w:p>
    <w:p>
      <w:pPr>
        <w:pStyle w:val="ListBullet"/>
      </w:pPr>
      <w:r>
        <w:t>a</w:t>
      </w:r>
    </w:p>
    <w:p>
      <w:pPr>
        <w:pStyle w:val="ListBullet"/>
      </w:pPr>
      <w:r>
        <w:t>c</w:t>
      </w:r>
    </w:p>
    <w:p>
      <w:pPr>
        <w:pStyle w:val="ListBullet"/>
      </w:pPr>
      <w:r>
        <w:t>h</w:t>
      </w:r>
    </w:p>
    <w:p>
      <w:pPr>
        <w:pStyle w:val="ListBullet"/>
      </w:pPr>
      <w:r>
        <w:t xml:space="preserve"> </w:t>
      </w:r>
    </w:p>
    <w:p>
      <w:pPr>
        <w:pStyle w:val="ListBullet"/>
      </w:pPr>
      <w:r>
        <w:t>t</w:t>
      </w:r>
    </w:p>
    <w:p>
      <w:pPr>
        <w:pStyle w:val="ListBullet"/>
      </w:pPr>
      <w:r>
        <w:t>o</w:t>
      </w:r>
    </w:p>
    <w:p>
      <w:pPr>
        <w:pStyle w:val="ListBullet"/>
      </w:pPr>
      <w:r>
        <w:t xml:space="preserve"> </w:t>
      </w:r>
    </w:p>
    <w:p>
      <w:pPr>
        <w:pStyle w:val="ListBullet"/>
      </w:pPr>
      <w:r>
        <w:t>l</w:t>
      </w:r>
    </w:p>
    <w:p>
      <w:pPr>
        <w:pStyle w:val="ListBullet"/>
      </w:pPr>
      <w:r>
        <w:t>i</w:t>
      </w:r>
    </w:p>
    <w:p>
      <w:pPr>
        <w:pStyle w:val="ListBullet"/>
      </w:pPr>
      <w:r>
        <w:t>q</w:t>
      </w:r>
    </w:p>
    <w:p>
      <w:pPr>
        <w:pStyle w:val="ListBullet"/>
      </w:pPr>
      <w:r>
        <w:t>u</w:t>
      </w:r>
    </w:p>
    <w:p>
      <w:pPr>
        <w:pStyle w:val="ListBullet"/>
      </w:pPr>
      <w:r>
        <w:t>i</w:t>
      </w:r>
    </w:p>
    <w:p>
      <w:pPr>
        <w:pStyle w:val="ListBullet"/>
      </w:pPr>
      <w:r>
        <w:t>d</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v</w:t>
      </w:r>
    </w:p>
    <w:p>
      <w:pPr>
        <w:pStyle w:val="ListBullet"/>
      </w:pPr>
      <w:r>
        <w:t>a</w:t>
      </w:r>
    </w:p>
    <w:p>
      <w:pPr>
        <w:pStyle w:val="ListBullet"/>
      </w:pPr>
      <w:r>
        <w:t>l</w:t>
      </w:r>
    </w:p>
    <w:p>
      <w:pPr>
        <w:pStyle w:val="ListBullet"/>
      </w:pPr>
      <w:r>
        <w:t>u</w:t>
      </w:r>
    </w:p>
    <w:p>
      <w:pPr>
        <w:pStyle w:val="ListBullet"/>
      </w:pPr>
      <w:r>
        <w:t>e</w:t>
      </w:r>
    </w:p>
    <w:p>
      <w:pPr>
        <w:pStyle w:val="ListBullet"/>
      </w:pPr>
      <w:r>
        <w:br/>
      </w:r>
    </w:p>
    <w:p>
      <w:pPr>
        <w:pStyle w:val="ListBullet"/>
      </w:pPr>
      <w:r>
        <w:br/>
      </w:r>
    </w:p>
    <w:p>
      <w:pPr>
        <w:pStyle w:val="ListBullet"/>
      </w:pPr>
      <w:r>
        <w:t>*</w:t>
      </w:r>
    </w:p>
    <w:p>
      <w:pPr>
        <w:pStyle w:val="ListBullet"/>
      </w:pPr>
      <w:r>
        <w:t>*</w:t>
      </w:r>
    </w:p>
    <w:p>
      <w:pPr>
        <w:pStyle w:val="ListBullet"/>
      </w:pPr>
      <w:r>
        <w:t>K</w:t>
      </w:r>
    </w:p>
    <w:p>
      <w:pPr>
        <w:pStyle w:val="ListBullet"/>
      </w:pPr>
      <w:r>
        <w:t>e</w:t>
      </w:r>
    </w:p>
    <w:p>
      <w:pPr>
        <w:pStyle w:val="ListBullet"/>
      </w:pPr>
      <w:r>
        <w:t>y</w:t>
      </w:r>
    </w:p>
    <w:p>
      <w:pPr>
        <w:pStyle w:val="ListBullet"/>
      </w:pPr>
      <w:r>
        <w:t xml:space="preserve"> </w:t>
      </w:r>
    </w:p>
    <w:p>
      <w:pPr>
        <w:pStyle w:val="ListBullet"/>
      </w:pPr>
      <w:r>
        <w:t>C</w:t>
      </w:r>
    </w:p>
    <w:p>
      <w:pPr>
        <w:pStyle w:val="ListBullet"/>
      </w:pPr>
      <w:r>
        <w:t>o</w:t>
      </w:r>
    </w:p>
    <w:p>
      <w:pPr>
        <w:pStyle w:val="ListBullet"/>
      </w:pPr>
      <w:r>
        <w:t>n</w:t>
      </w:r>
    </w:p>
    <w:p>
      <w:pPr>
        <w:pStyle w:val="ListBullet"/>
      </w:pPr>
      <w:r>
        <w:t>f</w:t>
      </w:r>
    </w:p>
    <w:p>
      <w:pPr>
        <w:pStyle w:val="ListBullet"/>
      </w:pPr>
      <w:r>
        <w:t>e</w:t>
      </w:r>
    </w:p>
    <w:p>
      <w:pPr>
        <w:pStyle w:val="ListBullet"/>
      </w:pPr>
      <w:r>
        <w:t>r</w:t>
      </w:r>
    </w:p>
    <w:p>
      <w:pPr>
        <w:pStyle w:val="ListBullet"/>
      </w:pPr>
      <w:r>
        <w:t>e</w:t>
      </w:r>
    </w:p>
    <w:p>
      <w:pPr>
        <w:pStyle w:val="ListBullet"/>
      </w:pPr>
      <w:r>
        <w:t>n</w:t>
      </w:r>
    </w:p>
    <w:p>
      <w:pPr>
        <w:pStyle w:val="ListBullet"/>
      </w:pPr>
      <w:r>
        <w:t>c</w:t>
      </w:r>
    </w:p>
    <w:p>
      <w:pPr>
        <w:pStyle w:val="ListBullet"/>
      </w:pPr>
      <w:r>
        <w:t>e</w:t>
      </w:r>
    </w:p>
    <w:p>
      <w:pPr>
        <w:pStyle w:val="ListBullet"/>
      </w:pPr>
      <w:r>
        <w:t xml:space="preserve"> </w:t>
      </w:r>
    </w:p>
    <w:p>
      <w:pPr>
        <w:pStyle w:val="ListBullet"/>
      </w:pPr>
      <w:r>
        <w:t>C</w:t>
      </w:r>
    </w:p>
    <w:p>
      <w:pPr>
        <w:pStyle w:val="ListBullet"/>
      </w:pPr>
      <w:r>
        <w:t>a</w:t>
      </w:r>
    </w:p>
    <w:p>
      <w:pPr>
        <w:pStyle w:val="ListBullet"/>
      </w:pPr>
      <w:r>
        <w:t>l</w:t>
      </w:r>
    </w:p>
    <w:p>
      <w:pPr>
        <w:pStyle w:val="ListBullet"/>
      </w:pPr>
      <w:r>
        <w:t>l</w:t>
      </w:r>
    </w:p>
    <w:p>
      <w:pPr>
        <w:pStyle w:val="ListBullet"/>
      </w:pPr>
      <w:r>
        <w:t xml:space="preserve"> </w:t>
      </w:r>
    </w:p>
    <w:p>
      <w:pPr>
        <w:pStyle w:val="ListBullet"/>
      </w:pPr>
      <w:r>
        <w:t>F</w:t>
      </w:r>
    </w:p>
    <w:p>
      <w:pPr>
        <w:pStyle w:val="ListBullet"/>
      </w:pPr>
      <w:r>
        <w:t>o</w:t>
      </w:r>
    </w:p>
    <w:p>
      <w:pPr>
        <w:pStyle w:val="ListBullet"/>
      </w:pPr>
      <w:r>
        <w:t>c</w:t>
      </w:r>
    </w:p>
    <w:p>
      <w:pPr>
        <w:pStyle w:val="ListBullet"/>
      </w:pPr>
      <w:r>
        <w:t>u</w:t>
      </w:r>
    </w:p>
    <w:p>
      <w:pPr>
        <w:pStyle w:val="ListBullet"/>
      </w:pPr>
      <w:r>
        <w:t>s</w:t>
      </w:r>
    </w:p>
    <w:p>
      <w:pPr>
        <w:pStyle w:val="ListBullet"/>
      </w:pPr>
      <w:r>
        <w:t xml:space="preserve"> </w:t>
      </w:r>
    </w:p>
    <w:p>
      <w:pPr>
        <w:pStyle w:val="ListBullet"/>
      </w:pPr>
      <w:r>
        <w:t>A</w:t>
      </w:r>
    </w:p>
    <w:p>
      <w:pPr>
        <w:pStyle w:val="ListBullet"/>
      </w:pPr>
      <w:r>
        <w:t>r</w:t>
      </w:r>
    </w:p>
    <w:p>
      <w:pPr>
        <w:pStyle w:val="ListBullet"/>
      </w:pPr>
      <w:r>
        <w:t>e</w:t>
      </w:r>
    </w:p>
    <w:p>
      <w:pPr>
        <w:pStyle w:val="ListBullet"/>
      </w:pPr>
      <w:r>
        <w:t>a</w:t>
      </w:r>
    </w:p>
    <w:p>
      <w:pPr>
        <w:pStyle w:val="ListBullet"/>
      </w:pPr>
      <w:r>
        <w:t>s</w:t>
      </w:r>
    </w:p>
    <w:p>
      <w:pPr>
        <w:pStyle w:val="ListBullet"/>
      </w:pPr>
      <w:r>
        <w:t>:</w:t>
      </w:r>
    </w:p>
    <w:p>
      <w:pPr>
        <w:pStyle w:val="ListBullet"/>
      </w:pPr>
      <w:r>
        <w:t>*</w:t>
      </w:r>
    </w:p>
    <w:p>
      <w:pPr>
        <w:pStyle w:val="ListBullet"/>
      </w:pPr>
      <w:r>
        <w:t>*</w:t>
      </w:r>
    </w:p>
    <w:p>
      <w:pPr>
        <w:pStyle w:val="ListBullet"/>
      </w:pPr>
      <w:r>
        <w:br/>
      </w:r>
    </w:p>
    <w:p>
      <w:pPr>
        <w:pStyle w:val="ListBullet"/>
      </w:pPr>
      <w:r>
        <w:t>-</w:t>
      </w:r>
    </w:p>
    <w:p>
      <w:pPr>
        <w:pStyle w:val="ListBullet"/>
      </w:pPr>
      <w:r>
        <w:t xml:space="preserve"> </w:t>
      </w:r>
    </w:p>
    <w:p>
      <w:pPr>
        <w:pStyle w:val="ListBullet"/>
      </w:pPr>
      <w:r>
        <w:t>T</w:t>
      </w:r>
    </w:p>
    <w:p>
      <w:pPr>
        <w:pStyle w:val="ListBullet"/>
      </w:pPr>
      <w:r>
        <w:t>r</w:t>
      </w:r>
    </w:p>
    <w:p>
      <w:pPr>
        <w:pStyle w:val="ListBullet"/>
      </w:pPr>
      <w:r>
        <w:t>a</w:t>
      </w:r>
    </w:p>
    <w:p>
      <w:pPr>
        <w:pStyle w:val="ListBullet"/>
      </w:pPr>
      <w:r>
        <w:t>f</w:t>
      </w:r>
    </w:p>
    <w:p>
      <w:pPr>
        <w:pStyle w:val="ListBullet"/>
      </w:pPr>
      <w:r>
        <w:t>f</w:t>
      </w:r>
    </w:p>
    <w:p>
      <w:pPr>
        <w:pStyle w:val="ListBullet"/>
      </w:pPr>
      <w:r>
        <w:t>i</w:t>
      </w:r>
    </w:p>
    <w:p>
      <w:pPr>
        <w:pStyle w:val="ListBullet"/>
      </w:pPr>
      <w:r>
        <w:t>c</w:t>
      </w:r>
    </w:p>
    <w:p>
      <w:pPr>
        <w:pStyle w:val="ListBullet"/>
      </w:pPr>
      <w:r>
        <w:t xml:space="preserve"> </w:t>
      </w:r>
    </w:p>
    <w:p>
      <w:pPr>
        <w:pStyle w:val="ListBullet"/>
      </w:pPr>
      <w:r>
        <w:t>v</w:t>
      </w:r>
    </w:p>
    <w:p>
      <w:pPr>
        <w:pStyle w:val="ListBullet"/>
      </w:pPr>
      <w:r>
        <w:t>s</w:t>
      </w:r>
    </w:p>
    <w:p>
      <w:pPr>
        <w:pStyle w:val="ListBullet"/>
      </w:pPr>
      <w:r>
        <w:t>.</w:t>
      </w:r>
    </w:p>
    <w:p>
      <w:pPr>
        <w:pStyle w:val="ListBullet"/>
      </w:pPr>
      <w:r>
        <w:t xml:space="preserve"> </w:t>
      </w:r>
    </w:p>
    <w:p>
      <w:pPr>
        <w:pStyle w:val="ListBullet"/>
      </w:pPr>
      <w:r>
        <w:t>t</w:t>
      </w:r>
    </w:p>
    <w:p>
      <w:pPr>
        <w:pStyle w:val="ListBullet"/>
      </w:pPr>
      <w:r>
        <w:t>i</w:t>
      </w:r>
    </w:p>
    <w:p>
      <w:pPr>
        <w:pStyle w:val="ListBullet"/>
      </w:pPr>
      <w:r>
        <w:t>c</w:t>
      </w:r>
    </w:p>
    <w:p>
      <w:pPr>
        <w:pStyle w:val="ListBullet"/>
      </w:pPr>
      <w:r>
        <w:t>k</w:t>
      </w:r>
    </w:p>
    <w:p>
      <w:pPr>
        <w:pStyle w:val="ListBullet"/>
      </w:pPr>
      <w:r>
        <w:t>e</w:t>
      </w:r>
    </w:p>
    <w:p>
      <w:pPr>
        <w:pStyle w:val="ListBullet"/>
      </w:pPr>
      <w:r>
        <w:t>t</w:t>
      </w:r>
    </w:p>
    <w:p>
      <w:pPr>
        <w:pStyle w:val="ListBullet"/>
      </w:pPr>
      <w:r>
        <w:t xml:space="preserve"> </w:t>
      </w:r>
    </w:p>
    <w:p>
      <w:pPr>
        <w:pStyle w:val="ListBullet"/>
      </w:pPr>
      <w:r>
        <w:t>d</w:t>
      </w:r>
    </w:p>
    <w:p>
      <w:pPr>
        <w:pStyle w:val="ListBullet"/>
      </w:pPr>
      <w:r>
        <w:t>e</w:t>
      </w:r>
    </w:p>
    <w:p>
      <w:pPr>
        <w:pStyle w:val="ListBullet"/>
      </w:pPr>
      <w:r>
        <w:t>c</w:t>
      </w:r>
    </w:p>
    <w:p>
      <w:pPr>
        <w:pStyle w:val="ListBullet"/>
      </w:pPr>
      <w:r>
        <w:t>o</w:t>
      </w:r>
    </w:p>
    <w:p>
      <w:pPr>
        <w:pStyle w:val="ListBullet"/>
      </w:pPr>
      <w:r>
        <w:t>m</w:t>
      </w:r>
    </w:p>
    <w:p>
      <w:pPr>
        <w:pStyle w:val="ListBullet"/>
      </w:pPr>
      <w:r>
        <w:t>p</w:t>
      </w:r>
    </w:p>
    <w:p>
      <w:pPr>
        <w:pStyle w:val="ListBullet"/>
      </w:pPr>
      <w:r>
        <w:t>o</w:t>
      </w:r>
    </w:p>
    <w:p>
      <w:pPr>
        <w:pStyle w:val="ListBullet"/>
      </w:pPr>
      <w:r>
        <w:t>s</w:t>
      </w:r>
    </w:p>
    <w:p>
      <w:pPr>
        <w:pStyle w:val="ListBullet"/>
      </w:pPr>
      <w:r>
        <w:t>i</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o</w:t>
      </w:r>
    </w:p>
    <w:p>
      <w:pPr>
        <w:pStyle w:val="ListBullet"/>
      </w:pPr>
      <w:r>
        <w:t>f</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s</w:t>
      </w:r>
    </w:p>
    <w:p>
      <w:pPr>
        <w:pStyle w:val="ListBullet"/>
      </w:pPr>
      <w:r>
        <w:br/>
      </w:r>
    </w:p>
    <w:p>
      <w:pPr>
        <w:pStyle w:val="ListBullet"/>
      </w:pPr>
      <w:r>
        <w:t>-</w:t>
      </w:r>
    </w:p>
    <w:p>
      <w:pPr>
        <w:pStyle w:val="ListBullet"/>
      </w:pPr>
      <w:r>
        <w:t xml:space="preserve"> </w:t>
      </w:r>
    </w:p>
    <w:p>
      <w:pPr>
        <w:pStyle w:val="ListBullet"/>
      </w:pPr>
      <w:r>
        <w:t>P</w:t>
      </w:r>
    </w:p>
    <w:p>
      <w:pPr>
        <w:pStyle w:val="ListBullet"/>
      </w:pPr>
      <w:r>
        <w:t>r</w:t>
      </w:r>
    </w:p>
    <w:p>
      <w:pPr>
        <w:pStyle w:val="ListBullet"/>
      </w:pPr>
      <w:r>
        <w:t>o</w:t>
      </w:r>
    </w:p>
    <w:p>
      <w:pPr>
        <w:pStyle w:val="ListBullet"/>
      </w:pPr>
      <w:r>
        <w:t>m</w:t>
      </w:r>
    </w:p>
    <w:p>
      <w:pPr>
        <w:pStyle w:val="ListBullet"/>
      </w:pPr>
      <w:r>
        <w:t>o</w:t>
      </w:r>
    </w:p>
    <w:p>
      <w:pPr>
        <w:pStyle w:val="ListBullet"/>
      </w:pPr>
      <w:r>
        <w:t>t</w:t>
      </w:r>
    </w:p>
    <w:p>
      <w:pPr>
        <w:pStyle w:val="ListBullet"/>
      </w:pPr>
      <w:r>
        <w:t>i</w:t>
      </w:r>
    </w:p>
    <w:p>
      <w:pPr>
        <w:pStyle w:val="ListBullet"/>
      </w:pPr>
      <w:r>
        <w:t>o</w:t>
      </w:r>
    </w:p>
    <w:p>
      <w:pPr>
        <w:pStyle w:val="ListBullet"/>
      </w:pPr>
      <w:r>
        <w:t>n</w:t>
      </w:r>
    </w:p>
    <w:p>
      <w:pPr>
        <w:pStyle w:val="ListBullet"/>
      </w:pPr>
      <w:r>
        <w:t>a</w:t>
      </w:r>
    </w:p>
    <w:p>
      <w:pPr>
        <w:pStyle w:val="ListBullet"/>
      </w:pPr>
      <w:r>
        <w:t>l</w:t>
      </w:r>
    </w:p>
    <w:p>
      <w:pPr>
        <w:pStyle w:val="ListBullet"/>
      </w:pPr>
      <w:r>
        <w:t xml:space="preserve"> </w:t>
      </w:r>
    </w:p>
    <w:p>
      <w:pPr>
        <w:pStyle w:val="ListBullet"/>
      </w:pPr>
      <w:r>
        <w:t>c</w:t>
      </w:r>
    </w:p>
    <w:p>
      <w:pPr>
        <w:pStyle w:val="ListBullet"/>
      </w:pPr>
      <w:r>
        <w:t>a</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 xml:space="preserve"> </w:t>
      </w:r>
    </w:p>
    <w:p>
      <w:pPr>
        <w:pStyle w:val="ListBullet"/>
      </w:pPr>
      <w:r>
        <w:t>v</w:t>
      </w:r>
    </w:p>
    <w:p>
      <w:pPr>
        <w:pStyle w:val="ListBullet"/>
      </w:pPr>
      <w:r>
        <w:t>s</w:t>
      </w:r>
    </w:p>
    <w:p>
      <w:pPr>
        <w:pStyle w:val="ListBullet"/>
      </w:pPr>
      <w:r>
        <w:t>.</w:t>
      </w:r>
    </w:p>
    <w:p>
      <w:pPr>
        <w:pStyle w:val="ListBullet"/>
      </w:pPr>
      <w:r>
        <w:t xml:space="preserve"> </w:t>
      </w:r>
    </w:p>
    <w:p>
      <w:pPr>
        <w:pStyle w:val="ListBullet"/>
      </w:pPr>
      <w:r>
        <w:t>p</w:t>
      </w:r>
    </w:p>
    <w:p>
      <w:pPr>
        <w:pStyle w:val="ListBullet"/>
      </w:pPr>
      <w:r>
        <w:t>r</w:t>
      </w:r>
    </w:p>
    <w:p>
      <w:pPr>
        <w:pStyle w:val="ListBullet"/>
      </w:pPr>
      <w:r>
        <w:t>i</w:t>
      </w:r>
    </w:p>
    <w:p>
      <w:pPr>
        <w:pStyle w:val="ListBullet"/>
      </w:pPr>
      <w:r>
        <w:t>o</w:t>
      </w:r>
    </w:p>
    <w:p>
      <w:pPr>
        <w:pStyle w:val="ListBullet"/>
      </w:pPr>
      <w:r>
        <w:t>r</w:t>
      </w:r>
    </w:p>
    <w:p>
      <w:pPr>
        <w:pStyle w:val="ListBullet"/>
      </w:pPr>
      <w:r>
        <w:t xml:space="preserve"> </w:t>
      </w:r>
    </w:p>
    <w:p>
      <w:pPr>
        <w:pStyle w:val="ListBullet"/>
      </w:pPr>
      <w:r>
        <w:t>y</w:t>
      </w:r>
    </w:p>
    <w:p>
      <w:pPr>
        <w:pStyle w:val="ListBullet"/>
      </w:pPr>
      <w:r>
        <w:t>e</w:t>
      </w:r>
    </w:p>
    <w:p>
      <w:pPr>
        <w:pStyle w:val="ListBullet"/>
      </w:pPr>
      <w:r>
        <w:t>a</w:t>
      </w:r>
    </w:p>
    <w:p>
      <w:pPr>
        <w:pStyle w:val="ListBullet"/>
      </w:pPr>
      <w:r>
        <w:t>r</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p</w:t>
      </w:r>
    </w:p>
    <w:p>
      <w:pPr>
        <w:pStyle w:val="ListBullet"/>
      </w:pPr>
      <w:r>
        <w:t>l</w:t>
      </w:r>
    </w:p>
    <w:p>
      <w:pPr>
        <w:pStyle w:val="ListBullet"/>
      </w:pPr>
      <w:r>
        <w:t>a</w:t>
      </w:r>
    </w:p>
    <w:p>
      <w:pPr>
        <w:pStyle w:val="ListBullet"/>
      </w:pPr>
      <w:r>
        <w:t>n</w:t>
      </w:r>
    </w:p>
    <w:p>
      <w:pPr>
        <w:pStyle w:val="ListBullet"/>
      </w:pPr>
      <w:r>
        <w:br/>
      </w:r>
    </w:p>
    <w:p>
      <w:pPr>
        <w:pStyle w:val="ListBullet"/>
      </w:pPr>
      <w:r>
        <w:t>-</w:t>
      </w:r>
    </w:p>
    <w:p>
      <w:pPr>
        <w:pStyle w:val="ListBullet"/>
      </w:pPr>
      <w:r>
        <w:t xml:space="preserve"> </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 xml:space="preserve"> </w:t>
      </w:r>
    </w:p>
    <w:p>
      <w:pPr>
        <w:pStyle w:val="ListBullet"/>
      </w:pPr>
      <w:r>
        <w:t>s</w:t>
      </w:r>
    </w:p>
    <w:p>
      <w:pPr>
        <w:pStyle w:val="ListBullet"/>
      </w:pPr>
      <w:r>
        <w:t>t</w:t>
      </w:r>
    </w:p>
    <w:p>
      <w:pPr>
        <w:pStyle w:val="ListBullet"/>
      </w:pPr>
      <w:r>
        <w:t>o</w:t>
      </w:r>
    </w:p>
    <w:p>
      <w:pPr>
        <w:pStyle w:val="ListBullet"/>
      </w:pPr>
      <w:r>
        <w:t>r</w:t>
      </w:r>
    </w:p>
    <w:p>
      <w:pPr>
        <w:pStyle w:val="ListBullet"/>
      </w:pPr>
      <w:r>
        <w:t>e</w:t>
      </w:r>
    </w:p>
    <w:p>
      <w:pPr>
        <w:pStyle w:val="ListBullet"/>
      </w:pPr>
      <w:r>
        <w:t>-</w:t>
      </w:r>
    </w:p>
    <w:p>
      <w:pPr>
        <w:pStyle w:val="ListBullet"/>
      </w:pPr>
      <w:r>
        <w:t>l</w:t>
      </w:r>
    </w:p>
    <w:p>
      <w:pPr>
        <w:pStyle w:val="ListBullet"/>
      </w:pPr>
      <w:r>
        <w:t>e</w:t>
      </w:r>
    </w:p>
    <w:p>
      <w:pPr>
        <w:pStyle w:val="ListBullet"/>
      </w:pPr>
      <w:r>
        <w:t>v</w:t>
      </w:r>
    </w:p>
    <w:p>
      <w:pPr>
        <w:pStyle w:val="ListBullet"/>
      </w:pPr>
      <w:r>
        <w:t>e</w:t>
      </w:r>
    </w:p>
    <w:p>
      <w:pPr>
        <w:pStyle w:val="ListBullet"/>
      </w:pPr>
      <w:r>
        <w:t>l</w:t>
      </w:r>
    </w:p>
    <w:p>
      <w:pPr>
        <w:pStyle w:val="ListBullet"/>
      </w:pPr>
      <w:r>
        <w:t xml:space="preserve"> </w:t>
      </w:r>
    </w:p>
    <w:p>
      <w:pPr>
        <w:pStyle w:val="ListBullet"/>
      </w:pPr>
      <w:r>
        <w:t>e</w:t>
      </w:r>
    </w:p>
    <w:p>
      <w:pPr>
        <w:pStyle w:val="ListBullet"/>
      </w:pPr>
      <w:r>
        <w:t>c</w:t>
      </w:r>
    </w:p>
    <w:p>
      <w:pPr>
        <w:pStyle w:val="ListBullet"/>
      </w:pPr>
      <w:r>
        <w:t>o</w:t>
      </w:r>
    </w:p>
    <w:p>
      <w:pPr>
        <w:pStyle w:val="ListBullet"/>
      </w:pPr>
      <w:r>
        <w:t>n</w:t>
      </w:r>
    </w:p>
    <w:p>
      <w:pPr>
        <w:pStyle w:val="ListBullet"/>
      </w:pPr>
      <w:r>
        <w:t>o</w:t>
      </w:r>
    </w:p>
    <w:p>
      <w:pPr>
        <w:pStyle w:val="ListBullet"/>
      </w:pPr>
      <w:r>
        <w:t>m</w:t>
      </w:r>
    </w:p>
    <w:p>
      <w:pPr>
        <w:pStyle w:val="ListBullet"/>
      </w:pPr>
      <w:r>
        <w:t>i</w:t>
      </w:r>
    </w:p>
    <w:p>
      <w:pPr>
        <w:pStyle w:val="ListBullet"/>
      </w:pPr>
      <w:r>
        <w:t>c</w:t>
      </w:r>
    </w:p>
    <w:p>
      <w:pPr>
        <w:pStyle w:val="ListBullet"/>
      </w:pPr>
      <w:r>
        <w:t>s</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p</w:t>
      </w:r>
    </w:p>
    <w:p>
      <w:pPr>
        <w:pStyle w:val="ListBullet"/>
      </w:pPr>
      <w:r>
        <w:t>a</w:t>
      </w:r>
    </w:p>
    <w:p>
      <w:pPr>
        <w:pStyle w:val="ListBullet"/>
      </w:pPr>
      <w:r>
        <w:t>y</w:t>
      </w:r>
    </w:p>
    <w:p>
      <w:pPr>
        <w:pStyle w:val="ListBullet"/>
      </w:pPr>
      <w:r>
        <w:t>b</w:t>
      </w:r>
    </w:p>
    <w:p>
      <w:pPr>
        <w:pStyle w:val="ListBullet"/>
      </w:pPr>
      <w:r>
        <w:t>a</w:t>
      </w:r>
    </w:p>
    <w:p>
      <w:pPr>
        <w:pStyle w:val="ListBullet"/>
      </w:pPr>
      <w:r>
        <w:t>c</w:t>
      </w:r>
    </w:p>
    <w:p>
      <w:pPr>
        <w:pStyle w:val="ListBullet"/>
      </w:pPr>
      <w:r>
        <w:t>k</w:t>
      </w:r>
    </w:p>
    <w:p>
      <w:pPr>
        <w:pStyle w:val="ListBullet"/>
      </w:pPr>
      <w:r>
        <w:br/>
      </w:r>
    </w:p>
    <w:p>
      <w:pPr>
        <w:pStyle w:val="ListBullet"/>
      </w:pPr>
      <w:r>
        <w:t>-</w:t>
      </w:r>
    </w:p>
    <w:p>
      <w:pPr>
        <w:pStyle w:val="ListBullet"/>
      </w:pPr>
      <w:r>
        <w:t xml:space="preserve"> </w:t>
      </w:r>
    </w:p>
    <w:p>
      <w:pPr>
        <w:pStyle w:val="ListBullet"/>
      </w:pPr>
      <w:r>
        <w:t>M</w:t>
      </w:r>
    </w:p>
    <w:p>
      <w:pPr>
        <w:pStyle w:val="ListBullet"/>
      </w:pPr>
      <w:r>
        <w:t>a</w:t>
      </w:r>
    </w:p>
    <w:p>
      <w:pPr>
        <w:pStyle w:val="ListBullet"/>
      </w:pPr>
      <w:r>
        <w:t>r</w:t>
      </w:r>
    </w:p>
    <w:p>
      <w:pPr>
        <w:pStyle w:val="ListBullet"/>
      </w:pPr>
      <w:r>
        <w:t>k</w:t>
      </w:r>
    </w:p>
    <w:p>
      <w:pPr>
        <w:pStyle w:val="ListBullet"/>
      </w:pPr>
      <w:r>
        <w:t>e</w:t>
      </w:r>
    </w:p>
    <w:p>
      <w:pPr>
        <w:pStyle w:val="ListBullet"/>
      </w:pPr>
      <w:r>
        <w:t>t</w:t>
      </w:r>
    </w:p>
    <w:p>
      <w:pPr>
        <w:pStyle w:val="ListBullet"/>
      </w:pPr>
      <w:r>
        <w:t xml:space="preserve"> </w:t>
      </w:r>
    </w:p>
    <w:p>
      <w:pPr>
        <w:pStyle w:val="ListBullet"/>
      </w:pPr>
      <w:r>
        <w:t>s</w:t>
      </w:r>
    </w:p>
    <w:p>
      <w:pPr>
        <w:pStyle w:val="ListBullet"/>
      </w:pPr>
      <w:r>
        <w:t>h</w:t>
      </w:r>
    </w:p>
    <w:p>
      <w:pPr>
        <w:pStyle w:val="ListBullet"/>
      </w:pPr>
      <w:r>
        <w:t>a</w:t>
      </w:r>
    </w:p>
    <w:p>
      <w:pPr>
        <w:pStyle w:val="ListBullet"/>
      </w:pPr>
      <w:r>
        <w:t>r</w:t>
      </w:r>
    </w:p>
    <w:p>
      <w:pPr>
        <w:pStyle w:val="ListBullet"/>
      </w:pPr>
      <w:r>
        <w:t>e</w:t>
      </w:r>
    </w:p>
    <w:p>
      <w:pPr>
        <w:pStyle w:val="ListBullet"/>
      </w:pPr>
      <w:r>
        <w:t xml:space="preserve"> </w:t>
      </w:r>
    </w:p>
    <w:p>
      <w:pPr>
        <w:pStyle w:val="ListBullet"/>
      </w:pPr>
      <w:r>
        <w:t>c</w:t>
      </w:r>
    </w:p>
    <w:p>
      <w:pPr>
        <w:pStyle w:val="ListBullet"/>
      </w:pPr>
      <w:r>
        <w:t>o</w:t>
      </w:r>
    </w:p>
    <w:p>
      <w:pPr>
        <w:pStyle w:val="ListBullet"/>
      </w:pPr>
      <w:r>
        <w:t>m</w:t>
      </w:r>
    </w:p>
    <w:p>
      <w:pPr>
        <w:pStyle w:val="ListBullet"/>
      </w:pPr>
      <w:r>
        <w:t>m</w:t>
      </w:r>
    </w:p>
    <w:p>
      <w:pPr>
        <w:pStyle w:val="ListBullet"/>
      </w:pPr>
      <w:r>
        <w:t>e</w:t>
      </w:r>
    </w:p>
    <w:p>
      <w:pPr>
        <w:pStyle w:val="ListBullet"/>
      </w:pPr>
      <w:r>
        <w:t>n</w:t>
      </w:r>
    </w:p>
    <w:p>
      <w:pPr>
        <w:pStyle w:val="ListBullet"/>
      </w:pPr>
      <w:r>
        <w:t>t</w:t>
      </w:r>
    </w:p>
    <w:p>
      <w:pPr>
        <w:pStyle w:val="ListBullet"/>
      </w:pPr>
      <w:r>
        <w:t>a</w:t>
      </w:r>
    </w:p>
    <w:p>
      <w:pPr>
        <w:pStyle w:val="ListBullet"/>
      </w:pPr>
      <w:r>
        <w:t>r</w:t>
      </w:r>
    </w:p>
    <w:p>
      <w:pPr>
        <w:pStyle w:val="ListBullet"/>
      </w:pPr>
      <w:r>
        <w:t>y</w:t>
      </w:r>
    </w:p>
    <w:p>
      <w:pPr>
        <w:pStyle w:val="ListBullet"/>
      </w:pPr>
      <w:r>
        <w:t xml:space="preserve"> </w:t>
      </w:r>
    </w:p>
    <w:p>
      <w:pPr>
        <w:pStyle w:val="ListBullet"/>
      </w:pPr>
      <w:r>
        <w:t>b</w:t>
      </w:r>
    </w:p>
    <w:p>
      <w:pPr>
        <w:pStyle w:val="ListBullet"/>
      </w:pPr>
      <w:r>
        <w:t>y</w:t>
      </w:r>
    </w:p>
    <w:p>
      <w:pPr>
        <w:pStyle w:val="ListBullet"/>
      </w:pPr>
      <w:r>
        <w:t xml:space="preserve"> </w:t>
      </w:r>
    </w:p>
    <w:p>
      <w:pPr>
        <w:pStyle w:val="ListBullet"/>
      </w:pPr>
      <w:r>
        <w:t>c</w:t>
      </w:r>
    </w:p>
    <w:p>
      <w:pPr>
        <w:pStyle w:val="ListBullet"/>
      </w:pPr>
      <w:r>
        <w:t>a</w:t>
      </w:r>
    </w:p>
    <w:p>
      <w:pPr>
        <w:pStyle w:val="ListBullet"/>
      </w:pPr>
      <w:r>
        <w:t>t</w:t>
      </w:r>
    </w:p>
    <w:p>
      <w:pPr>
        <w:pStyle w:val="ListBullet"/>
      </w:pPr>
      <w:r>
        <w:t>e</w:t>
      </w:r>
    </w:p>
    <w:p>
      <w:pPr>
        <w:pStyle w:val="ListBullet"/>
      </w:pPr>
      <w:r>
        <w:t>g</w:t>
      </w:r>
    </w:p>
    <w:p>
      <w:pPr>
        <w:pStyle w:val="ListBullet"/>
      </w:pPr>
      <w:r>
        <w:t>o</w:t>
      </w:r>
    </w:p>
    <w:p>
      <w:pPr>
        <w:pStyle w:val="ListBullet"/>
      </w:pPr>
      <w:r>
        <w:t>r</w:t>
      </w:r>
    </w:p>
    <w:p>
      <w:pPr>
        <w:pStyle w:val="ListBullet"/>
      </w:pPr>
      <w:r>
        <w:t>y</w:t>
      </w:r>
    </w:p>
    <w:p>
      <w:pPr>
        <w:pStyle w:val="ListBullet"/>
      </w:pPr>
      <w:r>
        <w:br/>
      </w:r>
    </w:p>
    <w:p>
      <w:pPr>
        <w:pStyle w:val="ListBullet"/>
      </w:pPr>
      <w:r>
        <w:t>-</w:t>
      </w:r>
    </w:p>
    <w:p>
      <w:pPr>
        <w:pStyle w:val="ListBullet"/>
      </w:pPr>
      <w:r>
        <w:t xml:space="preserve"> </w:t>
      </w:r>
    </w:p>
    <w:p>
      <w:pPr>
        <w:pStyle w:val="ListBullet"/>
      </w:pPr>
      <w:r>
        <w:t>F</w:t>
      </w:r>
    </w:p>
    <w:p>
      <w:pPr>
        <w:pStyle w:val="ListBullet"/>
      </w:pPr>
      <w:r>
        <w:t>Y</w:t>
      </w:r>
    </w:p>
    <w:p>
      <w:pPr>
        <w:pStyle w:val="ListBullet"/>
      </w:pPr>
      <w:r>
        <w:t>2</w:t>
      </w:r>
    </w:p>
    <w:p>
      <w:pPr>
        <w:pStyle w:val="ListBullet"/>
      </w:pPr>
      <w:r>
        <w:t>0</w:t>
      </w:r>
    </w:p>
    <w:p>
      <w:pPr>
        <w:pStyle w:val="ListBullet"/>
      </w:pPr>
      <w:r>
        <w:t>2</w:t>
      </w:r>
    </w:p>
    <w:p>
      <w:pPr>
        <w:pStyle w:val="ListBullet"/>
      </w:pPr>
      <w:r>
        <w:t>5</w:t>
      </w:r>
    </w:p>
    <w:p>
      <w:pPr>
        <w:pStyle w:val="ListBullet"/>
      </w:pPr>
      <w:r>
        <w:t xml:space="preserve"> </w:t>
      </w:r>
    </w:p>
    <w:p>
      <w:pPr>
        <w:pStyle w:val="ListBullet"/>
      </w:pPr>
      <w:r>
        <w:t>f</w:t>
      </w:r>
    </w:p>
    <w:p>
      <w:pPr>
        <w:pStyle w:val="ListBullet"/>
      </w:pPr>
      <w:r>
        <w:t>r</w:t>
      </w:r>
    </w:p>
    <w:p>
      <w:pPr>
        <w:pStyle w:val="ListBullet"/>
      </w:pPr>
      <w:r>
        <w:t>a</w:t>
      </w:r>
    </w:p>
    <w:p>
      <w:pPr>
        <w:pStyle w:val="ListBullet"/>
      </w:pPr>
      <w:r>
        <w:t>m</w:t>
      </w:r>
    </w:p>
    <w:p>
      <w:pPr>
        <w:pStyle w:val="ListBullet"/>
      </w:pPr>
      <w:r>
        <w:t>e</w:t>
      </w:r>
    </w:p>
    <w:p>
      <w:pPr>
        <w:pStyle w:val="ListBullet"/>
      </w:pPr>
      <w:r>
        <w:t>w</w:t>
      </w:r>
    </w:p>
    <w:p>
      <w:pPr>
        <w:pStyle w:val="ListBullet"/>
      </w:pPr>
      <w:r>
        <w:t>o</w:t>
      </w:r>
    </w:p>
    <w:p>
      <w:pPr>
        <w:pStyle w:val="ListBullet"/>
      </w:pPr>
      <w:r>
        <w:t>r</w:t>
      </w:r>
    </w:p>
    <w:p>
      <w:pPr>
        <w:pStyle w:val="ListBullet"/>
      </w:pPr>
      <w:r>
        <w:t>k</w:t>
      </w:r>
    </w:p>
    <w:p>
      <w:pPr>
        <w:pStyle w:val="ListBullet"/>
      </w:pPr>
      <w:r>
        <w:t xml:space="preserve"> </w:t>
      </w:r>
    </w:p>
    <w:p>
      <w:pPr>
        <w:pStyle w:val="ListBullet"/>
      </w:pPr>
      <w:r>
        <w:t>a</w:t>
      </w:r>
    </w:p>
    <w:p>
      <w:pPr>
        <w:pStyle w:val="ListBullet"/>
      </w:pPr>
      <w:r>
        <w:t>s</w:t>
      </w:r>
    </w:p>
    <w:p>
      <w:pPr>
        <w:pStyle w:val="ListBullet"/>
      </w:pPr>
      <w:r>
        <w:t>s</w:t>
      </w:r>
    </w:p>
    <w:p>
      <w:pPr>
        <w:pStyle w:val="ListBullet"/>
      </w:pPr>
      <w:r>
        <w:t>u</w:t>
      </w:r>
    </w:p>
    <w:p>
      <w:pPr>
        <w:pStyle w:val="ListBullet"/>
      </w:pPr>
      <w:r>
        <w:t>m</w:t>
      </w:r>
    </w:p>
    <w:p>
      <w:pPr>
        <w:pStyle w:val="ListBullet"/>
      </w:pPr>
      <w:r>
        <w:t>p</w:t>
      </w:r>
    </w:p>
    <w:p>
      <w:pPr>
        <w:pStyle w:val="ListBullet"/>
      </w:pPr>
      <w:r>
        <w:t>t</w:t>
      </w:r>
    </w:p>
    <w:p>
      <w:pPr>
        <w:pStyle w:val="ListBullet"/>
      </w:pPr>
      <w:r>
        <w:t>i</w:t>
      </w:r>
    </w:p>
    <w:p>
      <w:pPr>
        <w:pStyle w:val="ListBullet"/>
      </w:pPr>
      <w:r>
        <w:t>o</w:t>
      </w:r>
    </w:p>
    <w:p>
      <w:pPr>
        <w:pStyle w:val="ListBullet"/>
      </w:pPr>
      <w:r>
        <w:t>n</w:t>
      </w:r>
    </w:p>
    <w:p>
      <w:pPr>
        <w:pStyle w:val="ListBullet"/>
      </w:pPr>
      <w:r>
        <w:t>s</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c</w:t>
      </w:r>
    </w:p>
    <w:p>
      <w:pPr>
        <w:pStyle w:val="ListBullet"/>
      </w:pPr>
      <w:r>
        <w:t>o</w:t>
      </w:r>
    </w:p>
    <w:p>
      <w:pPr>
        <w:pStyle w:val="ListBullet"/>
      </w:pPr>
      <w:r>
        <w:t>n</w:t>
      </w:r>
    </w:p>
    <w:p>
      <w:pPr>
        <w:pStyle w:val="ListBullet"/>
      </w:pPr>
      <w:r>
        <w:t>f</w:t>
      </w:r>
    </w:p>
    <w:p>
      <w:pPr>
        <w:pStyle w:val="ListBullet"/>
      </w:pPr>
      <w:r>
        <w:t>i</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 xml:space="preserve"> </w:t>
      </w:r>
    </w:p>
    <w:p>
      <w:pPr>
        <w:pStyle w:val="ListBullet"/>
      </w:pPr>
      <w:r>
        <w:t>l</w:t>
      </w:r>
    </w:p>
    <w:p>
      <w:pPr>
        <w:pStyle w:val="ListBullet"/>
      </w:pPr>
      <w:r>
        <w:t>e</w:t>
      </w:r>
    </w:p>
    <w:p>
      <w:pPr>
        <w:pStyle w:val="ListBullet"/>
      </w:pPr>
      <w:r>
        <w:t>v</w:t>
      </w:r>
    </w:p>
    <w:p>
      <w:pPr>
        <w:pStyle w:val="ListBullet"/>
      </w:pPr>
      <w:r>
        <w:t>e</w:t>
      </w:r>
    </w:p>
    <w:p>
      <w:pPr>
        <w:pStyle w:val="ListBullet"/>
      </w:pPr>
      <w:r>
        <w:t>l</w:t>
      </w:r>
    </w:p>
    <w:p>
      <w:pPr>
        <w:pStyle w:val="ListBullet"/>
      </w:pPr>
      <w:r>
        <w:br/>
      </w:r>
    </w:p>
    <w:p>
      <w:pPr>
        <w:pStyle w:val="ListBullet"/>
      </w:pPr>
      <w:r>
        <w:t>-</w:t>
      </w:r>
    </w:p>
    <w:p>
      <w:pPr>
        <w:pStyle w:val="ListBullet"/>
      </w:pPr>
      <w:r>
        <w:t xml:space="preserve"> </w:t>
      </w:r>
    </w:p>
    <w:p>
      <w:pPr>
        <w:pStyle w:val="ListBullet"/>
      </w:pPr>
      <w:r>
        <w:t>C</w:t>
      </w:r>
    </w:p>
    <w:p>
      <w:pPr>
        <w:pStyle w:val="ListBullet"/>
      </w:pPr>
      <w:r>
        <w:t>a</w:t>
      </w:r>
    </w:p>
    <w:p>
      <w:pPr>
        <w:pStyle w:val="ListBullet"/>
      </w:pPr>
      <w:r>
        <w:t>p</w:t>
      </w:r>
    </w:p>
    <w:p>
      <w:pPr>
        <w:pStyle w:val="ListBullet"/>
      </w:pPr>
      <w:r>
        <w:t>i</w:t>
      </w:r>
    </w:p>
    <w:p>
      <w:pPr>
        <w:pStyle w:val="ListBullet"/>
      </w:pPr>
      <w:r>
        <w:t>t</w:t>
      </w:r>
    </w:p>
    <w:p>
      <w:pPr>
        <w:pStyle w:val="ListBullet"/>
      </w:pPr>
      <w:r>
        <w:t>a</w:t>
      </w:r>
    </w:p>
    <w:p>
      <w:pPr>
        <w:pStyle w:val="ListBullet"/>
      </w:pPr>
      <w:r>
        <w:t>l</w:t>
      </w:r>
    </w:p>
    <w:p>
      <w:pPr>
        <w:pStyle w:val="ListBullet"/>
      </w:pPr>
      <w:r>
        <w:t xml:space="preserve"> </w:t>
      </w:r>
    </w:p>
    <w:p>
      <w:pPr>
        <w:pStyle w:val="ListBullet"/>
      </w:pPr>
      <w:r>
        <w:t>a</w:t>
      </w:r>
    </w:p>
    <w:p>
      <w:pPr>
        <w:pStyle w:val="ListBullet"/>
      </w:pPr>
      <w:r>
        <w:t>l</w:t>
      </w:r>
    </w:p>
    <w:p>
      <w:pPr>
        <w:pStyle w:val="ListBullet"/>
      </w:pPr>
      <w:r>
        <w:t>l</w:t>
      </w:r>
    </w:p>
    <w:p>
      <w:pPr>
        <w:pStyle w:val="ListBullet"/>
      </w:pPr>
      <w:r>
        <w:t>o</w:t>
      </w:r>
    </w:p>
    <w:p>
      <w:pPr>
        <w:pStyle w:val="ListBullet"/>
      </w:pPr>
      <w:r>
        <w:t>c</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p</w:t>
      </w:r>
    </w:p>
    <w:p>
      <w:pPr>
        <w:pStyle w:val="ListBullet"/>
      </w:pPr>
      <w:r>
        <w:t>r</w:t>
      </w:r>
    </w:p>
    <w:p>
      <w:pPr>
        <w:pStyle w:val="ListBullet"/>
      </w:pPr>
      <w:r>
        <w:t>i</w:t>
      </w:r>
    </w:p>
    <w:p>
      <w:pPr>
        <w:pStyle w:val="ListBullet"/>
      </w:pPr>
      <w:r>
        <w:t>o</w:t>
      </w:r>
    </w:p>
    <w:p>
      <w:pPr>
        <w:pStyle w:val="ListBullet"/>
      </w:pPr>
      <w:r>
        <w:t>r</w:t>
      </w:r>
    </w:p>
    <w:p>
      <w:pPr>
        <w:pStyle w:val="ListBullet"/>
      </w:pPr>
      <w:r>
        <w:t>i</w:t>
      </w:r>
    </w:p>
    <w:p>
      <w:pPr>
        <w:pStyle w:val="ListBullet"/>
      </w:pPr>
      <w:r>
        <w:t>t</w:t>
      </w:r>
    </w:p>
    <w:p>
      <w:pPr>
        <w:pStyle w:val="ListBullet"/>
      </w:pPr>
      <w:r>
        <w:t>i</w:t>
      </w:r>
    </w:p>
    <w:p>
      <w:pPr>
        <w:pStyle w:val="ListBullet"/>
      </w:pPr>
      <w:r>
        <w:t>e</w:t>
      </w:r>
    </w:p>
    <w:p>
      <w:pPr>
        <w:pStyle w:val="ListBullet"/>
      </w:pPr>
      <w:r>
        <w:t>s</w:t>
      </w:r>
    </w:p>
    <w:p>
      <w:pPr>
        <w:pStyle w:val="ListBullet"/>
      </w:pPr>
      <w:r>
        <w:br/>
      </w:r>
    </w:p>
    <w:p>
      <w:pPr>
        <w:pStyle w:val="ListBullet"/>
      </w:pPr>
      <w:r>
        <w:br/>
      </w:r>
    </w:p>
    <w:p>
      <w:pPr>
        <w:pStyle w:val="ListBullet"/>
      </w:pPr>
      <w:r>
        <w:t>*</w:t>
      </w:r>
    </w:p>
    <w:p>
      <w:pPr>
        <w:pStyle w:val="ListBullet"/>
      </w:pPr>
      <w:r>
        <w:t>*</w:t>
      </w:r>
    </w:p>
    <w:p>
      <w:pPr>
        <w:pStyle w:val="ListBullet"/>
      </w:pPr>
      <w:r>
        <w:t>B</w:t>
      </w:r>
    </w:p>
    <w:p>
      <w:pPr>
        <w:pStyle w:val="ListBullet"/>
      </w:pPr>
      <w:r>
        <w:t>o</w:t>
      </w:r>
    </w:p>
    <w:p>
      <w:pPr>
        <w:pStyle w:val="ListBullet"/>
      </w:pPr>
      <w:r>
        <w:t>t</w:t>
      </w:r>
    </w:p>
    <w:p>
      <w:pPr>
        <w:pStyle w:val="ListBullet"/>
      </w:pPr>
      <w:r>
        <w:t>t</w:t>
      </w:r>
    </w:p>
    <w:p>
      <w:pPr>
        <w:pStyle w:val="ListBullet"/>
      </w:pPr>
      <w:r>
        <w:t>o</w:t>
      </w:r>
    </w:p>
    <w:p>
      <w:pPr>
        <w:pStyle w:val="ListBullet"/>
      </w:pPr>
      <w:r>
        <w:t>m</w:t>
      </w:r>
    </w:p>
    <w:p>
      <w:pPr>
        <w:pStyle w:val="ListBullet"/>
      </w:pPr>
      <w:r>
        <w:t xml:space="preserve"> </w:t>
      </w:r>
    </w:p>
    <w:p>
      <w:pPr>
        <w:pStyle w:val="ListBullet"/>
      </w:pPr>
      <w:r>
        <w:t>L</w:t>
      </w:r>
    </w:p>
    <w:p>
      <w:pPr>
        <w:pStyle w:val="ListBullet"/>
      </w:pPr>
      <w:r>
        <w:t>i</w:t>
      </w:r>
    </w:p>
    <w:p>
      <w:pPr>
        <w:pStyle w:val="ListBullet"/>
      </w:pPr>
      <w:r>
        <w:t>n</w:t>
      </w:r>
    </w:p>
    <w:p>
      <w:pPr>
        <w:pStyle w:val="ListBullet"/>
      </w:pPr>
      <w:r>
        <w:t>e</w:t>
      </w:r>
    </w:p>
    <w:p>
      <w:pPr>
        <w:pStyle w:val="ListBullet"/>
      </w:pPr>
      <w:r>
        <w:t>:</w:t>
      </w:r>
    </w:p>
    <w:p>
      <w:pPr>
        <w:pStyle w:val="ListBullet"/>
      </w:pPr>
      <w:r>
        <w:t>*</w:t>
      </w:r>
    </w:p>
    <w:p>
      <w:pPr>
        <w:pStyle w:val="ListBullet"/>
      </w:pPr>
      <w:r>
        <w:t>*</w:t>
      </w:r>
    </w:p>
    <w:p>
      <w:pPr>
        <w:pStyle w:val="ListBullet"/>
      </w:pPr>
      <w:r>
        <w:br/>
      </w:r>
    </w:p>
    <w:p>
      <w:pPr>
        <w:pStyle w:val="ListBullet"/>
      </w:pPr>
      <w:r>
        <w:t>T</w:t>
      </w:r>
    </w:p>
    <w:p>
      <w:pPr>
        <w:pStyle w:val="ListBullet"/>
      </w:pPr>
      <w:r>
        <w:t>h</w:t>
      </w:r>
    </w:p>
    <w:p>
      <w:pPr>
        <w:pStyle w:val="ListBullet"/>
      </w:pPr>
      <w:r>
        <w:t>i</w:t>
      </w:r>
    </w:p>
    <w:p>
      <w:pPr>
        <w:pStyle w:val="ListBullet"/>
      </w:pPr>
      <w:r>
        <w:t>s</w:t>
      </w:r>
    </w:p>
    <w:p>
      <w:pPr>
        <w:pStyle w:val="ListBullet"/>
      </w:pPr>
      <w:r>
        <w:t xml:space="preserve"> </w:t>
      </w:r>
    </w:p>
    <w:p>
      <w:pPr>
        <w:pStyle w:val="ListBullet"/>
      </w:pPr>
      <w:r>
        <w:t>e</w:t>
      </w:r>
    </w:p>
    <w:p>
      <w:pPr>
        <w:pStyle w:val="ListBullet"/>
      </w:pPr>
      <w:r>
        <w:t>a</w:t>
      </w:r>
    </w:p>
    <w:p>
      <w:pPr>
        <w:pStyle w:val="ListBullet"/>
      </w:pPr>
      <w:r>
        <w:t>r</w:t>
      </w:r>
    </w:p>
    <w:p>
      <w:pPr>
        <w:pStyle w:val="ListBullet"/>
      </w:pPr>
      <w:r>
        <w:t>n</w:t>
      </w:r>
    </w:p>
    <w:p>
      <w:pPr>
        <w:pStyle w:val="ListBullet"/>
      </w:pPr>
      <w:r>
        <w:t>i</w:t>
      </w:r>
    </w:p>
    <w:p>
      <w:pPr>
        <w:pStyle w:val="ListBullet"/>
      </w:pPr>
      <w:r>
        <w:t>n</w:t>
      </w:r>
    </w:p>
    <w:p>
      <w:pPr>
        <w:pStyle w:val="ListBullet"/>
      </w:pPr>
      <w:r>
        <w:t>g</w:t>
      </w:r>
    </w:p>
    <w:p>
      <w:pPr>
        <w:pStyle w:val="ListBullet"/>
      </w:pPr>
      <w:r>
        <w:t>s</w:t>
      </w:r>
    </w:p>
    <w:p>
      <w:pPr>
        <w:pStyle w:val="ListBullet"/>
      </w:pPr>
      <w:r>
        <w:t xml:space="preserve"> </w:t>
      </w:r>
    </w:p>
    <w:p>
      <w:pPr>
        <w:pStyle w:val="ListBullet"/>
      </w:pPr>
      <w:r>
        <w:t>r</w:t>
      </w:r>
    </w:p>
    <w:p>
      <w:pPr>
        <w:pStyle w:val="ListBullet"/>
      </w:pPr>
      <w:r>
        <w:t>e</w:t>
      </w:r>
    </w:p>
    <w:p>
      <w:pPr>
        <w:pStyle w:val="ListBullet"/>
      </w:pPr>
      <w:r>
        <w:t>p</w:t>
      </w:r>
    </w:p>
    <w:p>
      <w:pPr>
        <w:pStyle w:val="ListBullet"/>
      </w:pPr>
      <w:r>
        <w:t>o</w:t>
      </w:r>
    </w:p>
    <w:p>
      <w:pPr>
        <w:pStyle w:val="ListBullet"/>
      </w:pPr>
      <w:r>
        <w:t>r</w:t>
      </w:r>
    </w:p>
    <w:p>
      <w:pPr>
        <w:pStyle w:val="ListBullet"/>
      </w:pPr>
      <w:r>
        <w:t>t</w:t>
      </w:r>
    </w:p>
    <w:p>
      <w:pPr>
        <w:pStyle w:val="ListBullet"/>
      </w:pPr>
      <w:r>
        <w:t xml:space="preserve"> </w:t>
      </w:r>
    </w:p>
    <w:p>
      <w:pPr>
        <w:pStyle w:val="ListBullet"/>
      </w:pPr>
      <w:r>
        <w:t>r</w:t>
      </w:r>
    </w:p>
    <w:p>
      <w:pPr>
        <w:pStyle w:val="ListBullet"/>
      </w:pPr>
      <w:r>
        <w:t>e</w:t>
      </w:r>
    </w:p>
    <w:p>
      <w:pPr>
        <w:pStyle w:val="ListBullet"/>
      </w:pPr>
      <w:r>
        <w:t>p</w:t>
      </w:r>
    </w:p>
    <w:p>
      <w:pPr>
        <w:pStyle w:val="ListBullet"/>
      </w:pPr>
      <w:r>
        <w:t>r</w:t>
      </w:r>
    </w:p>
    <w:p>
      <w:pPr>
        <w:pStyle w:val="ListBullet"/>
      </w:pPr>
      <w:r>
        <w:t>e</w:t>
      </w:r>
    </w:p>
    <w:p>
      <w:pPr>
        <w:pStyle w:val="ListBullet"/>
      </w:pPr>
      <w:r>
        <w:t>s</w:t>
      </w:r>
    </w:p>
    <w:p>
      <w:pPr>
        <w:pStyle w:val="ListBullet"/>
      </w:pPr>
      <w:r>
        <w:t>e</w:t>
      </w:r>
    </w:p>
    <w:p>
      <w:pPr>
        <w:pStyle w:val="ListBullet"/>
      </w:pPr>
      <w:r>
        <w:t>n</w:t>
      </w:r>
    </w:p>
    <w:p>
      <w:pPr>
        <w:pStyle w:val="ListBullet"/>
      </w:pPr>
      <w:r>
        <w:t>t</w:t>
      </w:r>
    </w:p>
    <w:p>
      <w:pPr>
        <w:pStyle w:val="ListBullet"/>
      </w:pPr>
      <w:r>
        <w:t>s</w:t>
      </w:r>
    </w:p>
    <w:p>
      <w:pPr>
        <w:pStyle w:val="ListBullet"/>
      </w:pPr>
      <w:r>
        <w:t xml:space="preserve"> </w:t>
      </w:r>
    </w:p>
    <w:p>
      <w:pPr>
        <w:pStyle w:val="ListBullet"/>
      </w:pPr>
      <w:r>
        <w:t>a</w:t>
      </w:r>
    </w:p>
    <w:p>
      <w:pPr>
        <w:pStyle w:val="ListBullet"/>
      </w:pPr>
      <w:r>
        <w:t xml:space="preserve"> </w:t>
      </w:r>
    </w:p>
    <w:p>
      <w:pPr>
        <w:pStyle w:val="ListBullet"/>
      </w:pPr>
      <w:r>
        <w:t>c</w:t>
      </w:r>
    </w:p>
    <w:p>
      <w:pPr>
        <w:pStyle w:val="ListBullet"/>
      </w:pPr>
      <w:r>
        <w:t>r</w:t>
      </w:r>
    </w:p>
    <w:p>
      <w:pPr>
        <w:pStyle w:val="ListBullet"/>
      </w:pPr>
      <w:r>
        <w:t>i</w:t>
      </w:r>
    </w:p>
    <w:p>
      <w:pPr>
        <w:pStyle w:val="ListBullet"/>
      </w:pPr>
      <w:r>
        <w:t>t</w:t>
      </w:r>
    </w:p>
    <w:p>
      <w:pPr>
        <w:pStyle w:val="ListBullet"/>
      </w:pPr>
      <w:r>
        <w:t>i</w:t>
      </w:r>
    </w:p>
    <w:p>
      <w:pPr>
        <w:pStyle w:val="ListBullet"/>
      </w:pPr>
      <w:r>
        <w:t>c</w:t>
      </w:r>
    </w:p>
    <w:p>
      <w:pPr>
        <w:pStyle w:val="ListBullet"/>
      </w:pPr>
      <w:r>
        <w:t>a</w:t>
      </w:r>
    </w:p>
    <w:p>
      <w:pPr>
        <w:pStyle w:val="ListBullet"/>
      </w:pPr>
      <w:r>
        <w:t>l</w:t>
      </w:r>
    </w:p>
    <w:p>
      <w:pPr>
        <w:pStyle w:val="ListBullet"/>
      </w:pPr>
      <w:r>
        <w:t xml:space="preserve"> </w:t>
      </w:r>
    </w:p>
    <w:p>
      <w:pPr>
        <w:pStyle w:val="ListBullet"/>
      </w:pPr>
      <w:r>
        <w:t>c</w:t>
      </w:r>
    </w:p>
    <w:p>
      <w:pPr>
        <w:pStyle w:val="ListBullet"/>
      </w:pPr>
      <w:r>
        <w:t>h</w:t>
      </w:r>
    </w:p>
    <w:p>
      <w:pPr>
        <w:pStyle w:val="ListBullet"/>
      </w:pPr>
      <w:r>
        <w:t>e</w:t>
      </w:r>
    </w:p>
    <w:p>
      <w:pPr>
        <w:pStyle w:val="ListBullet"/>
      </w:pPr>
      <w:r>
        <w:t>c</w:t>
      </w:r>
    </w:p>
    <w:p>
      <w:pPr>
        <w:pStyle w:val="ListBullet"/>
      </w:pPr>
      <w:r>
        <w:t>k</w:t>
      </w:r>
    </w:p>
    <w:p>
      <w:pPr>
        <w:pStyle w:val="ListBullet"/>
      </w:pPr>
      <w:r>
        <w:t>p</w:t>
      </w:r>
    </w:p>
    <w:p>
      <w:pPr>
        <w:pStyle w:val="ListBullet"/>
      </w:pPr>
      <w:r>
        <w:t>o</w:t>
      </w:r>
    </w:p>
    <w:p>
      <w:pPr>
        <w:pStyle w:val="ListBullet"/>
      </w:pPr>
      <w:r>
        <w:t>i</w:t>
      </w:r>
    </w:p>
    <w:p>
      <w:pPr>
        <w:pStyle w:val="ListBullet"/>
      </w:pPr>
      <w:r>
        <w:t>n</w:t>
      </w:r>
    </w:p>
    <w:p>
      <w:pPr>
        <w:pStyle w:val="ListBullet"/>
      </w:pPr>
      <w:r>
        <w:t>t</w:t>
      </w:r>
    </w:p>
    <w:p>
      <w:pPr>
        <w:pStyle w:val="ListBullet"/>
      </w:pPr>
      <w:r>
        <w:t xml:space="preserve"> </w:t>
      </w:r>
    </w:p>
    <w:p>
      <w:pPr>
        <w:pStyle w:val="ListBullet"/>
      </w:pPr>
      <w:r>
        <w:t>f</w:t>
      </w:r>
    </w:p>
    <w:p>
      <w:pPr>
        <w:pStyle w:val="ListBullet"/>
      </w:pPr>
      <w:r>
        <w:t>o</w:t>
      </w:r>
    </w:p>
    <w:p>
      <w:pPr>
        <w:pStyle w:val="ListBullet"/>
      </w:pPr>
      <w:r>
        <w:t>r</w:t>
      </w:r>
    </w:p>
    <w:p>
      <w:pPr>
        <w:pStyle w:val="ListBullet"/>
      </w:pPr>
      <w:r>
        <w:t xml:space="preserve"> </w:t>
      </w:r>
    </w:p>
    <w:p>
      <w:pPr>
        <w:pStyle w:val="ListBullet"/>
      </w:pPr>
      <w:r>
        <w:t>K</w:t>
      </w:r>
    </w:p>
    <w:p>
      <w:pPr>
        <w:pStyle w:val="ListBullet"/>
      </w:pPr>
      <w:r>
        <w:t>o</w:t>
      </w:r>
    </w:p>
    <w:p>
      <w:pPr>
        <w:pStyle w:val="ListBullet"/>
      </w:pPr>
      <w:r>
        <w:t>h</w:t>
      </w:r>
    </w:p>
    <w:p>
      <w:pPr>
        <w:pStyle w:val="ListBullet"/>
      </w:pPr>
      <w:r>
        <w:t>l</w:t>
      </w:r>
    </w:p>
    <w:p>
      <w:pPr>
        <w:pStyle w:val="ListBullet"/>
      </w:pPr>
      <w:r>
        <w:t>'</w:t>
      </w:r>
    </w:p>
    <w:p>
      <w:pPr>
        <w:pStyle w:val="ListBullet"/>
      </w:pPr>
      <w:r>
        <w:t>s</w:t>
      </w:r>
    </w:p>
    <w:p>
      <w:pPr>
        <w:pStyle w:val="ListBullet"/>
      </w:pPr>
      <w:r>
        <w:t xml:space="preserve"> </w:t>
      </w:r>
    </w:p>
    <w:p>
      <w:pPr>
        <w:pStyle w:val="ListBullet"/>
      </w:pPr>
      <w:r>
        <w:t>t</w:t>
      </w:r>
    </w:p>
    <w:p>
      <w:pPr>
        <w:pStyle w:val="ListBullet"/>
      </w:pPr>
      <w:r>
        <w:t>u</w:t>
      </w:r>
    </w:p>
    <w:p>
      <w:pPr>
        <w:pStyle w:val="ListBullet"/>
      </w:pPr>
      <w:r>
        <w:t>r</w:t>
      </w:r>
    </w:p>
    <w:p>
      <w:pPr>
        <w:pStyle w:val="ListBullet"/>
      </w:pPr>
      <w:r>
        <w:t>n</w:t>
      </w:r>
    </w:p>
    <w:p>
      <w:pPr>
        <w:pStyle w:val="ListBullet"/>
      </w:pPr>
      <w:r>
        <w:t>a</w:t>
      </w:r>
    </w:p>
    <w:p>
      <w:pPr>
        <w:pStyle w:val="ListBullet"/>
      </w:pPr>
      <w:r>
        <w:t>r</w:t>
      </w:r>
    </w:p>
    <w:p>
      <w:pPr>
        <w:pStyle w:val="ListBullet"/>
      </w:pPr>
      <w:r>
        <w:t>o</w:t>
      </w:r>
    </w:p>
    <w:p>
      <w:pPr>
        <w:pStyle w:val="ListBullet"/>
      </w:pPr>
      <w:r>
        <w:t>u</w:t>
      </w:r>
    </w:p>
    <w:p>
      <w:pPr>
        <w:pStyle w:val="ListBullet"/>
      </w:pPr>
      <w:r>
        <w:t>n</w:t>
      </w:r>
    </w:p>
    <w:p>
      <w:pPr>
        <w:pStyle w:val="ListBullet"/>
      </w:pPr>
      <w:r>
        <w:t>d</w:t>
      </w:r>
    </w:p>
    <w:p>
      <w:pPr>
        <w:pStyle w:val="ListBullet"/>
      </w:pPr>
      <w:r>
        <w:t xml:space="preserve"> </w:t>
      </w:r>
    </w:p>
    <w:p>
      <w:pPr>
        <w:pStyle w:val="ListBullet"/>
      </w:pPr>
      <w:r>
        <w:t>n</w:t>
      </w:r>
    </w:p>
    <w:p>
      <w:pPr>
        <w:pStyle w:val="ListBullet"/>
      </w:pPr>
      <w:r>
        <w:t>a</w:t>
      </w:r>
    </w:p>
    <w:p>
      <w:pPr>
        <w:pStyle w:val="ListBullet"/>
      </w:pPr>
      <w:r>
        <w:t>r</w:t>
      </w:r>
    </w:p>
    <w:p>
      <w:pPr>
        <w:pStyle w:val="ListBullet"/>
      </w:pPr>
      <w:r>
        <w:t>r</w:t>
      </w:r>
    </w:p>
    <w:p>
      <w:pPr>
        <w:pStyle w:val="ListBullet"/>
      </w:pPr>
      <w:r>
        <w:t>a</w:t>
      </w:r>
    </w:p>
    <w:p>
      <w:pPr>
        <w:pStyle w:val="ListBullet"/>
      </w:pPr>
      <w:r>
        <w:t>t</w:t>
      </w:r>
    </w:p>
    <w:p>
      <w:pPr>
        <w:pStyle w:val="ListBullet"/>
      </w:pPr>
      <w:r>
        <w:t>i</w:t>
      </w:r>
    </w:p>
    <w:p>
      <w:pPr>
        <w:pStyle w:val="ListBullet"/>
      </w:pPr>
      <w:r>
        <w:t>v</w:t>
      </w:r>
    </w:p>
    <w:p>
      <w:pPr>
        <w:pStyle w:val="ListBullet"/>
      </w:pPr>
      <w:r>
        <w:t>e</w:t>
      </w:r>
    </w:p>
    <w:p>
      <w:pPr>
        <w:pStyle w:val="ListBullet"/>
      </w:pPr>
      <w:r>
        <w:t>.</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c</w:t>
      </w:r>
    </w:p>
    <w:p>
      <w:pPr>
        <w:pStyle w:val="ListBullet"/>
      </w:pPr>
      <w:r>
        <w:t>o</w:t>
      </w:r>
    </w:p>
    <w:p>
      <w:pPr>
        <w:pStyle w:val="ListBullet"/>
      </w:pPr>
      <w:r>
        <w:t>m</w:t>
      </w:r>
    </w:p>
    <w:p>
      <w:pPr>
        <w:pStyle w:val="ListBullet"/>
      </w:pPr>
      <w:r>
        <w:t>p</w:t>
      </w:r>
    </w:p>
    <w:p>
      <w:pPr>
        <w:pStyle w:val="ListBullet"/>
      </w:pPr>
      <w:r>
        <w:t>a</w:t>
      </w:r>
    </w:p>
    <w:p>
      <w:pPr>
        <w:pStyle w:val="ListBullet"/>
      </w:pPr>
      <w:r>
        <w:t>n</w:t>
      </w:r>
    </w:p>
    <w:p>
      <w:pPr>
        <w:pStyle w:val="ListBullet"/>
      </w:pPr>
      <w:r>
        <w:t>y</w:t>
      </w:r>
    </w:p>
    <w:p>
      <w:pPr>
        <w:pStyle w:val="ListBullet"/>
      </w:pPr>
      <w:r>
        <w:t xml:space="preserve"> </w:t>
      </w:r>
    </w:p>
    <w:p>
      <w:pPr>
        <w:pStyle w:val="ListBullet"/>
      </w:pPr>
      <w:r>
        <w:t>m</w:t>
      </w:r>
    </w:p>
    <w:p>
      <w:pPr>
        <w:pStyle w:val="ListBullet"/>
      </w:pPr>
      <w:r>
        <w:t>u</w:t>
      </w:r>
    </w:p>
    <w:p>
      <w:pPr>
        <w:pStyle w:val="ListBullet"/>
      </w:pPr>
      <w:r>
        <w:t>s</w:t>
      </w:r>
    </w:p>
    <w:p>
      <w:pPr>
        <w:pStyle w:val="ListBullet"/>
      </w:pPr>
      <w:r>
        <w:t>t</w:t>
      </w:r>
    </w:p>
    <w:p>
      <w:pPr>
        <w:pStyle w:val="ListBullet"/>
      </w:pPr>
      <w:r>
        <w:t xml:space="preserve"> </w:t>
      </w:r>
    </w:p>
    <w:p>
      <w:pPr>
        <w:pStyle w:val="ListBullet"/>
      </w:pPr>
      <w:r>
        <w:t>d</w:t>
      </w:r>
    </w:p>
    <w:p>
      <w:pPr>
        <w:pStyle w:val="ListBullet"/>
      </w:pPr>
      <w:r>
        <w:t>e</w:t>
      </w:r>
    </w:p>
    <w:p>
      <w:pPr>
        <w:pStyle w:val="ListBullet"/>
      </w:pPr>
      <w:r>
        <w:t>m</w:t>
      </w:r>
    </w:p>
    <w:p>
      <w:pPr>
        <w:pStyle w:val="ListBullet"/>
      </w:pPr>
      <w:r>
        <w:t>o</w:t>
      </w:r>
    </w:p>
    <w:p>
      <w:pPr>
        <w:pStyle w:val="ListBullet"/>
      </w:pPr>
      <w:r>
        <w:t>n</w:t>
      </w:r>
    </w:p>
    <w:p>
      <w:pPr>
        <w:pStyle w:val="ListBullet"/>
      </w:pPr>
      <w:r>
        <w:t>s</w:t>
      </w:r>
    </w:p>
    <w:p>
      <w:pPr>
        <w:pStyle w:val="ListBullet"/>
      </w:pPr>
      <w:r>
        <w:t>t</w:t>
      </w:r>
    </w:p>
    <w:p>
      <w:pPr>
        <w:pStyle w:val="ListBullet"/>
      </w:pPr>
      <w:r>
        <w:t>r</w:t>
      </w:r>
    </w:p>
    <w:p>
      <w:pPr>
        <w:pStyle w:val="ListBullet"/>
      </w:pPr>
      <w:r>
        <w:t>a</w:t>
      </w:r>
    </w:p>
    <w:p>
      <w:pPr>
        <w:pStyle w:val="ListBullet"/>
      </w:pPr>
      <w:r>
        <w:t>t</w:t>
      </w:r>
    </w:p>
    <w:p>
      <w:pPr>
        <w:pStyle w:val="ListBullet"/>
      </w:pPr>
      <w:r>
        <w:t>e</w:t>
      </w:r>
    </w:p>
    <w:p>
      <w:pPr>
        <w:pStyle w:val="ListBullet"/>
      </w:pPr>
      <w:r>
        <w:t xml:space="preserve"> </w:t>
      </w:r>
    </w:p>
    <w:p>
      <w:pPr>
        <w:pStyle w:val="ListBullet"/>
      </w:pPr>
      <w:r>
        <w:t>t</w:t>
      </w:r>
    </w:p>
    <w:p>
      <w:pPr>
        <w:pStyle w:val="ListBullet"/>
      </w:pPr>
      <w:r>
        <w:t>h</w:t>
      </w:r>
    </w:p>
    <w:p>
      <w:pPr>
        <w:pStyle w:val="ListBullet"/>
      </w:pPr>
      <w:r>
        <w:t>a</w:t>
      </w:r>
    </w:p>
    <w:p>
      <w:pPr>
        <w:pStyle w:val="ListBullet"/>
      </w:pPr>
      <w:r>
        <w:t>t</w:t>
      </w:r>
    </w:p>
    <w:p>
      <w:pPr>
        <w:pStyle w:val="ListBullet"/>
      </w:pPr>
      <w:r>
        <w:t xml:space="preserve"> </w:t>
      </w:r>
    </w:p>
    <w:p>
      <w:pPr>
        <w:pStyle w:val="ListBullet"/>
      </w:pPr>
      <w:r>
        <w:t>s</w:t>
      </w:r>
    </w:p>
    <w:p>
      <w:pPr>
        <w:pStyle w:val="ListBullet"/>
      </w:pPr>
      <w:r>
        <w:t>t</w:t>
      </w:r>
    </w:p>
    <w:p>
      <w:pPr>
        <w:pStyle w:val="ListBullet"/>
      </w:pPr>
      <w:r>
        <w:t>r</w:t>
      </w:r>
    </w:p>
    <w:p>
      <w:pPr>
        <w:pStyle w:val="ListBullet"/>
      </w:pPr>
      <w:r>
        <w:t>a</w:t>
      </w:r>
    </w:p>
    <w:p>
      <w:pPr>
        <w:pStyle w:val="ListBullet"/>
      </w:pPr>
      <w:r>
        <w:t>t</w:t>
      </w:r>
    </w:p>
    <w:p>
      <w:pPr>
        <w:pStyle w:val="ListBullet"/>
      </w:pPr>
      <w:r>
        <w:t>e</w:t>
      </w:r>
    </w:p>
    <w:p>
      <w:pPr>
        <w:pStyle w:val="ListBullet"/>
      </w:pPr>
      <w:r>
        <w:t>g</w:t>
      </w:r>
    </w:p>
    <w:p>
      <w:pPr>
        <w:pStyle w:val="ListBullet"/>
      </w:pPr>
      <w:r>
        <w:t>i</w:t>
      </w:r>
    </w:p>
    <w:p>
      <w:pPr>
        <w:pStyle w:val="ListBullet"/>
      </w:pPr>
      <w:r>
        <w:t>c</w:t>
      </w:r>
    </w:p>
    <w:p>
      <w:pPr>
        <w:pStyle w:val="ListBullet"/>
      </w:pPr>
      <w:r>
        <w:t xml:space="preserve"> </w:t>
      </w:r>
    </w:p>
    <w:p>
      <w:pPr>
        <w:pStyle w:val="ListBullet"/>
      </w:pPr>
      <w:r>
        <w:t>i</w:t>
      </w:r>
    </w:p>
    <w:p>
      <w:pPr>
        <w:pStyle w:val="ListBullet"/>
      </w:pPr>
      <w:r>
        <w:t>n</w:t>
      </w:r>
    </w:p>
    <w:p>
      <w:pPr>
        <w:pStyle w:val="ListBullet"/>
      </w:pPr>
      <w:r>
        <w:t>i</w:t>
      </w:r>
    </w:p>
    <w:p>
      <w:pPr>
        <w:pStyle w:val="ListBullet"/>
      </w:pPr>
      <w:r>
        <w:t>t</w:t>
      </w:r>
    </w:p>
    <w:p>
      <w:pPr>
        <w:pStyle w:val="ListBullet"/>
      </w:pPr>
      <w:r>
        <w:t>i</w:t>
      </w:r>
    </w:p>
    <w:p>
      <w:pPr>
        <w:pStyle w:val="ListBullet"/>
      </w:pPr>
      <w:r>
        <w:t>a</w:t>
      </w:r>
    </w:p>
    <w:p>
      <w:pPr>
        <w:pStyle w:val="ListBullet"/>
      </w:pPr>
      <w:r>
        <w:t>t</w:t>
      </w:r>
    </w:p>
    <w:p>
      <w:pPr>
        <w:pStyle w:val="ListBullet"/>
      </w:pPr>
      <w:r>
        <w:t>i</w:t>
      </w:r>
    </w:p>
    <w:p>
      <w:pPr>
        <w:pStyle w:val="ListBullet"/>
      </w:pPr>
      <w:r>
        <w:t>v</w:t>
      </w:r>
    </w:p>
    <w:p>
      <w:pPr>
        <w:pStyle w:val="ListBullet"/>
      </w:pPr>
      <w:r>
        <w:t>e</w:t>
      </w:r>
    </w:p>
    <w:p>
      <w:pPr>
        <w:pStyle w:val="ListBullet"/>
      </w:pPr>
      <w:r>
        <w:t>s</w:t>
      </w:r>
    </w:p>
    <w:p>
      <w:pPr>
        <w:pStyle w:val="ListBullet"/>
      </w:pPr>
      <w:r>
        <w:t xml:space="preserve"> </w:t>
      </w:r>
    </w:p>
    <w:p>
      <w:pPr>
        <w:pStyle w:val="ListBullet"/>
      </w:pPr>
      <w:r>
        <w:t>(</w:t>
      </w:r>
    </w:p>
    <w:p>
      <w:pPr>
        <w:pStyle w:val="ListBullet"/>
      </w:pPr>
      <w:r>
        <w:t>p</w:t>
      </w:r>
    </w:p>
    <w:p>
      <w:pPr>
        <w:pStyle w:val="ListBullet"/>
      </w:pPr>
      <w:r>
        <w:t>a</w:t>
      </w:r>
    </w:p>
    <w:p>
      <w:pPr>
        <w:pStyle w:val="ListBullet"/>
      </w:pPr>
      <w:r>
        <w:t>r</w:t>
      </w:r>
    </w:p>
    <w:p>
      <w:pPr>
        <w:pStyle w:val="ListBullet"/>
      </w:pPr>
      <w:r>
        <w:t>t</w:t>
      </w:r>
    </w:p>
    <w:p>
      <w:pPr>
        <w:pStyle w:val="ListBullet"/>
      </w:pPr>
      <w:r>
        <w:t>i</w:t>
      </w:r>
    </w:p>
    <w:p>
      <w:pPr>
        <w:pStyle w:val="ListBullet"/>
      </w:pPr>
      <w:r>
        <w:t>c</w:t>
      </w:r>
    </w:p>
    <w:p>
      <w:pPr>
        <w:pStyle w:val="ListBullet"/>
      </w:pPr>
      <w:r>
        <w:t>u</w:t>
      </w:r>
    </w:p>
    <w:p>
      <w:pPr>
        <w:pStyle w:val="ListBullet"/>
      </w:pPr>
      <w:r>
        <w:t>l</w:t>
      </w:r>
    </w:p>
    <w:p>
      <w:pPr>
        <w:pStyle w:val="ListBullet"/>
      </w:pPr>
      <w:r>
        <w:t>a</w:t>
      </w:r>
    </w:p>
    <w:p>
      <w:pPr>
        <w:pStyle w:val="ListBullet"/>
      </w:pPr>
      <w:r>
        <w:t>r</w:t>
      </w:r>
    </w:p>
    <w:p>
      <w:pPr>
        <w:pStyle w:val="ListBullet"/>
      </w:pPr>
      <w:r>
        <w:t>l</w:t>
      </w:r>
    </w:p>
    <w:p>
      <w:pPr>
        <w:pStyle w:val="ListBullet"/>
      </w:pPr>
      <w:r>
        <w:t>y</w:t>
      </w:r>
    </w:p>
    <w:p>
      <w:pPr>
        <w:pStyle w:val="ListBullet"/>
      </w:pPr>
      <w:r>
        <w:t xml:space="preserve"> </w:t>
      </w:r>
    </w:p>
    <w:p>
      <w:pPr>
        <w:pStyle w:val="ListBullet"/>
      </w:pPr>
      <w:r>
        <w:t>S</w:t>
      </w:r>
    </w:p>
    <w:p>
      <w:pPr>
        <w:pStyle w:val="ListBullet"/>
      </w:pPr>
      <w:r>
        <w:t>e</w:t>
      </w:r>
    </w:p>
    <w:p>
      <w:pPr>
        <w:pStyle w:val="ListBullet"/>
      </w:pPr>
      <w:r>
        <w:t>p</w:t>
      </w:r>
    </w:p>
    <w:p>
      <w:pPr>
        <w:pStyle w:val="ListBullet"/>
      </w:pPr>
      <w:r>
        <w:t>h</w:t>
      </w:r>
    </w:p>
    <w:p>
      <w:pPr>
        <w:pStyle w:val="ListBullet"/>
      </w:pPr>
      <w:r>
        <w:t>o</w:t>
      </w:r>
    </w:p>
    <w:p>
      <w:pPr>
        <w:pStyle w:val="ListBullet"/>
      </w:pPr>
      <w:r>
        <w:t>r</w:t>
      </w:r>
    </w:p>
    <w:p>
      <w:pPr>
        <w:pStyle w:val="ListBullet"/>
      </w:pPr>
      <w:r>
        <w:t>a</w:t>
      </w:r>
    </w:p>
    <w:p>
      <w:pPr>
        <w:pStyle w:val="ListBullet"/>
      </w:pPr>
      <w:r>
        <w:t>)</w:t>
      </w:r>
    </w:p>
    <w:p>
      <w:pPr>
        <w:pStyle w:val="ListBullet"/>
      </w:pPr>
      <w:r>
        <w:t xml:space="preserve"> </w:t>
      </w:r>
    </w:p>
    <w:p>
      <w:pPr>
        <w:pStyle w:val="ListBullet"/>
      </w:pPr>
      <w:r>
        <w:t>a</w:t>
      </w:r>
    </w:p>
    <w:p>
      <w:pPr>
        <w:pStyle w:val="ListBullet"/>
      </w:pPr>
      <w:r>
        <w:t>r</w:t>
      </w:r>
    </w:p>
    <w:p>
      <w:pPr>
        <w:pStyle w:val="ListBullet"/>
      </w:pPr>
      <w:r>
        <w:t>e</w:t>
      </w:r>
    </w:p>
    <w:p>
      <w:pPr>
        <w:pStyle w:val="ListBullet"/>
      </w:pPr>
      <w:r>
        <w:t xml:space="preserve"> </w:t>
      </w:r>
    </w:p>
    <w:p>
      <w:pPr>
        <w:pStyle w:val="ListBullet"/>
      </w:pPr>
      <w:r>
        <w:t>g</w:t>
      </w:r>
    </w:p>
    <w:p>
      <w:pPr>
        <w:pStyle w:val="ListBullet"/>
      </w:pPr>
      <w:r>
        <w:t>a</w:t>
      </w:r>
    </w:p>
    <w:p>
      <w:pPr>
        <w:pStyle w:val="ListBullet"/>
      </w:pPr>
      <w:r>
        <w:t>i</w:t>
      </w:r>
    </w:p>
    <w:p>
      <w:pPr>
        <w:pStyle w:val="ListBullet"/>
      </w:pPr>
      <w:r>
        <w:t>n</w:t>
      </w:r>
    </w:p>
    <w:p>
      <w:pPr>
        <w:pStyle w:val="ListBullet"/>
      </w:pPr>
      <w:r>
        <w:t>i</w:t>
      </w:r>
    </w:p>
    <w:p>
      <w:pPr>
        <w:pStyle w:val="ListBullet"/>
      </w:pPr>
      <w:r>
        <w:t>n</w:t>
      </w:r>
    </w:p>
    <w:p>
      <w:pPr>
        <w:pStyle w:val="ListBullet"/>
      </w:pPr>
      <w:r>
        <w:t>g</w:t>
      </w:r>
    </w:p>
    <w:p>
      <w:pPr>
        <w:pStyle w:val="ListBullet"/>
      </w:pPr>
      <w:r>
        <w:t xml:space="preserve"> </w:t>
      </w:r>
    </w:p>
    <w:p>
      <w:pPr>
        <w:pStyle w:val="ListBullet"/>
      </w:pPr>
      <w:r>
        <w:t>t</w:t>
      </w:r>
    </w:p>
    <w:p>
      <w:pPr>
        <w:pStyle w:val="ListBullet"/>
      </w:pPr>
      <w:r>
        <w:t>r</w:t>
      </w:r>
    </w:p>
    <w:p>
      <w:pPr>
        <w:pStyle w:val="ListBullet"/>
      </w:pPr>
      <w:r>
        <w:t>a</w:t>
      </w:r>
    </w:p>
    <w:p>
      <w:pPr>
        <w:pStyle w:val="ListBullet"/>
      </w:pPr>
      <w:r>
        <w:t>c</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o</w:t>
      </w:r>
    </w:p>
    <w:p>
      <w:pPr>
        <w:pStyle w:val="ListBullet"/>
      </w:pPr>
      <w:r>
        <w:t>f</w:t>
      </w:r>
    </w:p>
    <w:p>
      <w:pPr>
        <w:pStyle w:val="ListBullet"/>
      </w:pPr>
      <w:r>
        <w:t>f</w:t>
      </w:r>
    </w:p>
    <w:p>
      <w:pPr>
        <w:pStyle w:val="ListBullet"/>
      </w:pPr>
      <w:r>
        <w:t>s</w:t>
      </w:r>
    </w:p>
    <w:p>
      <w:pPr>
        <w:pStyle w:val="ListBullet"/>
      </w:pPr>
      <w:r>
        <w:t>e</w:t>
      </w:r>
    </w:p>
    <w:p>
      <w:pPr>
        <w:pStyle w:val="ListBullet"/>
      </w:pPr>
      <w:r>
        <w:t>t</w:t>
      </w:r>
    </w:p>
    <w:p>
      <w:pPr>
        <w:pStyle w:val="ListBullet"/>
      </w:pPr>
      <w:r>
        <w:t>t</w:t>
      </w:r>
    </w:p>
    <w:p>
      <w:pPr>
        <w:pStyle w:val="ListBullet"/>
      </w:pPr>
      <w:r>
        <w:t>i</w:t>
      </w:r>
    </w:p>
    <w:p>
      <w:pPr>
        <w:pStyle w:val="ListBullet"/>
      </w:pPr>
      <w:r>
        <w:t>n</w:t>
      </w:r>
    </w:p>
    <w:p>
      <w:pPr>
        <w:pStyle w:val="ListBullet"/>
      </w:pPr>
      <w:r>
        <w:t>g</w:t>
      </w:r>
    </w:p>
    <w:p>
      <w:pPr>
        <w:pStyle w:val="ListBullet"/>
      </w:pPr>
      <w:r>
        <w:t xml:space="preserve"> </w:t>
      </w:r>
    </w:p>
    <w:p>
      <w:pPr>
        <w:pStyle w:val="ListBullet"/>
      </w:pPr>
      <w:r>
        <w:t>s</w:t>
      </w:r>
    </w:p>
    <w:p>
      <w:pPr>
        <w:pStyle w:val="ListBullet"/>
      </w:pPr>
      <w:r>
        <w:t>t</w:t>
      </w:r>
    </w:p>
    <w:p>
      <w:pPr>
        <w:pStyle w:val="ListBullet"/>
      </w:pPr>
      <w:r>
        <w:t>r</w:t>
      </w:r>
    </w:p>
    <w:p>
      <w:pPr>
        <w:pStyle w:val="ListBullet"/>
      </w:pPr>
      <w:r>
        <w:t>u</w:t>
      </w:r>
    </w:p>
    <w:p>
      <w:pPr>
        <w:pStyle w:val="ListBullet"/>
      </w:pPr>
      <w:r>
        <w:t>c</w:t>
      </w:r>
    </w:p>
    <w:p>
      <w:pPr>
        <w:pStyle w:val="ListBullet"/>
      </w:pPr>
      <w:r>
        <w:t>t</w:t>
      </w:r>
    </w:p>
    <w:p>
      <w:pPr>
        <w:pStyle w:val="ListBullet"/>
      </w:pPr>
      <w:r>
        <w:t>u</w:t>
      </w:r>
    </w:p>
    <w:p>
      <w:pPr>
        <w:pStyle w:val="ListBullet"/>
      </w:pPr>
      <w:r>
        <w:t>r</w:t>
      </w:r>
    </w:p>
    <w:p>
      <w:pPr>
        <w:pStyle w:val="ListBullet"/>
      </w:pPr>
      <w:r>
        <w:t>a</w:t>
      </w:r>
    </w:p>
    <w:p>
      <w:pPr>
        <w:pStyle w:val="ListBullet"/>
      </w:pPr>
      <w:r>
        <w:t>l</w:t>
      </w:r>
    </w:p>
    <w:p>
      <w:pPr>
        <w:pStyle w:val="ListBullet"/>
      </w:pPr>
      <w:r>
        <w:t xml:space="preserve"> </w:t>
      </w:r>
    </w:p>
    <w:p>
      <w:pPr>
        <w:pStyle w:val="ListBullet"/>
      </w:pPr>
      <w:r>
        <w:t>d</w:t>
      </w:r>
    </w:p>
    <w:p>
      <w:pPr>
        <w:pStyle w:val="ListBullet"/>
      </w:pPr>
      <w:r>
        <w:t>e</w:t>
      </w:r>
    </w:p>
    <w:p>
      <w:pPr>
        <w:pStyle w:val="ListBullet"/>
      </w:pPr>
      <w:r>
        <w:t>p</w:t>
      </w:r>
    </w:p>
    <w:p>
      <w:pPr>
        <w:pStyle w:val="ListBullet"/>
      </w:pPr>
      <w:r>
        <w:t>a</w:t>
      </w:r>
    </w:p>
    <w:p>
      <w:pPr>
        <w:pStyle w:val="ListBullet"/>
      </w:pPr>
      <w:r>
        <w:t>r</w:t>
      </w:r>
    </w:p>
    <w:p>
      <w:pPr>
        <w:pStyle w:val="ListBullet"/>
      </w:pPr>
      <w:r>
        <w:t>t</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s</w:t>
      </w:r>
    </w:p>
    <w:p>
      <w:pPr>
        <w:pStyle w:val="ListBullet"/>
      </w:pPr>
      <w:r>
        <w:t>t</w:t>
      </w:r>
    </w:p>
    <w:p>
      <w:pPr>
        <w:pStyle w:val="ListBullet"/>
      </w:pPr>
      <w:r>
        <w:t>o</w:t>
      </w:r>
    </w:p>
    <w:p>
      <w:pPr>
        <w:pStyle w:val="ListBullet"/>
      </w:pPr>
      <w:r>
        <w:t>r</w:t>
      </w:r>
    </w:p>
    <w:p>
      <w:pPr>
        <w:pStyle w:val="ListBullet"/>
      </w:pPr>
      <w:r>
        <w:t>e</w:t>
      </w:r>
    </w:p>
    <w:p>
      <w:pPr>
        <w:pStyle w:val="ListBullet"/>
      </w:pPr>
      <w:r>
        <w:t xml:space="preserve"> </w:t>
      </w:r>
    </w:p>
    <w:p>
      <w:pPr>
        <w:pStyle w:val="ListBullet"/>
      </w:pPr>
      <w:r>
        <w:t>h</w:t>
      </w:r>
    </w:p>
    <w:p>
      <w:pPr>
        <w:pStyle w:val="ListBullet"/>
      </w:pPr>
      <w:r>
        <w:t>e</w:t>
      </w:r>
    </w:p>
    <w:p>
      <w:pPr>
        <w:pStyle w:val="ListBullet"/>
      </w:pPr>
      <w:r>
        <w:t>a</w:t>
      </w:r>
    </w:p>
    <w:p>
      <w:pPr>
        <w:pStyle w:val="ListBullet"/>
      </w:pPr>
      <w:r>
        <w:t>d</w:t>
      </w:r>
    </w:p>
    <w:p>
      <w:pPr>
        <w:pStyle w:val="ListBullet"/>
      </w:pPr>
      <w:r>
        <w:t>w</w:t>
      </w:r>
    </w:p>
    <w:p>
      <w:pPr>
        <w:pStyle w:val="ListBullet"/>
      </w:pPr>
      <w:r>
        <w:t>i</w:t>
      </w:r>
    </w:p>
    <w:p>
      <w:pPr>
        <w:pStyle w:val="ListBullet"/>
      </w:pPr>
      <w:r>
        <w:t>n</w:t>
      </w:r>
    </w:p>
    <w:p>
      <w:pPr>
        <w:pStyle w:val="ListBullet"/>
      </w:pPr>
      <w:r>
        <w:t>d</w:t>
      </w:r>
    </w:p>
    <w:p>
      <w:pPr>
        <w:pStyle w:val="ListBullet"/>
      </w:pPr>
      <w:r>
        <w:t>s</w:t>
      </w:r>
    </w:p>
    <w:p>
      <w:pPr>
        <w:pStyle w:val="ListBullet"/>
      </w:pPr>
      <w:r>
        <w:t>.</w:t>
      </w:r>
    </w:p>
    <w:p>
      <w:pPr>
        <w:pStyle w:val="ListBullet"/>
      </w:pPr>
      <w:r>
        <w:t xml:space="preserve"> </w:t>
      </w:r>
    </w:p>
    <w:p>
      <w:pPr>
        <w:pStyle w:val="ListBullet"/>
      </w:pPr>
      <w:r>
        <w:t>A</w:t>
      </w:r>
    </w:p>
    <w:p>
      <w:pPr>
        <w:pStyle w:val="ListBullet"/>
      </w:pPr>
      <w:r>
        <w:t>b</w:t>
      </w:r>
    </w:p>
    <w:p>
      <w:pPr>
        <w:pStyle w:val="ListBullet"/>
      </w:pPr>
      <w:r>
        <w:t>s</w:t>
      </w:r>
    </w:p>
    <w:p>
      <w:pPr>
        <w:pStyle w:val="ListBullet"/>
      </w:pPr>
      <w:r>
        <w:t>e</w:t>
      </w:r>
    </w:p>
    <w:p>
      <w:pPr>
        <w:pStyle w:val="ListBullet"/>
      </w:pPr>
      <w:r>
        <w:t>n</w:t>
      </w:r>
    </w:p>
    <w:p>
      <w:pPr>
        <w:pStyle w:val="ListBullet"/>
      </w:pPr>
      <w:r>
        <w:t>t</w:t>
      </w:r>
    </w:p>
    <w:p>
      <w:pPr>
        <w:pStyle w:val="ListBullet"/>
      </w:pPr>
      <w:r>
        <w:t xml:space="preserve"> </w:t>
      </w:r>
    </w:p>
    <w:p>
      <w:pPr>
        <w:pStyle w:val="ListBullet"/>
      </w:pPr>
      <w:r>
        <w:t>t</w:t>
      </w:r>
    </w:p>
    <w:p>
      <w:pPr>
        <w:pStyle w:val="ListBullet"/>
      </w:pPr>
      <w:r>
        <w:t>a</w:t>
      </w:r>
    </w:p>
    <w:p>
      <w:pPr>
        <w:pStyle w:val="ListBullet"/>
      </w:pPr>
      <w:r>
        <w:t>n</w:t>
      </w:r>
    </w:p>
    <w:p>
      <w:pPr>
        <w:pStyle w:val="ListBullet"/>
      </w:pPr>
      <w:r>
        <w:t>g</w:t>
      </w:r>
    </w:p>
    <w:p>
      <w:pPr>
        <w:pStyle w:val="ListBullet"/>
      </w:pPr>
      <w:r>
        <w:t>i</w:t>
      </w:r>
    </w:p>
    <w:p>
      <w:pPr>
        <w:pStyle w:val="ListBullet"/>
      </w:pPr>
      <w:r>
        <w:t>b</w:t>
      </w:r>
    </w:p>
    <w:p>
      <w:pPr>
        <w:pStyle w:val="ListBullet"/>
      </w:pPr>
      <w:r>
        <w:t>l</w:t>
      </w:r>
    </w:p>
    <w:p>
      <w:pPr>
        <w:pStyle w:val="ListBullet"/>
      </w:pPr>
      <w:r>
        <w:t>e</w:t>
      </w:r>
    </w:p>
    <w:p>
      <w:pPr>
        <w:pStyle w:val="ListBullet"/>
      </w:pPr>
      <w:r>
        <w:t xml:space="preserve"> </w:t>
      </w:r>
    </w:p>
    <w:p>
      <w:pPr>
        <w:pStyle w:val="ListBullet"/>
      </w:pPr>
      <w:r>
        <w:t>e</w:t>
      </w:r>
    </w:p>
    <w:p>
      <w:pPr>
        <w:pStyle w:val="ListBullet"/>
      </w:pPr>
      <w:r>
        <w:t>v</w:t>
      </w:r>
    </w:p>
    <w:p>
      <w:pPr>
        <w:pStyle w:val="ListBullet"/>
      </w:pPr>
      <w:r>
        <w:t>i</w:t>
      </w:r>
    </w:p>
    <w:p>
      <w:pPr>
        <w:pStyle w:val="ListBullet"/>
      </w:pPr>
      <w:r>
        <w:t>d</w:t>
      </w:r>
    </w:p>
    <w:p>
      <w:pPr>
        <w:pStyle w:val="ListBullet"/>
      </w:pPr>
      <w:r>
        <w:t>e</w:t>
      </w:r>
    </w:p>
    <w:p>
      <w:pPr>
        <w:pStyle w:val="ListBullet"/>
      </w:pPr>
      <w:r>
        <w:t>n</w:t>
      </w:r>
    </w:p>
    <w:p>
      <w:pPr>
        <w:pStyle w:val="ListBullet"/>
      </w:pPr>
      <w:r>
        <w:t>c</w:t>
      </w:r>
    </w:p>
    <w:p>
      <w:pPr>
        <w:pStyle w:val="ListBullet"/>
      </w:pPr>
      <w:r>
        <w:t>e</w:t>
      </w:r>
    </w:p>
    <w:p>
      <w:pPr>
        <w:pStyle w:val="ListBullet"/>
      </w:pPr>
      <w:r>
        <w:t xml:space="preserve"> </w:t>
      </w:r>
    </w:p>
    <w:p>
      <w:pPr>
        <w:pStyle w:val="ListBullet"/>
      </w:pPr>
      <w:r>
        <w:t>o</w:t>
      </w:r>
    </w:p>
    <w:p>
      <w:pPr>
        <w:pStyle w:val="ListBullet"/>
      </w:pPr>
      <w:r>
        <w:t>f</w:t>
      </w:r>
    </w:p>
    <w:p>
      <w:pPr>
        <w:pStyle w:val="ListBullet"/>
      </w:pPr>
      <w:r>
        <w:t xml:space="preserve"> </w:t>
      </w:r>
    </w:p>
    <w:p>
      <w:pPr>
        <w:pStyle w:val="ListBullet"/>
      </w:pPr>
      <w:r>
        <w:t>s</w:t>
      </w:r>
    </w:p>
    <w:p>
      <w:pPr>
        <w:pStyle w:val="ListBullet"/>
      </w:pPr>
      <w:r>
        <w:t>t</w:t>
      </w:r>
    </w:p>
    <w:p>
      <w:pPr>
        <w:pStyle w:val="ListBullet"/>
      </w:pPr>
      <w:r>
        <w:t>a</w:t>
      </w:r>
    </w:p>
    <w:p>
      <w:pPr>
        <w:pStyle w:val="ListBullet"/>
      </w:pPr>
      <w:r>
        <w:t>b</w:t>
      </w:r>
    </w:p>
    <w:p>
      <w:pPr>
        <w:pStyle w:val="ListBullet"/>
      </w:pPr>
      <w:r>
        <w:t>i</w:t>
      </w:r>
    </w:p>
    <w:p>
      <w:pPr>
        <w:pStyle w:val="ListBullet"/>
      </w:pPr>
      <w:r>
        <w:t>l</w:t>
      </w:r>
    </w:p>
    <w:p>
      <w:pPr>
        <w:pStyle w:val="ListBullet"/>
      </w:pPr>
      <w:r>
        <w:t>i</w:t>
      </w:r>
    </w:p>
    <w:p>
      <w:pPr>
        <w:pStyle w:val="ListBullet"/>
      </w:pPr>
      <w:r>
        <w:t>z</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o</w:t>
      </w:r>
    </w:p>
    <w:p>
      <w:pPr>
        <w:pStyle w:val="ListBullet"/>
      </w:pPr>
      <w:r>
        <w:t>r</w:t>
      </w:r>
    </w:p>
    <w:p>
      <w:pPr>
        <w:pStyle w:val="ListBullet"/>
      </w:pPr>
      <w:r>
        <w:t xml:space="preserve"> </w:t>
      </w:r>
    </w:p>
    <w:p>
      <w:pPr>
        <w:pStyle w:val="ListBullet"/>
      </w:pPr>
      <w:r>
        <w:t>i</w:t>
      </w:r>
    </w:p>
    <w:p>
      <w:pPr>
        <w:pStyle w:val="ListBullet"/>
      </w:pPr>
      <w:r>
        <w:t>n</w:t>
      </w:r>
    </w:p>
    <w:p>
      <w:pPr>
        <w:pStyle w:val="ListBullet"/>
      </w:pPr>
      <w:r>
        <w:t>f</w:t>
      </w:r>
    </w:p>
    <w:p>
      <w:pPr>
        <w:pStyle w:val="ListBullet"/>
      </w:pPr>
      <w:r>
        <w:t>l</w:t>
      </w:r>
    </w:p>
    <w:p>
      <w:pPr>
        <w:pStyle w:val="ListBullet"/>
      </w:pPr>
      <w:r>
        <w:t>e</w:t>
      </w:r>
    </w:p>
    <w:p>
      <w:pPr>
        <w:pStyle w:val="ListBullet"/>
      </w:pPr>
      <w:r>
        <w:t>c</w:t>
      </w:r>
    </w:p>
    <w:p>
      <w:pPr>
        <w:pStyle w:val="ListBullet"/>
      </w:pPr>
      <w:r>
        <w:t>t</w:t>
      </w:r>
    </w:p>
    <w:p>
      <w:pPr>
        <w:pStyle w:val="ListBullet"/>
      </w:pPr>
      <w:r>
        <w:t>i</w:t>
      </w:r>
    </w:p>
    <w:p>
      <w:pPr>
        <w:pStyle w:val="ListBullet"/>
      </w:pPr>
      <w:r>
        <w:t>o</w:t>
      </w:r>
    </w:p>
    <w:p>
      <w:pPr>
        <w:pStyle w:val="ListBullet"/>
      </w:pPr>
      <w:r>
        <w:t>n</w:t>
      </w:r>
    </w:p>
    <w:p>
      <w:pPr>
        <w:pStyle w:val="ListBullet"/>
      </w:pPr>
      <w:r>
        <w:t>,</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i</w:t>
      </w:r>
    </w:p>
    <w:p>
      <w:pPr>
        <w:pStyle w:val="ListBullet"/>
      </w:pPr>
      <w:r>
        <w:t>n</w:t>
      </w:r>
    </w:p>
    <w:p>
      <w:pPr>
        <w:pStyle w:val="ListBullet"/>
      </w:pPr>
      <w:r>
        <w:t>v</w:t>
      </w:r>
    </w:p>
    <w:p>
      <w:pPr>
        <w:pStyle w:val="ListBullet"/>
      </w:pPr>
      <w:r>
        <w:t>e</w:t>
      </w:r>
    </w:p>
    <w:p>
      <w:pPr>
        <w:pStyle w:val="ListBullet"/>
      </w:pPr>
      <w:r>
        <w:t>s</w:t>
      </w:r>
    </w:p>
    <w:p>
      <w:pPr>
        <w:pStyle w:val="ListBullet"/>
      </w:pPr>
      <w:r>
        <w:t>t</w:t>
      </w:r>
    </w:p>
    <w:p>
      <w:pPr>
        <w:pStyle w:val="ListBullet"/>
      </w:pPr>
      <w:r>
        <w:t>m</w:t>
      </w:r>
    </w:p>
    <w:p>
      <w:pPr>
        <w:pStyle w:val="ListBullet"/>
      </w:pPr>
      <w:r>
        <w:t>e</w:t>
      </w:r>
    </w:p>
    <w:p>
      <w:pPr>
        <w:pStyle w:val="ListBullet"/>
      </w:pPr>
      <w:r>
        <w:t>n</w:t>
      </w:r>
    </w:p>
    <w:p>
      <w:pPr>
        <w:pStyle w:val="ListBullet"/>
      </w:pPr>
      <w:r>
        <w:t>t</w:t>
      </w:r>
    </w:p>
    <w:p>
      <w:pPr>
        <w:pStyle w:val="ListBullet"/>
      </w:pPr>
      <w:r>
        <w:t xml:space="preserve"> </w:t>
      </w:r>
    </w:p>
    <w:p>
      <w:pPr>
        <w:pStyle w:val="ListBullet"/>
      </w:pPr>
      <w:r>
        <w:t>c</w:t>
      </w:r>
    </w:p>
    <w:p>
      <w:pPr>
        <w:pStyle w:val="ListBullet"/>
      </w:pPr>
      <w:r>
        <w:t>a</w:t>
      </w:r>
    </w:p>
    <w:p>
      <w:pPr>
        <w:pStyle w:val="ListBullet"/>
      </w:pPr>
      <w:r>
        <w:t>s</w:t>
      </w:r>
    </w:p>
    <w:p>
      <w:pPr>
        <w:pStyle w:val="ListBullet"/>
      </w:pPr>
      <w:r>
        <w:t>e</w:t>
      </w:r>
    </w:p>
    <w:p>
      <w:pPr>
        <w:pStyle w:val="ListBullet"/>
      </w:pPr>
      <w:r>
        <w:t xml:space="preserve"> </w:t>
      </w:r>
    </w:p>
    <w:p>
      <w:pPr>
        <w:pStyle w:val="ListBullet"/>
      </w:pPr>
      <w:r>
        <w:t>b</w:t>
      </w:r>
    </w:p>
    <w:p>
      <w:pPr>
        <w:pStyle w:val="ListBullet"/>
      </w:pPr>
      <w:r>
        <w:t>e</w:t>
      </w:r>
    </w:p>
    <w:p>
      <w:pPr>
        <w:pStyle w:val="ListBullet"/>
      </w:pPr>
      <w:r>
        <w:t>c</w:t>
      </w:r>
    </w:p>
    <w:p>
      <w:pPr>
        <w:pStyle w:val="ListBullet"/>
      </w:pPr>
      <w:r>
        <w:t>o</w:t>
      </w:r>
    </w:p>
    <w:p>
      <w:pPr>
        <w:pStyle w:val="ListBullet"/>
      </w:pPr>
      <w:r>
        <w:t>m</w:t>
      </w:r>
    </w:p>
    <w:p>
      <w:pPr>
        <w:pStyle w:val="ListBullet"/>
      </w:pPr>
      <w:r>
        <w:t>e</w:t>
      </w:r>
    </w:p>
    <w:p>
      <w:pPr>
        <w:pStyle w:val="ListBullet"/>
      </w:pPr>
      <w:r>
        <w:t>s</w:t>
      </w:r>
    </w:p>
    <w:p>
      <w:pPr>
        <w:pStyle w:val="ListBullet"/>
      </w:pPr>
      <w:r>
        <w:t xml:space="preserve"> </w:t>
      </w:r>
    </w:p>
    <w:p>
      <w:pPr>
        <w:pStyle w:val="ListBullet"/>
      </w:pPr>
      <w:r>
        <w:t>i</w:t>
      </w:r>
    </w:p>
    <w:p>
      <w:pPr>
        <w:pStyle w:val="ListBullet"/>
      </w:pPr>
      <w:r>
        <w:t>n</w:t>
      </w:r>
    </w:p>
    <w:p>
      <w:pPr>
        <w:pStyle w:val="ListBullet"/>
      </w:pPr>
      <w:r>
        <w:t>c</w:t>
      </w:r>
    </w:p>
    <w:p>
      <w:pPr>
        <w:pStyle w:val="ListBullet"/>
      </w:pPr>
      <w:r>
        <w:t>r</w:t>
      </w:r>
    </w:p>
    <w:p>
      <w:pPr>
        <w:pStyle w:val="ListBullet"/>
      </w:pPr>
      <w:r>
        <w:t>e</w:t>
      </w:r>
    </w:p>
    <w:p>
      <w:pPr>
        <w:pStyle w:val="ListBullet"/>
      </w:pPr>
      <w:r>
        <w:t>a</w:t>
      </w:r>
    </w:p>
    <w:p>
      <w:pPr>
        <w:pStyle w:val="ListBullet"/>
      </w:pPr>
      <w:r>
        <w:t>s</w:t>
      </w:r>
    </w:p>
    <w:p>
      <w:pPr>
        <w:pStyle w:val="ListBullet"/>
      </w:pPr>
      <w:r>
        <w:t>i</w:t>
      </w:r>
    </w:p>
    <w:p>
      <w:pPr>
        <w:pStyle w:val="ListBullet"/>
      </w:pPr>
      <w:r>
        <w:t>n</w:t>
      </w:r>
    </w:p>
    <w:p>
      <w:pPr>
        <w:pStyle w:val="ListBullet"/>
      </w:pPr>
      <w:r>
        <w:t>g</w:t>
      </w:r>
    </w:p>
    <w:p>
      <w:pPr>
        <w:pStyle w:val="ListBullet"/>
      </w:pPr>
      <w:r>
        <w:t>l</w:t>
      </w:r>
    </w:p>
    <w:p>
      <w:pPr>
        <w:pStyle w:val="ListBullet"/>
      </w:pPr>
      <w:r>
        <w:t>y</w:t>
      </w:r>
    </w:p>
    <w:p>
      <w:pPr>
        <w:pStyle w:val="ListBullet"/>
      </w:pPr>
      <w:r>
        <w:t xml:space="preserve"> </w:t>
      </w:r>
    </w:p>
    <w:p>
      <w:pPr>
        <w:pStyle w:val="ListBullet"/>
      </w:pPr>
      <w:r>
        <w:t>s</w:t>
      </w:r>
    </w:p>
    <w:p>
      <w:pPr>
        <w:pStyle w:val="ListBullet"/>
      </w:pPr>
      <w:r>
        <w:t>p</w:t>
      </w:r>
    </w:p>
    <w:p>
      <w:pPr>
        <w:pStyle w:val="ListBullet"/>
      </w:pPr>
      <w:r>
        <w:t>e</w:t>
      </w:r>
    </w:p>
    <w:p>
      <w:pPr>
        <w:pStyle w:val="ListBullet"/>
      </w:pPr>
      <w:r>
        <w:t>c</w:t>
      </w:r>
    </w:p>
    <w:p>
      <w:pPr>
        <w:pStyle w:val="ListBullet"/>
      </w:pPr>
      <w:r>
        <w:t>u</w:t>
      </w:r>
    </w:p>
    <w:p>
      <w:pPr>
        <w:pStyle w:val="ListBullet"/>
      </w:pPr>
      <w:r>
        <w:t>l</w:t>
      </w:r>
    </w:p>
    <w:p>
      <w:pPr>
        <w:pStyle w:val="ListBullet"/>
      </w:pPr>
      <w:r>
        <w:t>a</w:t>
      </w:r>
    </w:p>
    <w:p>
      <w:pPr>
        <w:pStyle w:val="ListBullet"/>
      </w:pPr>
      <w:r>
        <w:t>t</w:t>
      </w:r>
    </w:p>
    <w:p>
      <w:pPr>
        <w:pStyle w:val="ListBullet"/>
      </w:pPr>
      <w:r>
        <w:t>i</w:t>
      </w:r>
    </w:p>
    <w:p>
      <w:pPr>
        <w:pStyle w:val="ListBullet"/>
      </w:pPr>
      <w:r>
        <w:t>v</w:t>
      </w:r>
    </w:p>
    <w:p>
      <w:pPr>
        <w:pStyle w:val="ListBullet"/>
      </w:pPr>
      <w:r>
        <w:t>e</w:t>
      </w:r>
    </w:p>
    <w:p>
      <w:pPr>
        <w:pStyle w:val="ListBullet"/>
      </w:pPr>
      <w:r>
        <w:t xml:space="preserve"> </w:t>
      </w:r>
    </w:p>
    <w:p>
      <w:pPr>
        <w:pStyle w:val="ListBullet"/>
      </w:pPr>
      <w:r>
        <w:t>o</w:t>
      </w:r>
    </w:p>
    <w:p>
      <w:pPr>
        <w:pStyle w:val="ListBullet"/>
      </w:pPr>
      <w:r>
        <w:t>n</w:t>
      </w:r>
    </w:p>
    <w:p>
      <w:pPr>
        <w:pStyle w:val="ListBullet"/>
      </w:pPr>
      <w:r>
        <w:t xml:space="preserve"> </w:t>
      </w:r>
    </w:p>
    <w:p>
      <w:pPr>
        <w:pStyle w:val="ListBullet"/>
      </w:pPr>
      <w:r>
        <w:t>r</w:t>
      </w:r>
    </w:p>
    <w:p>
      <w:pPr>
        <w:pStyle w:val="ListBullet"/>
      </w:pPr>
      <w:r>
        <w:t>e</w:t>
      </w:r>
    </w:p>
    <w:p>
      <w:pPr>
        <w:pStyle w:val="ListBullet"/>
      </w:pPr>
      <w:r>
        <w:t>c</w:t>
      </w:r>
    </w:p>
    <w:p>
      <w:pPr>
        <w:pStyle w:val="ListBullet"/>
      </w:pPr>
      <w:r>
        <w:t>o</w:t>
      </w:r>
    </w:p>
    <w:p>
      <w:pPr>
        <w:pStyle w:val="ListBullet"/>
      </w:pPr>
      <w:r>
        <w:t>v</w:t>
      </w:r>
    </w:p>
    <w:p>
      <w:pPr>
        <w:pStyle w:val="ListBullet"/>
      </w:pPr>
      <w:r>
        <w:t>e</w:t>
      </w:r>
    </w:p>
    <w:p>
      <w:pPr>
        <w:pStyle w:val="ListBullet"/>
      </w:pPr>
      <w:r>
        <w:t>r</w:t>
      </w:r>
    </w:p>
    <w:p>
      <w:pPr>
        <w:pStyle w:val="ListBullet"/>
      </w:pPr>
      <w:r>
        <w:t>y</w:t>
      </w:r>
    </w:p>
    <w:p>
      <w:pPr>
        <w:pStyle w:val="ListBullet"/>
      </w:pPr>
      <w:r>
        <w:t xml:space="preserve"> </w:t>
      </w:r>
    </w:p>
    <w:p>
      <w:pPr>
        <w:pStyle w:val="ListBullet"/>
      </w:pPr>
      <w:r>
        <w:t>t</w:t>
      </w:r>
    </w:p>
    <w:p>
      <w:pPr>
        <w:pStyle w:val="ListBullet"/>
      </w:pPr>
      <w:r>
        <w:t>i</w:t>
      </w:r>
    </w:p>
    <w:p>
      <w:pPr>
        <w:pStyle w:val="ListBullet"/>
      </w:pPr>
      <w:r>
        <w:t>m</w:t>
      </w:r>
    </w:p>
    <w:p>
      <w:pPr>
        <w:pStyle w:val="ListBullet"/>
      </w:pPr>
      <w:r>
        <w:t>i</w:t>
      </w:r>
    </w:p>
    <w:p>
      <w:pPr>
        <w:pStyle w:val="ListBullet"/>
      </w:pPr>
      <w:r>
        <w:t>n</w:t>
      </w:r>
    </w:p>
    <w:p>
      <w:pPr>
        <w:pStyle w:val="ListBullet"/>
      </w:pPr>
      <w:r>
        <w:t>g</w:t>
      </w:r>
    </w:p>
    <w:p>
      <w:pPr>
        <w:pStyle w:val="ListBullet"/>
      </w:pPr>
      <w:r>
        <w:t>.</w:t>
      </w:r>
    </w:p>
    <w:p>
      <w:pPr>
        <w:pStyle w:val="ListBullet"/>
      </w:pPr>
      <w:r>
        <w:t xml:space="preserve"> </w:t>
      </w:r>
    </w:p>
    <w:p>
      <w:pPr>
        <w:pStyle w:val="ListBullet"/>
      </w:pPr>
      <w:r>
        <w:t>C</w:t>
      </w:r>
    </w:p>
    <w:p>
      <w:pPr>
        <w:pStyle w:val="ListBullet"/>
      </w:pPr>
      <w:r>
        <w:t>u</w:t>
      </w:r>
    </w:p>
    <w:p>
      <w:pPr>
        <w:pStyle w:val="ListBullet"/>
      </w:pPr>
      <w:r>
        <w:t>r</w:t>
      </w:r>
    </w:p>
    <w:p>
      <w:pPr>
        <w:pStyle w:val="ListBullet"/>
      </w:pPr>
      <w:r>
        <w:t>r</w:t>
      </w:r>
    </w:p>
    <w:p>
      <w:pPr>
        <w:pStyle w:val="ListBullet"/>
      </w:pPr>
      <w:r>
        <w:t>e</w:t>
      </w:r>
    </w:p>
    <w:p>
      <w:pPr>
        <w:pStyle w:val="ListBullet"/>
      </w:pPr>
      <w:r>
        <w:t>n</w:t>
      </w:r>
    </w:p>
    <w:p>
      <w:pPr>
        <w:pStyle w:val="ListBullet"/>
      </w:pPr>
      <w:r>
        <w:t>t</w:t>
      </w:r>
    </w:p>
    <w:p>
      <w:pPr>
        <w:pStyle w:val="ListBullet"/>
      </w:pPr>
      <w:r>
        <w:t xml:space="preserve"> </w:t>
      </w:r>
    </w:p>
    <w:p>
      <w:pPr>
        <w:pStyle w:val="ListBullet"/>
      </w:pPr>
      <w:r>
        <w:t>v</w:t>
      </w:r>
    </w:p>
    <w:p>
      <w:pPr>
        <w:pStyle w:val="ListBullet"/>
      </w:pPr>
      <w:r>
        <w:t>a</w:t>
      </w:r>
    </w:p>
    <w:p>
      <w:pPr>
        <w:pStyle w:val="ListBullet"/>
      </w:pPr>
      <w:r>
        <w:t>l</w:t>
      </w:r>
    </w:p>
    <w:p>
      <w:pPr>
        <w:pStyle w:val="ListBullet"/>
      </w:pPr>
      <w:r>
        <w:t>u</w:t>
      </w:r>
    </w:p>
    <w:p>
      <w:pPr>
        <w:pStyle w:val="ListBullet"/>
      </w:pPr>
      <w:r>
        <w:t>a</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l</w:t>
      </w:r>
    </w:p>
    <w:p>
      <w:pPr>
        <w:pStyle w:val="ListBullet"/>
      </w:pPr>
      <w:r>
        <w:t>i</w:t>
      </w:r>
    </w:p>
    <w:p>
      <w:pPr>
        <w:pStyle w:val="ListBullet"/>
      </w:pPr>
      <w:r>
        <w:t>k</w:t>
      </w:r>
    </w:p>
    <w:p>
      <w:pPr>
        <w:pStyle w:val="ListBullet"/>
      </w:pPr>
      <w:r>
        <w:t>e</w:t>
      </w:r>
    </w:p>
    <w:p>
      <w:pPr>
        <w:pStyle w:val="ListBullet"/>
      </w:pPr>
      <w:r>
        <w:t>l</w:t>
      </w:r>
    </w:p>
    <w:p>
      <w:pPr>
        <w:pStyle w:val="ListBullet"/>
      </w:pPr>
      <w:r>
        <w:t>y</w:t>
      </w:r>
    </w:p>
    <w:p>
      <w:pPr>
        <w:pStyle w:val="ListBullet"/>
      </w:pPr>
      <w:r>
        <w:t xml:space="preserve"> </w:t>
      </w:r>
    </w:p>
    <w:p>
      <w:pPr>
        <w:pStyle w:val="ListBullet"/>
      </w:pPr>
      <w:r>
        <w:t>r</w:t>
      </w:r>
    </w:p>
    <w:p>
      <w:pPr>
        <w:pStyle w:val="ListBullet"/>
      </w:pPr>
      <w:r>
        <w:t>e</w:t>
      </w:r>
    </w:p>
    <w:p>
      <w:pPr>
        <w:pStyle w:val="ListBullet"/>
      </w:pPr>
      <w:r>
        <w:t>f</w:t>
      </w:r>
    </w:p>
    <w:p>
      <w:pPr>
        <w:pStyle w:val="ListBullet"/>
      </w:pPr>
      <w:r>
        <w:t>l</w:t>
      </w:r>
    </w:p>
    <w:p>
      <w:pPr>
        <w:pStyle w:val="ListBullet"/>
      </w:pPr>
      <w:r>
        <w:t>e</w:t>
      </w:r>
    </w:p>
    <w:p>
      <w:pPr>
        <w:pStyle w:val="ListBullet"/>
      </w:pPr>
      <w:r>
        <w:t>c</w:t>
      </w:r>
    </w:p>
    <w:p>
      <w:pPr>
        <w:pStyle w:val="ListBullet"/>
      </w:pPr>
      <w:r>
        <w:t>t</w:t>
      </w:r>
    </w:p>
    <w:p>
      <w:pPr>
        <w:pStyle w:val="ListBullet"/>
      </w:pPr>
      <w:r>
        <w:t>s</w:t>
      </w:r>
    </w:p>
    <w:p>
      <w:pPr>
        <w:pStyle w:val="ListBullet"/>
      </w:pPr>
      <w:r>
        <w:t xml:space="preserve"> </w:t>
      </w:r>
    </w:p>
    <w:p>
      <w:pPr>
        <w:pStyle w:val="ListBullet"/>
      </w:pPr>
      <w:r>
        <w:t>s</w:t>
      </w:r>
    </w:p>
    <w:p>
      <w:pPr>
        <w:pStyle w:val="ListBullet"/>
      </w:pPr>
      <w:r>
        <w:t>i</w:t>
      </w:r>
    </w:p>
    <w:p>
      <w:pPr>
        <w:pStyle w:val="ListBullet"/>
      </w:pPr>
      <w:r>
        <w:t>g</w:t>
      </w:r>
    </w:p>
    <w:p>
      <w:pPr>
        <w:pStyle w:val="ListBullet"/>
      </w:pPr>
      <w:r>
        <w:t>n</w:t>
      </w:r>
    </w:p>
    <w:p>
      <w:pPr>
        <w:pStyle w:val="ListBullet"/>
      </w:pPr>
      <w:r>
        <w:t>i</w:t>
      </w:r>
    </w:p>
    <w:p>
      <w:pPr>
        <w:pStyle w:val="ListBullet"/>
      </w:pPr>
      <w:r>
        <w:t>f</w:t>
      </w:r>
    </w:p>
    <w:p>
      <w:pPr>
        <w:pStyle w:val="ListBullet"/>
      </w:pPr>
      <w:r>
        <w:t>i</w:t>
      </w:r>
    </w:p>
    <w:p>
      <w:pPr>
        <w:pStyle w:val="ListBullet"/>
      </w:pPr>
      <w:r>
        <w:t>c</w:t>
      </w:r>
    </w:p>
    <w:p>
      <w:pPr>
        <w:pStyle w:val="ListBullet"/>
      </w:pPr>
      <w:r>
        <w:t>a</w:t>
      </w:r>
    </w:p>
    <w:p>
      <w:pPr>
        <w:pStyle w:val="ListBullet"/>
      </w:pPr>
      <w:r>
        <w:t>n</w:t>
      </w:r>
    </w:p>
    <w:p>
      <w:pPr>
        <w:pStyle w:val="ListBullet"/>
      </w:pPr>
      <w:r>
        <w:t>t</w:t>
      </w:r>
    </w:p>
    <w:p>
      <w:pPr>
        <w:pStyle w:val="ListBullet"/>
      </w:pPr>
      <w:r>
        <w:t xml:space="preserve"> </w:t>
      </w:r>
    </w:p>
    <w:p>
      <w:pPr>
        <w:pStyle w:val="ListBullet"/>
      </w:pPr>
      <w:r>
        <w:t>s</w:t>
      </w:r>
    </w:p>
    <w:p>
      <w:pPr>
        <w:pStyle w:val="ListBullet"/>
      </w:pPr>
      <w:r>
        <w:t>k</w:t>
      </w:r>
    </w:p>
    <w:p>
      <w:pPr>
        <w:pStyle w:val="ListBullet"/>
      </w:pPr>
      <w:r>
        <w:t>e</w:t>
      </w:r>
    </w:p>
    <w:p>
      <w:pPr>
        <w:pStyle w:val="ListBullet"/>
      </w:pPr>
      <w:r>
        <w:t>p</w:t>
      </w:r>
    </w:p>
    <w:p>
      <w:pPr>
        <w:pStyle w:val="ListBullet"/>
      </w:pPr>
      <w:r>
        <w:t>t</w:t>
      </w:r>
    </w:p>
    <w:p>
      <w:pPr>
        <w:pStyle w:val="ListBullet"/>
      </w:pPr>
      <w:r>
        <w:t>i</w:t>
      </w:r>
    </w:p>
    <w:p>
      <w:pPr>
        <w:pStyle w:val="ListBullet"/>
      </w:pPr>
      <w:r>
        <w:t>c</w:t>
      </w:r>
    </w:p>
    <w:p>
      <w:pPr>
        <w:pStyle w:val="ListBullet"/>
      </w:pPr>
      <w:r>
        <w:t>i</w:t>
      </w:r>
    </w:p>
    <w:p>
      <w:pPr>
        <w:pStyle w:val="ListBullet"/>
      </w:pPr>
      <w:r>
        <w:t>s</w:t>
      </w:r>
    </w:p>
    <w:p>
      <w:pPr>
        <w:pStyle w:val="ListBullet"/>
      </w:pPr>
      <w:r>
        <w:t>m</w:t>
      </w:r>
    </w:p>
    <w:p>
      <w:pPr>
        <w:pStyle w:val="ListBullet"/>
      </w:pPr>
      <w:r>
        <w:t xml:space="preserve"> </w:t>
      </w:r>
    </w:p>
    <w:p>
      <w:pPr>
        <w:pStyle w:val="ListBullet"/>
      </w:pPr>
      <w:r>
        <w:t>-</w:t>
      </w:r>
    </w:p>
    <w:p>
      <w:pPr>
        <w:pStyle w:val="ListBullet"/>
      </w:pPr>
      <w:r>
        <w:t xml:space="preserve"> </w:t>
      </w:r>
    </w:p>
    <w:p>
      <w:pPr>
        <w:pStyle w:val="ListBullet"/>
      </w:pPr>
      <w:r>
        <w:t>t</w:t>
      </w:r>
    </w:p>
    <w:p>
      <w:pPr>
        <w:pStyle w:val="ListBullet"/>
      </w:pPr>
      <w:r>
        <w:t>h</w:t>
      </w:r>
    </w:p>
    <w:p>
      <w:pPr>
        <w:pStyle w:val="ListBullet"/>
      </w:pPr>
      <w:r>
        <w:t>e</w:t>
      </w:r>
    </w:p>
    <w:p>
      <w:pPr>
        <w:pStyle w:val="ListBullet"/>
      </w:pPr>
      <w:r>
        <w:t xml:space="preserve"> </w:t>
      </w:r>
    </w:p>
    <w:p>
      <w:pPr>
        <w:pStyle w:val="ListBullet"/>
      </w:pPr>
      <w:r>
        <w:t>q</w:t>
      </w:r>
    </w:p>
    <w:p>
      <w:pPr>
        <w:pStyle w:val="ListBullet"/>
      </w:pPr>
      <w:r>
        <w:t>u</w:t>
      </w:r>
    </w:p>
    <w:p>
      <w:pPr>
        <w:pStyle w:val="ListBullet"/>
      </w:pPr>
      <w:r>
        <w:t>e</w:t>
      </w:r>
    </w:p>
    <w:p>
      <w:pPr>
        <w:pStyle w:val="ListBullet"/>
      </w:pPr>
      <w:r>
        <w:t>s</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i</w:t>
      </w:r>
    </w:p>
    <w:p>
      <w:pPr>
        <w:pStyle w:val="ListBullet"/>
      </w:pPr>
      <w:r>
        <w:t>s</w:t>
      </w:r>
    </w:p>
    <w:p>
      <w:pPr>
        <w:pStyle w:val="ListBullet"/>
      </w:pPr>
      <w:r>
        <w:t xml:space="preserve"> </w:t>
      </w:r>
    </w:p>
    <w:p>
      <w:pPr>
        <w:pStyle w:val="ListBullet"/>
      </w:pPr>
      <w:r>
        <w:t>w</w:t>
      </w:r>
    </w:p>
    <w:p>
      <w:pPr>
        <w:pStyle w:val="ListBullet"/>
      </w:pPr>
      <w:r>
        <w:t>h</w:t>
      </w:r>
    </w:p>
    <w:p>
      <w:pPr>
        <w:pStyle w:val="ListBullet"/>
      </w:pPr>
      <w:r>
        <w:t>e</w:t>
      </w:r>
    </w:p>
    <w:p>
      <w:pPr>
        <w:pStyle w:val="ListBullet"/>
      </w:pPr>
      <w:r>
        <w:t>t</w:t>
      </w:r>
    </w:p>
    <w:p>
      <w:pPr>
        <w:pStyle w:val="ListBullet"/>
      </w:pPr>
      <w:r>
        <w:t>h</w:t>
      </w:r>
    </w:p>
    <w:p>
      <w:pPr>
        <w:pStyle w:val="ListBullet"/>
      </w:pPr>
      <w:r>
        <w:t>e</w:t>
      </w:r>
    </w:p>
    <w:p>
      <w:pPr>
        <w:pStyle w:val="ListBullet"/>
      </w:pPr>
      <w:r>
        <w:t>r</w:t>
      </w:r>
    </w:p>
    <w:p>
      <w:pPr>
        <w:pStyle w:val="ListBullet"/>
      </w:pPr>
      <w:r>
        <w:t xml:space="preserve"> </w:t>
      </w:r>
    </w:p>
    <w:p>
      <w:pPr>
        <w:pStyle w:val="ListBullet"/>
      </w:pPr>
      <w:r>
        <w:t>i</w:t>
      </w:r>
    </w:p>
    <w:p>
      <w:pPr>
        <w:pStyle w:val="ListBullet"/>
      </w:pPr>
      <w:r>
        <w:t>t</w:t>
      </w:r>
    </w:p>
    <w:p>
      <w:pPr>
        <w:pStyle w:val="ListBullet"/>
      </w:pPr>
      <w:r>
        <w:t>'</w:t>
      </w:r>
    </w:p>
    <w:p>
      <w:pPr>
        <w:pStyle w:val="ListBullet"/>
      </w:pPr>
      <w:r>
        <w:t>s</w:t>
      </w:r>
    </w:p>
    <w:p>
      <w:pPr>
        <w:pStyle w:val="ListBullet"/>
      </w:pPr>
      <w:r>
        <w:t xml:space="preserve"> </w:t>
      </w:r>
    </w:p>
    <w:p>
      <w:pPr>
        <w:pStyle w:val="ListBullet"/>
      </w:pPr>
      <w:r>
        <w:t>a</w:t>
      </w:r>
    </w:p>
    <w:p>
      <w:pPr>
        <w:pStyle w:val="ListBullet"/>
      </w:pPr>
      <w:r>
        <w:t>p</w:t>
      </w:r>
    </w:p>
    <w:p>
      <w:pPr>
        <w:pStyle w:val="ListBullet"/>
      </w:pPr>
      <w:r>
        <w:t>p</w:t>
      </w:r>
    </w:p>
    <w:p>
      <w:pPr>
        <w:pStyle w:val="ListBullet"/>
      </w:pPr>
      <w:r>
        <w:t>r</w:t>
      </w:r>
    </w:p>
    <w:p>
      <w:pPr>
        <w:pStyle w:val="ListBullet"/>
      </w:pPr>
      <w:r>
        <w:t>o</w:t>
      </w:r>
    </w:p>
    <w:p>
      <w:pPr>
        <w:pStyle w:val="ListBullet"/>
      </w:pPr>
      <w:r>
        <w:t>p</w:t>
      </w:r>
    </w:p>
    <w:p>
      <w:pPr>
        <w:pStyle w:val="ListBullet"/>
      </w:pPr>
      <w:r>
        <w:t>r</w:t>
      </w:r>
    </w:p>
    <w:p>
      <w:pPr>
        <w:pStyle w:val="ListBullet"/>
      </w:pPr>
      <w:r>
        <w:t>i</w:t>
      </w:r>
    </w:p>
    <w:p>
      <w:pPr>
        <w:pStyle w:val="ListBullet"/>
      </w:pPr>
      <w:r>
        <w:t>a</w:t>
      </w:r>
    </w:p>
    <w:p>
      <w:pPr>
        <w:pStyle w:val="ListBullet"/>
      </w:pPr>
      <w:r>
        <w:t>t</w:t>
      </w:r>
    </w:p>
    <w:p>
      <w:pPr>
        <w:pStyle w:val="ListBullet"/>
      </w:pPr>
      <w:r>
        <w:t>e</w:t>
      </w:r>
    </w:p>
    <w:p>
      <w:pPr>
        <w:pStyle w:val="ListBullet"/>
      </w:pPr>
      <w:r>
        <w:t xml:space="preserve"> </w:t>
      </w:r>
    </w:p>
    <w:p>
      <w:pPr>
        <w:pStyle w:val="ListBullet"/>
      </w:pPr>
      <w:r>
        <w:t>o</w:t>
      </w:r>
    </w:p>
    <w:p>
      <w:pPr>
        <w:pStyle w:val="ListBullet"/>
      </w:pPr>
      <w:r>
        <w:t>r</w:t>
      </w:r>
    </w:p>
    <w:p>
      <w:pPr>
        <w:pStyle w:val="ListBullet"/>
      </w:pPr>
      <w:r>
        <w:t xml:space="preserve"> </w:t>
      </w:r>
    </w:p>
    <w:p>
      <w:pPr>
        <w:pStyle w:val="ListBullet"/>
      </w:pPr>
      <w:r>
        <w:t>e</w:t>
      </w:r>
    </w:p>
    <w:p>
      <w:pPr>
        <w:pStyle w:val="ListBullet"/>
      </w:pPr>
      <w:r>
        <w:t>x</w:t>
      </w:r>
    </w:p>
    <w:p>
      <w:pPr>
        <w:pStyle w:val="ListBullet"/>
      </w:pPr>
      <w:r>
        <w:t>c</w:t>
      </w:r>
    </w:p>
    <w:p>
      <w:pPr>
        <w:pStyle w:val="ListBullet"/>
      </w:pPr>
      <w:r>
        <w:t>e</w:t>
      </w:r>
    </w:p>
    <w:p>
      <w:pPr>
        <w:pStyle w:val="ListBullet"/>
      </w:pPr>
      <w:r>
        <w:t>s</w:t>
      </w:r>
    </w:p>
    <w:p>
      <w:pPr>
        <w:pStyle w:val="ListBullet"/>
      </w:pPr>
      <w:r>
        <w:t>s</w:t>
      </w:r>
    </w:p>
    <w:p>
      <w:pPr>
        <w:pStyle w:val="ListBullet"/>
      </w:pPr>
      <w:r>
        <w:t>i</w:t>
      </w:r>
    </w:p>
    <w:p>
      <w:pPr>
        <w:pStyle w:val="ListBullet"/>
      </w:pPr>
      <w:r>
        <w:t>v</w:t>
      </w:r>
    </w:p>
    <w:p>
      <w:pPr>
        <w:pStyle w:val="ListBullet"/>
      </w:pPr>
      <w:r>
        <w:t>e</w:t>
      </w:r>
    </w:p>
    <w:p>
      <w:pPr>
        <w:pStyle w:val="ListBullet"/>
      </w:pPr>
      <w:r>
        <w:t xml:space="preserve"> </w:t>
      </w:r>
    </w:p>
    <w:p>
      <w:pPr>
        <w:pStyle w:val="ListBullet"/>
      </w:pPr>
      <w:r>
        <w:t>g</w:t>
      </w:r>
    </w:p>
    <w:p>
      <w:pPr>
        <w:pStyle w:val="ListBullet"/>
      </w:pPr>
      <w:r>
        <w:t>i</w:t>
      </w:r>
    </w:p>
    <w:p>
      <w:pPr>
        <w:pStyle w:val="ListBullet"/>
      </w:pPr>
      <w:r>
        <w:t>v</w:t>
      </w:r>
    </w:p>
    <w:p>
      <w:pPr>
        <w:pStyle w:val="ListBullet"/>
      </w:pPr>
      <w:r>
        <w:t>e</w:t>
      </w:r>
    </w:p>
    <w:p>
      <w:pPr>
        <w:pStyle w:val="ListBullet"/>
      </w:pPr>
      <w:r>
        <w:t>n</w:t>
      </w:r>
    </w:p>
    <w:p>
      <w:pPr>
        <w:pStyle w:val="ListBullet"/>
      </w:pPr>
      <w:r>
        <w:t xml:space="preserve"> </w:t>
      </w:r>
    </w:p>
    <w:p>
      <w:pPr>
        <w:pStyle w:val="ListBullet"/>
      </w:pPr>
      <w:r>
        <w:t>e</w:t>
      </w:r>
    </w:p>
    <w:p>
      <w:pPr>
        <w:pStyle w:val="ListBullet"/>
      </w:pPr>
      <w:r>
        <w:t>x</w:t>
      </w:r>
    </w:p>
    <w:p>
      <w:pPr>
        <w:pStyle w:val="ListBullet"/>
      </w:pPr>
      <w:r>
        <w:t>e</w:t>
      </w:r>
    </w:p>
    <w:p>
      <w:pPr>
        <w:pStyle w:val="ListBullet"/>
      </w:pPr>
      <w:r>
        <w:t>c</w:t>
      </w:r>
    </w:p>
    <w:p>
      <w:pPr>
        <w:pStyle w:val="ListBullet"/>
      </w:pPr>
      <w:r>
        <w:t>u</w:t>
      </w:r>
    </w:p>
    <w:p>
      <w:pPr>
        <w:pStyle w:val="ListBullet"/>
      </w:pPr>
      <w:r>
        <w:t>t</w:t>
      </w:r>
    </w:p>
    <w:p>
      <w:pPr>
        <w:pStyle w:val="ListBullet"/>
      </w:pPr>
      <w:r>
        <w:t>i</w:t>
      </w:r>
    </w:p>
    <w:p>
      <w:pPr>
        <w:pStyle w:val="ListBullet"/>
      </w:pPr>
      <w:r>
        <w:t>o</w:t>
      </w:r>
    </w:p>
    <w:p>
      <w:pPr>
        <w:pStyle w:val="ListBullet"/>
      </w:pPr>
      <w:r>
        <w:t>n</w:t>
      </w:r>
    </w:p>
    <w:p>
      <w:pPr>
        <w:pStyle w:val="ListBullet"/>
      </w:pPr>
      <w:r>
        <w:t xml:space="preserve"> </w:t>
      </w:r>
    </w:p>
    <w:p>
      <w:pPr>
        <w:pStyle w:val="ListBullet"/>
      </w:pPr>
      <w:r>
        <w:t>p</w:t>
      </w:r>
    </w:p>
    <w:p>
      <w:pPr>
        <w:pStyle w:val="ListBullet"/>
      </w:pPr>
      <w:r>
        <w:t>r</w:t>
      </w:r>
    </w:p>
    <w:p>
      <w:pPr>
        <w:pStyle w:val="ListBullet"/>
      </w:pPr>
      <w:r>
        <w:t>o</w:t>
      </w:r>
    </w:p>
    <w:p>
      <w:pPr>
        <w:pStyle w:val="ListBullet"/>
      </w:pPr>
      <w:r>
        <w:t>g</w:t>
      </w:r>
    </w:p>
    <w:p>
      <w:pPr>
        <w:pStyle w:val="ListBullet"/>
      </w:pPr>
      <w:r>
        <w:t>r</w:t>
      </w:r>
    </w:p>
    <w:p>
      <w:pPr>
        <w:pStyle w:val="ListBullet"/>
      </w:pPr>
      <w:r>
        <w:t>e</w:t>
      </w:r>
    </w:p>
    <w:p>
      <w:pPr>
        <w:pStyle w:val="ListBullet"/>
      </w:pPr>
      <w:r>
        <w:t>s</w:t>
      </w:r>
    </w:p>
    <w:p>
      <w:pPr>
        <w:pStyle w:val="ListBullet"/>
      </w:pPr>
      <w:r>
        <w:t>s</w:t>
      </w:r>
    </w:p>
    <w:p>
      <w:pPr>
        <w:pStyle w:val="ListBullet"/>
      </w:pPr>
      <w:r>
        <w:t xml:space="preserve"> </w:t>
      </w:r>
    </w:p>
    <w:p>
      <w:pPr>
        <w:pStyle w:val="ListBullet"/>
      </w:pPr>
      <w:r>
        <w:t>a</w:t>
      </w:r>
    </w:p>
    <w:p>
      <w:pPr>
        <w:pStyle w:val="ListBullet"/>
      </w:pPr>
      <w:r>
        <w:t>n</w:t>
      </w:r>
    </w:p>
    <w:p>
      <w:pPr>
        <w:pStyle w:val="ListBullet"/>
      </w:pPr>
      <w:r>
        <w:t>d</w:t>
      </w:r>
    </w:p>
    <w:p>
      <w:pPr>
        <w:pStyle w:val="ListBullet"/>
      </w:pPr>
      <w:r>
        <w:t xml:space="preserve"> </w:t>
      </w:r>
    </w:p>
    <w:p>
      <w:pPr>
        <w:pStyle w:val="ListBullet"/>
      </w:pPr>
      <w:r>
        <w:t>c</w:t>
      </w:r>
    </w:p>
    <w:p>
      <w:pPr>
        <w:pStyle w:val="ListBullet"/>
      </w:pPr>
      <w:r>
        <w:t>o</w:t>
      </w:r>
    </w:p>
    <w:p>
      <w:pPr>
        <w:pStyle w:val="ListBullet"/>
      </w:pPr>
      <w:r>
        <w:t>n</w:t>
      </w:r>
    </w:p>
    <w:p>
      <w:pPr>
        <w:pStyle w:val="ListBullet"/>
      </w:pPr>
      <w:r>
        <w:t>s</w:t>
      </w:r>
    </w:p>
    <w:p>
      <w:pPr>
        <w:pStyle w:val="ListBullet"/>
      </w:pPr>
      <w:r>
        <w:t>u</w:t>
      </w:r>
    </w:p>
    <w:p>
      <w:pPr>
        <w:pStyle w:val="ListBullet"/>
      </w:pPr>
      <w:r>
        <w:t>m</w:t>
      </w:r>
    </w:p>
    <w:p>
      <w:pPr>
        <w:pStyle w:val="ListBullet"/>
      </w:pPr>
      <w:r>
        <w:t>e</w:t>
      </w:r>
    </w:p>
    <w:p>
      <w:pPr>
        <w:pStyle w:val="ListBullet"/>
      </w:pPr>
      <w:r>
        <w:t>r</w:t>
      </w:r>
    </w:p>
    <w:p>
      <w:pPr>
        <w:pStyle w:val="ListBullet"/>
      </w:pPr>
      <w:r>
        <w:t xml:space="preserve"> </w:t>
      </w:r>
    </w:p>
    <w:p>
      <w:pPr>
        <w:pStyle w:val="ListBullet"/>
      </w:pPr>
      <w:r>
        <w:t>h</w:t>
      </w:r>
    </w:p>
    <w:p>
      <w:pPr>
        <w:pStyle w:val="ListBullet"/>
      </w:pPr>
      <w:r>
        <w:t>e</w:t>
      </w:r>
    </w:p>
    <w:p>
      <w:pPr>
        <w:pStyle w:val="ListBullet"/>
      </w:pPr>
      <w:r>
        <w:t>a</w:t>
      </w:r>
    </w:p>
    <w:p>
      <w:pPr>
        <w:pStyle w:val="ListBullet"/>
      </w:pPr>
      <w:r>
        <w:t>l</w:t>
      </w:r>
    </w:p>
    <w:p>
      <w:pPr>
        <w:pStyle w:val="ListBullet"/>
      </w:pPr>
      <w:r>
        <w:t>t</w:t>
      </w:r>
    </w:p>
    <w:p>
      <w:pPr>
        <w:pStyle w:val="ListBullet"/>
      </w:pPr>
      <w:r>
        <w:t>h</w:t>
      </w:r>
    </w:p>
    <w:p>
      <w:pPr>
        <w:pStyle w:val="ListBullet"/>
      </w:pPr>
      <w:r>
        <w:t xml:space="preserve"> </w:t>
      </w:r>
    </w:p>
    <w:p>
      <w:pPr>
        <w:pStyle w:val="ListBullet"/>
      </w:pPr>
      <w:r>
        <w:t>t</w:t>
      </w:r>
    </w:p>
    <w:p>
      <w:pPr>
        <w:pStyle w:val="ListBullet"/>
      </w:pPr>
      <w:r>
        <w:t>r</w:t>
      </w:r>
    </w:p>
    <w:p>
      <w:pPr>
        <w:pStyle w:val="ListBullet"/>
      </w:pPr>
      <w:r>
        <w:t>e</w:t>
      </w:r>
    </w:p>
    <w:p>
      <w:pPr>
        <w:pStyle w:val="ListBullet"/>
      </w:pPr>
      <w:r>
        <w:t>n</w:t>
      </w:r>
    </w:p>
    <w:p>
      <w:pPr>
        <w:pStyle w:val="ListBullet"/>
      </w:pPr>
      <w:r>
        <w:t>d</w:t>
      </w:r>
    </w:p>
    <w:p>
      <w:pPr>
        <w:pStyle w:val="ListBullet"/>
      </w:pPr>
      <w:r>
        <w:t>s</w:t>
      </w:r>
    </w:p>
    <w:p>
      <w:pPr>
        <w:pStyle w:val="ListBullet"/>
      </w:pPr>
      <w:r>
        <w:t>.</w:t>
      </w:r>
    </w:p>
    <w:p/>
    <w:p>
      <w:pPr>
        <w:jc w:val="both"/>
      </w:pPr>
      <w:r>
        <w:rPr>
          <w:b/>
        </w:rPr>
        <w:t xml:space="preserve">DISCLAIMER: </w:t>
      </w:r>
      <w:r>
        <w:t>This analysis is for informational purposes only and does not constitute investment advice. Always conduct independent due diligence before making investment decisions. Past performance is not indicative of future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